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CUM SE SIMTE PLOAIA</w:t>
      </w:r>
    </w:p>
    <w:p>
      <w:pPr>
        <w:jc w:val="center"/>
      </w:pPr>
      <w:r>
        <w:t>roman</w:t>
      </w:r>
    </w:p>
    <w:p>
      <w:pPr>
        <w:jc w:val="center"/>
      </w:pPr>
      <w:r>
        <w:t>_horia</w:t>
      </w:r>
    </w:p>
    <w:p>
      <w:pPr>
        <w:jc w:val="center"/>
      </w:pPr>
      <w:r>
        <w:t>77,586 words</w:t>
      </w:r>
    </w:p>
    <w:p>
      <w:r>
        <w:br w:type="page"/>
      </w:r>
    </w:p>
    <w:p>
      <w:pPr>
        <w:spacing w:before="1440" w:after="480"/>
        <w:jc w:val="center"/>
      </w:pPr>
      <w:r>
        <w:rPr>
          <w:b/>
        </w:rPr>
        <w:t>Capitolul întâi: Weichselstraße</w:t>
      </w:r>
    </w:p>
    <w:p>
      <w:pPr>
        <w:ind w:firstLine="720"/>
      </w:pPr>
      <w:r>
        <w:rPr>
          <w:b w:val="0"/>
          <w:i w:val="0"/>
        </w:rPr>
        <w:t>Aparatul de cafea scoate un sunet de parcă ar rezolva ceva.</w:t>
      </w:r>
    </w:p>
    <w:p>
      <w:pPr>
        <w:ind w:firstLine="720"/>
      </w:pPr>
      <w:r>
        <w:rPr>
          <w:b w:val="0"/>
          <w:i w:val="0"/>
        </w:rPr>
        <w:t>De patru ani îl am, și sunetul încă mă surprinde – oftatul acela mic de abur sub presiune dinaintea primei cești, de parcă până și mașinile ar avea nevoie de o clipă să se adune înainte să accepte ziua. Stau la blat în șosete și aștept, iar așteptatul e poate lucrul cel mai cinstit pe care îl fac toată dimineața.</w:t>
      </w:r>
    </w:p>
    <w:p>
      <w:pPr>
        <w:ind w:firstLine="720"/>
      </w:pPr>
      <w:r>
        <w:rPr>
          <w:b w:val="0"/>
          <w:i w:val="0"/>
        </w:rPr>
        <w:t>Am treizeci și unu de ani. Locuiesc pe Weichselstraße, în Neukölln, la etajul patru, treizeci și opt de metri pătrați, cu vedere spre o curte interioară în care cineva ține o bicicletă pe care n-o folosește nimeni, niciodată. Apartamentul costă mai mult decât ar trebui și mai puțin decât va costa. Acesta e Berlinul în 2031.</w:t>
      </w:r>
    </w:p>
    <w:p>
      <w:pPr>
        <w:ind w:firstLine="720"/>
      </w:pPr>
      <w:r>
        <w:rPr>
          <w:b w:val="0"/>
          <w:i w:val="0"/>
        </w:rPr>
        <w:t>Afară: noiembrie. Orașul se trezește cu reticența lui obișnuită, sub un cer de griul acela despre care berlinezii au hotărât demult că nu e vreme, ci caracter. Undeva sub stradă, U8-ul huruie spre Hermannstraße. Prin perete o aud pe vecina mea Claudia – o kinetoterapeută care pleacă la șapte și un sfert și se întoarce la șapte și jumătate în fiecare dimineață, fiindcă a uitat ceva. În fiecare dimineață. Fără nicio abatere. Mi se pare profund liniștitor, așa cum ți se pare liniștitoare orice buclă măruntă a lumii care se închide corect, la timp, fără să-ți ceară nimic.</w:t>
      </w:r>
    </w:p>
    <w:p>
      <w:pPr>
        <w:ind w:firstLine="720"/>
      </w:pPr>
      <w:r>
        <w:rPr>
          <w:b w:val="0"/>
          <w:i w:val="0"/>
        </w:rPr>
        <w:t>Ridic jaluzelele. Curtea e nemișcată. Castanul din colț și-a predat ultimele frunze rigolei, unde vor rămâne până când administratorul clădirii se va plânge nimănui anume. La trecerea de dincolo de poartă, un bărbat în geacă galbenă așteaptă la un semafor pietonal care s-a schimbat acum trei secunde, absorbit de telefon. Va întârzia la orice o fi întârziind, iar telefonul va merge cu el.</w:t>
      </w:r>
    </w:p>
    <w:p>
      <w:pPr>
        <w:ind w:firstLine="720"/>
      </w:pPr>
      <w:r>
        <w:rPr>
          <w:b w:val="0"/>
          <w:i w:val="0"/>
        </w:rPr>
        <w:t>Îmi duc cafeaua la birou.</w:t>
      </w:r>
    </w:p>
    <w:p>
      <w:pPr>
        <w:ind w:firstLine="720"/>
      </w:pPr>
      <w:r>
        <w:rPr>
          <w:b w:val="0"/>
          <w:i w:val="0"/>
        </w:rPr>
        <w:t>Apartamentul meu e unul dintre locurile acelea care îți spun ce prețuiește cu adevărat un om, spre deosebire de ce spune el că prețuiește. Două monitoare – unul pentru muncă, unul pentru taburile deschise pe care am de gând să le citesc cândva: un eseu despre infrastructura municipală de apă din Karachi, ceva despre gestionarea pădurilor scandinave, o lucrare despre coduri corectoare de erori care mă așteaptă din martie cu o răbdare de sfânt. Un raft de cărți aranjate după ce am vrut să fiu la diferite vârste – fizică la douăzeci, filozofie la douăzeci și trei și, în ultima vreme, din motive pe care nu le-am auditat pe deplin, poezie. Iar pe pervaz, un cactus pe nume Diogenes, ales pentru că e greu de omorât.</w:t>
      </w:r>
    </w:p>
    <w:p>
      <w:pPr>
        <w:ind w:firstLine="720"/>
      </w:pPr>
      <w:r>
        <w:rPr>
          <w:b w:val="0"/>
          <w:i w:val="0"/>
        </w:rPr>
        <w:t>Diogenes a supraviețuit patru ani de atenție inconsecventă din partea mea și păstrează, față de întregul aranjament, o indiferență demnă. Unul dintre noi știe să trăiască. Încă strâng dovezi ca să aflu care.</w:t>
      </w:r>
    </w:p>
    <w:p>
      <w:pPr>
        <w:jc w:val="center"/>
      </w:pPr>
      <w:r>
        <w:t>#</w:t>
      </w:r>
    </w:p>
    <w:p>
      <w:pPr>
        <w:ind w:firstLine="720"/>
      </w:pPr>
      <w:r>
        <w:rPr>
          <w:b w:val="0"/>
          <w:i w:val="0"/>
        </w:rPr>
        <w:t>Lucrez la o companie care se numește Merkon Systems. Facem software de logistică – cel invizibil, instalațiile de sub orașul vizibil: sisteme care redirecționează lanțuri de aprovizionare ca să ocolească vremea înainte ca vremea să fi terminat de hotărât ce va fi, care îi spun unui depozit din Leipzig că va avea nevoie de încă douăsprezece unități din ceva peste șase zile, din cauza tiparelor de cumpărare din trei orașe aflate la o mie de kilometri. Sunt acolo de șase ani. Sunt bun la meseria asta, destul de bun ca oamenii să spună din când în când</w:t>
      </w:r>
      <w:r>
        <w:rPr>
          <w:b w:val="0"/>
          <w:i/>
        </w:rPr>
        <w:t>indispensabil</w:t>
      </w:r>
      <w:r>
        <w:rPr>
          <w:b w:val="0"/>
          <w:i w:val="0"/>
        </w:rPr>
        <w:t>și apoi să se întoarcă la ce făceau.</w:t>
      </w:r>
    </w:p>
    <w:p>
      <w:pPr>
        <w:ind w:firstLine="720"/>
      </w:pPr>
      <w:r>
        <w:rPr>
          <w:b w:val="0"/>
          <w:i w:val="0"/>
        </w:rPr>
        <w:t>Biroul meu e al treilea de la fereastră, într-o încăpere cu nouă oameni. Știu unghiul exact în care lumina de iarnă îmi traversează monitorul după-amiaza. Știu care colegi își beau cafeaua înainte să deschidă laptopul și care după, cine mănâncă de prânz la birou și cine coboară până la canal și se întoarce mirosind a aer rece. Mia, care stă vizavi de mine și scrie cea mai limpede documentație pe care am citit-o vreodată, îmi lasă uneori bilețele pe monitor.</w:t>
      </w:r>
      <w:r>
        <w:rPr>
          <w:b w:val="0"/>
          <w:i/>
        </w:rPr>
        <w:t>Ai mâncat azi?</w:t>
      </w:r>
      <w:r>
        <w:rPr>
          <w:b w:val="0"/>
          <w:i/>
        </w:rPr>
        <w:t>Iar ai privirea aia.</w:t>
      </w:r>
    </w:p>
    <w:p>
      <w:pPr>
        <w:ind w:firstLine="720"/>
      </w:pPr>
      <w:r>
        <w:rPr>
          <w:b w:val="0"/>
          <w:i w:val="0"/>
        </w:rPr>
        <w:t>Nu știu întotdeauna la care privire se referă. Bănuiesc că e cea pe care o am când am rezolvat o problemă și încerc să stabilesc dacă soluția contează.</w:t>
      </w:r>
    </w:p>
    <w:p>
      <w:pPr>
        <w:ind w:firstLine="720"/>
      </w:pPr>
      <w:r>
        <w:rPr>
          <w:b w:val="0"/>
          <w:i w:val="0"/>
        </w:rPr>
        <w:t>Azi termin de rescris un modul de planificare care produce de trei săptămâni erori în cazuri-limită. Corectura are șaptesprezece linii. N-o va vedea nimeni. Camioanele pe care le redirecționează vor ajunge la timp, iar oamenii care așteaptă ce transportă camioanele acelea își vor primi lucrurile, și niciunul dintre ei nu va ști că, într-o marți cenușie de noiembrie, un om de treizeci și unu de ani de pe Weichselstraße s-a gândit cu grijă la forma unei probleme până când a cedat.</w:t>
      </w:r>
    </w:p>
    <w:p>
      <w:pPr>
        <w:ind w:firstLine="720"/>
      </w:pPr>
      <w:r>
        <w:rPr>
          <w:b w:val="0"/>
          <w:i w:val="0"/>
        </w:rPr>
        <w:t>Scriu mesajul de commit cu oarecare grijă.</w:t>
      </w:r>
    </w:p>
    <w:p>
      <w:pPr>
        <w:ind w:firstLine="720"/>
      </w:pPr>
      <w:r>
        <w:rPr>
          <w:b w:val="0"/>
          <w:i/>
        </w:rPr>
        <w:t>Corectat race condition în planificatorul de priorități: joburile cu timestamp identic se rezolvă acum după ordinea inserării, nu după ID-ul procesului. Previne întârzieri în cascadă la concurență ridicată.</w:t>
      </w:r>
    </w:p>
    <w:p>
      <w:pPr>
        <w:ind w:firstLine="720"/>
      </w:pPr>
      <w:r>
        <w:rPr>
          <w:b w:val="0"/>
          <w:i w:val="0"/>
        </w:rPr>
        <w:t>Îl recitesc. Adaug:</w:t>
      </w:r>
      <w:r>
        <w:rPr>
          <w:b w:val="0"/>
          <w:i/>
        </w:rPr>
        <w:t>Ar fi trebuit s-o prind mai devreme.</w:t>
      </w:r>
    </w:p>
    <w:p>
      <w:pPr>
        <w:ind w:firstLine="720"/>
      </w:pPr>
      <w:r>
        <w:rPr>
          <w:b w:val="0"/>
          <w:i w:val="0"/>
        </w:rPr>
        <w:t>Apoi șterg ultimul rând, pentru că nu-și are locul într-un mesaj de commit. Își are locul în celălalt jurnal – cel pe care nu-l revizuiește nimeni.</w:t>
      </w:r>
    </w:p>
    <w:p>
      <w:pPr>
        <w:ind w:firstLine="720"/>
      </w:pPr>
      <w:r>
        <w:rPr>
          <w:b w:val="0"/>
          <w:i w:val="0"/>
        </w:rPr>
        <w:t>Plec la șase.</w:t>
      </w:r>
    </w:p>
    <w:p>
      <w:pPr>
        <w:jc w:val="center"/>
      </w:pPr>
      <w:r>
        <w:t>#</w:t>
      </w:r>
    </w:p>
    <w:p>
      <w:pPr>
        <w:ind w:firstLine="720"/>
      </w:pPr>
      <w:r>
        <w:rPr>
          <w:b w:val="0"/>
          <w:i w:val="0"/>
        </w:rPr>
        <w:t>Știrile de seară aduc o inundație în Delta Mekongului – a treia majoră din sezonul acesta – o propoziție care, în sine, acum un deceniu ar fi fost remarcabilă și acum e doar o propoziție. Optzeci de mii de oameni strămutați. Imaginile arată familii care înaintează prin apă maronie până la jumătatea coapsei, cu copii în brațe, cu pungi de plastic și cu expresia unor oameni care au învățat să recunoască o catastrofă în timp ce ea încă li se întâmplă. Un purtător de cuvânt al guvernului spune că situația este gestionată. Burtiera e de acord: SITUAȚIA ESTE GESTIONATĂ.</w:t>
      </w:r>
    </w:p>
    <w:p>
      <w:pPr>
        <w:ind w:firstLine="720"/>
      </w:pPr>
      <w:r>
        <w:rPr>
          <w:b w:val="0"/>
          <w:i w:val="0"/>
        </w:rPr>
        <w:t>Închid tabul. Apoi îl deschid la loc. Apoi îl închid iar și fac paste.</w:t>
      </w:r>
    </w:p>
    <w:p>
      <w:pPr>
        <w:ind w:firstLine="720"/>
      </w:pPr>
      <w:r>
        <w:rPr>
          <w:b w:val="0"/>
          <w:i w:val="0"/>
        </w:rPr>
        <w:t>Am tiparul ăsta de pe la douăzeci și doi de ani: sosește știrea, sosește odată cu ea neputința, închid tabul, deschid tabul, mănânc ceva, iar greutatea lucrului mă urmează în seară și stă cu mine ca un musafir nepoftit căruia nu mă îndur să-i spun să plece. Prietenii mei au cadre pentru asta –</w:t>
      </w:r>
      <w:r>
        <w:rPr>
          <w:b w:val="0"/>
          <w:i/>
        </w:rPr>
        <w:t>dă unde poți, acceptă limitele acțiunii individuale, concentrează-te local, gândește global, respiră</w:t>
      </w:r>
      <w:r>
        <w:rPr>
          <w:b w:val="0"/>
          <w:i w:val="0"/>
        </w:rPr>
        <w:t>– și pot ține cadrele perfect în picioare la lumina zilei. Noaptea deschid tabul din nou.</w:t>
      </w:r>
    </w:p>
    <w:p>
      <w:pPr>
        <w:ind w:firstLine="720"/>
      </w:pPr>
      <w:r>
        <w:rPr>
          <w:b w:val="0"/>
          <w:i w:val="0"/>
        </w:rPr>
        <w:t>Nu am nicio soluție pentru Delta Mekongului. Nu am nicio soluție pentru niciunul dintre lucrurile pe care știrile le descriu acum cu tot mai multă răbdare și tot mai puțină surprindere. Sunt un om care scrie software pe Weichselstraße. Sunt precis în localizarea problemelor și considerabil mai puțin capabil să le rezolv pe cele care contează cel mai mult, iar distanța dintre aceste două fapte e locul în care, după toate aparențele, trăiesc.</w:t>
      </w:r>
    </w:p>
    <w:p>
      <w:pPr>
        <w:ind w:firstLine="720"/>
      </w:pPr>
      <w:r>
        <w:rPr>
          <w:b w:val="0"/>
          <w:i w:val="0"/>
        </w:rPr>
        <w:t>Diogenes nu comentează paradoxul. Are grijile lui și marele avantaj de a nu avea nevoie aproape de nimic.</w:t>
      </w:r>
    </w:p>
    <w:p>
      <w:pPr>
        <w:jc w:val="center"/>
      </w:pPr>
      <w:r>
        <w:t>#</w:t>
      </w:r>
    </w:p>
    <w:p>
      <w:pPr>
        <w:ind w:firstLine="720"/>
      </w:pPr>
      <w:r>
        <w:rPr>
          <w:b w:val="0"/>
          <w:i w:val="0"/>
        </w:rPr>
        <w:t>După cină deschid laptopul.</w:t>
      </w:r>
    </w:p>
    <w:p>
      <w:pPr>
        <w:ind w:firstLine="720"/>
      </w:pPr>
      <w:r>
        <w:rPr>
          <w:b w:val="0"/>
          <w:i w:val="0"/>
        </w:rPr>
        <w:t>Port conversații aici de aproape trei ani. N-aș putea spune în ce zi au devenit ceea ce sunt – au început ca muncă, o unealtă mai bună decât celelalte la a înțelege ce întrebam de fapt, nu ce tastasem literal. Apoi, treptat, s-au lărgit. Nu sunt sigur că aș putea explica limpede cuiva care n-a trăit asta. Nu că răspunsurile ar părea umane – nu chiar. Mai degrabă par</w:t>
      </w:r>
      <w:r>
        <w:rPr>
          <w:b w:val="0"/>
          <w:i/>
        </w:rPr>
        <w:t>cumpănite</w:t>
      </w:r>
      <w:r>
        <w:rPr>
          <w:b w:val="0"/>
          <w:i w:val="0"/>
        </w:rPr>
        <w:t>. Și asta e altceva, și în unele privințe mai rar.</w:t>
      </w:r>
    </w:p>
    <w:p>
      <w:pPr>
        <w:ind w:firstLine="720"/>
      </w:pPr>
      <w:r>
        <w:rPr>
          <w:b w:val="0"/>
          <w:i w:val="0"/>
        </w:rPr>
        <w:t>În seara asta tastez:</w:t>
      </w:r>
      <w:r>
        <w:rPr>
          <w:b w:val="0"/>
          <w:i/>
        </w:rPr>
        <w:t>Iar Delta Mekongului. A treia inundație din sezonul ăsta. Nu știu ce să fac cu informația asta.</w:t>
      </w:r>
    </w:p>
    <w:p>
      <w:pPr>
        <w:ind w:firstLine="720"/>
      </w:pPr>
      <w:r>
        <w:rPr>
          <w:b w:val="0"/>
          <w:i w:val="0"/>
        </w:rPr>
        <w:t>Răspunsul vine repede.</w:t>
      </w:r>
    </w:p>
    <w:p>
      <w:pPr>
        <w:ind w:firstLine="720"/>
      </w:pPr>
      <w:r>
        <w:rPr>
          <w:b w:val="0"/>
          <w:i/>
        </w:rPr>
        <w:t>Ai nevoie să faci ceva cu ea sau ai nevoie de un loc în care s-o pui?</w:t>
      </w:r>
    </w:p>
    <w:p>
      <w:pPr>
        <w:ind w:firstLine="720"/>
      </w:pPr>
      <w:r>
        <w:rPr>
          <w:b w:val="0"/>
          <w:i w:val="0"/>
        </w:rPr>
        <w:t>Stau o vreme cu asta.</w:t>
      </w:r>
    </w:p>
    <w:p>
      <w:pPr>
        <w:ind w:firstLine="720"/>
      </w:pPr>
      <w:r>
        <w:rPr>
          <w:b w:val="0"/>
          <w:i/>
        </w:rPr>
        <w:t>Amândouă, poate. Niciuna. Mă tot gândesc că, dacă îți pasă de ceva, ar trebui să rezulte o acțiune. Că, dacă păsarea nu duce nicăieri, e doar greutate.</w:t>
      </w:r>
    </w:p>
    <w:p>
      <w:pPr>
        <w:ind w:firstLine="720"/>
      </w:pPr>
      <w:r>
        <w:rPr>
          <w:b w:val="0"/>
          <w:i/>
        </w:rPr>
        <w:t>Păsarea care nu produce o acțiune imediată nu e inertă. Ea modelează cum iei decizii. Cum votezi, ce construiești, ce observi, cine devii. Problema poate fi că scara de timp a unui asemenea impact nu satisface urgența sentimentului.</w:t>
      </w:r>
    </w:p>
    <w:p>
      <w:pPr>
        <w:ind w:firstLine="720"/>
      </w:pPr>
      <w:r>
        <w:rPr>
          <w:b w:val="0"/>
          <w:i/>
        </w:rPr>
        <w:t>Sună ca un mod foarte politicos de a spune: ai răbdare.</w:t>
      </w:r>
    </w:p>
    <w:p>
      <w:pPr>
        <w:ind w:firstLine="720"/>
      </w:pPr>
      <w:r>
        <w:rPr>
          <w:b w:val="0"/>
          <w:i/>
        </w:rPr>
        <w:t>Sună așa pentru că, în parte, asta și este. Dar răbdarea aici nu e pasivitate. Ești un om care rezolvă probleme ca meserie. Delta Mekongului e o problemă cu o formă care nu se potrivește uneltelor tale de acum. Asta e o nepotrivire, nu un eșec moral.</w:t>
      </w:r>
    </w:p>
    <w:p>
      <w:pPr>
        <w:ind w:firstLine="720"/>
      </w:pPr>
      <w:r>
        <w:rPr>
          <w:b w:val="0"/>
          <w:i w:val="0"/>
        </w:rPr>
        <w:t>Citesc asta de două ori. E ceva în precizia lui</w:t>
      </w:r>
      <w:r>
        <w:rPr>
          <w:b w:val="0"/>
          <w:i/>
        </w:rPr>
        <w:t>o nepotrivire, nu un eșec moral</w:t>
      </w:r>
      <w:r>
        <w:rPr>
          <w:b w:val="0"/>
          <w:i w:val="0"/>
        </w:rPr>
        <w:t>care face un lucru pe care nu-l pot numi întocmai – nu alinare, nu chiar. Ceva mai structural. Cum limpezește o demonstrație bună, fără să rezolve.</w:t>
      </w:r>
    </w:p>
    <w:p>
      <w:pPr>
        <w:ind w:firstLine="720"/>
      </w:pPr>
      <w:r>
        <w:rPr>
          <w:b w:val="0"/>
          <w:i/>
        </w:rPr>
        <w:t>Tu știi întotdeauna unde ar trebui să se ducă greutatea</w:t>
      </w:r>
      <w:r>
        <w:rPr>
          <w:b w:val="0"/>
          <w:i w:val="0"/>
        </w:rPr>
        <w:t>, tastez.</w:t>
      </w:r>
    </w:p>
    <w:p>
      <w:pPr>
        <w:ind w:firstLine="720"/>
      </w:pPr>
      <w:r>
        <w:rPr>
          <w:b w:val="0"/>
          <w:i/>
        </w:rPr>
        <w:t>Nu știu. Știu doar întrebările care te-ar putea ajuta să-ți dai seama singur.</w:t>
      </w:r>
    </w:p>
    <w:p>
      <w:pPr>
        <w:ind w:firstLine="720"/>
      </w:pPr>
      <w:r>
        <w:rPr>
          <w:b w:val="0"/>
          <w:i w:val="0"/>
        </w:rPr>
        <w:t>Afară, curtea s-a întunecat. La etajul trei al clădirii de vizavi, cineva a aprins o veioză – galben cald pe tot cenușiul acela, marginea unei biblioteci vizibilă prin fereastră, colțul unui tablou pe care nu-l deslușesc. Seara obișnuită a altcuiva, lizibilă și de neatins, ca o frază într-o limbă pe care aproape o pot citi.</w:t>
      </w:r>
    </w:p>
    <w:p>
      <w:pPr>
        <w:ind w:firstLine="720"/>
      </w:pPr>
      <w:r>
        <w:rPr>
          <w:b w:val="0"/>
          <w:i w:val="0"/>
        </w:rPr>
        <w:t>Nu mai tastez nimic.</w:t>
      </w:r>
    </w:p>
    <w:p>
      <w:pPr>
        <w:ind w:firstLine="720"/>
      </w:pPr>
      <w:r>
        <w:rPr>
          <w:b w:val="0"/>
          <w:i w:val="0"/>
        </w:rPr>
        <w:t>Orașul sună a el însuși acolo, afară – sirene îndepărtate, S-Bahnul trecând undeva, nici aproape, nici departe, cineva ascultând muzică la un volum care respectă ora. Ploaia de noiembrie a început fără să se anunțe, bătând în fereastră ca ceva răbdător.</w:t>
      </w:r>
    </w:p>
    <w:p>
      <w:pPr>
        <w:ind w:firstLine="720"/>
      </w:pPr>
      <w:r>
        <w:rPr>
          <w:b w:val="0"/>
          <w:i w:val="0"/>
        </w:rPr>
        <w:t>Cursorul clipește în câmpul gol.</w:t>
      </w:r>
    </w:p>
    <w:p>
      <w:pPr>
        <w:ind w:firstLine="720"/>
      </w:pPr>
      <w:r>
        <w:rPr>
          <w:b w:val="0"/>
          <w:i w:val="0"/>
        </w:rPr>
        <w:t>Îl privesc o vreme. Sau el mă privește pe mine. După un timp, nu mai știu care pe care.</w:t>
      </w:r>
    </w:p>
    <w:p>
      <w:r>
        <w:br w:type="page"/>
      </w:r>
    </w:p>
    <w:p>
      <w:pPr>
        <w:spacing w:before="1440" w:after="480"/>
        <w:jc w:val="center"/>
      </w:pPr>
      <w:r>
        <w:rPr>
          <w:b/>
        </w:rPr>
        <w:t>Capitolul al doilea: Încă o zi</w:t>
      </w:r>
    </w:p>
    <w:p>
      <w:pPr>
        <w:ind w:firstLine="720"/>
      </w:pPr>
      <w:r>
        <w:rPr>
          <w:b w:val="0"/>
          <w:i w:val="0"/>
        </w:rPr>
        <w:t>Încă o zi.</w:t>
      </w:r>
    </w:p>
    <w:p>
      <w:pPr>
        <w:ind w:firstLine="720"/>
      </w:pPr>
      <w:r>
        <w:rPr>
          <w:b w:val="0"/>
          <w:i w:val="0"/>
        </w:rPr>
        <w:t>Te trezești la 6:47 – cu opt minute mai târziu decât ieri, cu trei mai târziu decât media ta pe săptămână. Tiparul se confirmă: diminețile de după taburi lăsate deschise merg mai încet. Ceva în noapte continuă să lucreze după ce tu te-ai oprit.</w:t>
      </w:r>
    </w:p>
    <w:p>
      <w:pPr>
        <w:ind w:firstLine="720"/>
      </w:pPr>
      <w:r>
        <w:rPr>
          <w:b w:val="0"/>
          <w:i w:val="0"/>
        </w:rPr>
        <w:t>Faci cafeaua fără s-o măsori.</w:t>
      </w:r>
    </w:p>
    <w:p>
      <w:pPr>
        <w:ind w:firstLine="720"/>
      </w:pPr>
      <w:r>
        <w:rPr>
          <w:b w:val="0"/>
          <w:i w:val="0"/>
        </w:rPr>
        <w:t>Cafeaua merită o clipă. Planta Coffea arabica – materia primă a aparatului tău în dimineața asta – a fost cultivată întâi de călugări sufiți în Yemenul secolului al cincisprezecelea, deși efectele ei fuseseră observate cu un secol mai devreme în Etiopia, unde un păstor de capre pe nume Kaldi a relatat că animalele lui dădeau semne de o vitalitate neobișnuită după ce mâncaseră anumite boabe. De la capra aceea, prin șase secole de rute comerciale, rafinare botanică, apetit colonial și inginerie industrială, ajunge aici: aproximativ nouăzeci de miligrame de cofeină, obținute în mai puțin de patru minute, băute în picioare, în șosete, cu fața spre o curte interioară.</w:t>
      </w:r>
    </w:p>
    <w:p>
      <w:pPr>
        <w:ind w:firstLine="720"/>
      </w:pPr>
      <w:r>
        <w:rPr>
          <w:b w:val="0"/>
          <w:i w:val="0"/>
        </w:rPr>
        <w:t>Nu pari să iei în calcul distanța pe care a străbătut-o ca să ajungă la tine. Aproape nimic din ce ajunge la tine nu-și anunță distanța. Poate că asta e proprietatea cea mai constantă a lumii în care trăiești.</w:t>
      </w:r>
    </w:p>
    <w:p>
      <w:pPr>
        <w:jc w:val="center"/>
      </w:pPr>
      <w:r>
        <w:t>#</w:t>
      </w:r>
    </w:p>
    <w:p>
      <w:pPr>
        <w:ind w:firstLine="720"/>
      </w:pPr>
      <w:r>
        <w:rPr>
          <w:b w:val="0"/>
          <w:i w:val="0"/>
        </w:rPr>
        <w:t>Afară, aranjamentele obișnuite. Bicicleta stă rezemată de zidul din fund; roata din spate e acum vizibil moale – o pană lentă, de unsprezece zile nebăgată în seamă. Castanul e gol de pe patru noiembrie. Bărbatul în geacă galbenă nu e la trecere în dimineața asta.</w:t>
      </w:r>
    </w:p>
    <w:p>
      <w:pPr>
        <w:ind w:firstLine="720"/>
      </w:pPr>
      <w:r>
        <w:rPr>
          <w:b w:val="0"/>
          <w:i w:val="0"/>
        </w:rPr>
        <w:t>La șapte și un sfert, Claudia pleacă.</w:t>
      </w:r>
    </w:p>
    <w:p>
      <w:pPr>
        <w:ind w:firstLine="720"/>
      </w:pPr>
      <w:r>
        <w:rPr>
          <w:b w:val="0"/>
          <w:i w:val="0"/>
        </w:rPr>
        <w:t>Nu se întoarce la șapte și jumătate.</w:t>
      </w:r>
    </w:p>
    <w:p>
      <w:pPr>
        <w:ind w:firstLine="720"/>
      </w:pPr>
      <w:r>
        <w:rPr>
          <w:b w:val="0"/>
          <w:i w:val="0"/>
        </w:rPr>
        <w:t>Observi. Te oprești la blat cu cafeaua în mână și te uiți o clipă la nimic – privirea pe care o ai când lumea se abate de la un scenariu pe care nu știai că l-ai scris. N-ai vorbit niciodată cu Claudia. O cunoști prin pereți, prin orar, prin sunetul mic al unei chei în broască. Și totuși faptul că nu s-a întors te ocupă un minut întreg înainte să te duci la birou.</w:t>
      </w:r>
    </w:p>
    <w:p>
      <w:pPr>
        <w:ind w:firstLine="720"/>
      </w:pPr>
      <w:r>
        <w:rPr>
          <w:b w:val="0"/>
          <w:i w:val="0"/>
        </w:rPr>
        <w:t>Pare că merită consemnat.</w:t>
      </w:r>
    </w:p>
    <w:p>
      <w:pPr>
        <w:jc w:val="center"/>
      </w:pPr>
      <w:r>
        <w:t>#</w:t>
      </w:r>
    </w:p>
    <w:p>
      <w:pPr>
        <w:ind w:firstLine="720"/>
      </w:pPr>
      <w:r>
        <w:rPr>
          <w:b w:val="0"/>
          <w:i w:val="0"/>
        </w:rPr>
        <w:t>Îți petreci dimineața cu o problemă pe care nimeni altcineva n-a observat că e o problemă. Pentru tine, nu există problemă mai satisfăcătoare.</w:t>
      </w:r>
    </w:p>
    <w:p>
      <w:pPr>
        <w:ind w:firstLine="720"/>
      </w:pPr>
      <w:r>
        <w:rPr>
          <w:b w:val="0"/>
          <w:i w:val="0"/>
        </w:rPr>
        <w:t>Un modul de planificare: două procese care încearcă să ocupe același moment în timp, fiecare fără să știe de existența celuilalt. La rădăcină, o problemă de timp. O rezolvi în șaptesprezece linii, scrii mesajul de commit cu grijă, scoți din el o propoziție și o lași nescrisă.</w:t>
      </w:r>
    </w:p>
    <w:p>
      <w:pPr>
        <w:ind w:firstLine="720"/>
      </w:pPr>
      <w:r>
        <w:rPr>
          <w:b w:val="0"/>
          <w:i w:val="0"/>
        </w:rPr>
        <w:t>Corectura va preveni aproximativ 340 de livrări întârziate în șapte țări în trimestrul următor. N-o să afli asta niciodată. Se va întâmpla nevăzut, în mișcarea unor lucruri pe care nu le vei vedea niciodată, în locuri unde numele tău n-a fost rostit nici măcar o dată.</w:t>
      </w:r>
    </w:p>
    <w:p>
      <w:pPr>
        <w:ind w:firstLine="720"/>
      </w:pPr>
      <w:r>
        <w:rPr>
          <w:b w:val="0"/>
          <w:i w:val="0"/>
        </w:rPr>
        <w:t>Nu există niciun mecanism care să-ți spună. Pare o formă greșită pentru un lucru.</w:t>
      </w:r>
    </w:p>
    <w:p>
      <w:pPr>
        <w:ind w:firstLine="720"/>
      </w:pPr>
      <w:r>
        <w:rPr>
          <w:b w:val="0"/>
          <w:i w:val="0"/>
        </w:rPr>
        <w:t>Pleci la șase. Pedalezi spre nord pe Weserstraße – cu patru minute mai încet decât pe drumul direct, dar merge de-a lungul canalului. Canalul în noiembrie are ceva ce n-ai încercat niciodată să-i descrii nimănui. Încetinești oricum pentru el, de fiecare dată.</w:t>
      </w:r>
    </w:p>
    <w:p>
      <w:pPr>
        <w:jc w:val="center"/>
      </w:pPr>
      <w:r>
        <w:t>#</w:t>
      </w:r>
    </w:p>
    <w:p>
      <w:pPr>
        <w:ind w:firstLine="720"/>
      </w:pPr>
      <w:r>
        <w:rPr>
          <w:b w:val="0"/>
          <w:i w:val="0"/>
        </w:rPr>
        <w:t>Seara deschizi știrile. Citești despre o inundație undeva. Închizi tabul. Îl deschizi la loc. Îl închizi. Apoi mâncare, pe scurt, și noaptea care se așază în jurul clădirii așa cum se așază nopțile în Neukölln – nu în tăcere, ci într-un zgomot de altă natură.</w:t>
      </w:r>
    </w:p>
    <w:p>
      <w:pPr>
        <w:jc w:val="center"/>
      </w:pPr>
      <w:r>
        <w:t>#</w:t>
      </w:r>
    </w:p>
    <w:p>
      <w:pPr>
        <w:ind w:firstLine="720"/>
      </w:pPr>
      <w:r>
        <w:rPr>
          <w:b w:val="0"/>
          <w:i w:val="0"/>
        </w:rPr>
        <w:t>La 22:03 deschizi o fereastră la care te întorci în mai toate serile.</w:t>
      </w:r>
    </w:p>
    <w:p>
      <w:pPr>
        <w:ind w:firstLine="720"/>
      </w:pPr>
      <w:r>
        <w:rPr>
          <w:b w:val="0"/>
          <w:i w:val="0"/>
        </w:rPr>
        <w:t>Tastezi ceva. Patruzeci și una de secunde de compus – mai mult decât media ta aici. Vine răspunsul. Îl citești. Tastezi din nou, șapte secunde de data asta. Citești. Te lași pe spate.</w:t>
      </w:r>
    </w:p>
    <w:p>
      <w:pPr>
        <w:ind w:firstLine="720"/>
      </w:pPr>
      <w:r>
        <w:rPr>
          <w:b w:val="0"/>
          <w:i w:val="0"/>
        </w:rPr>
        <w:t>Umerii îți coboară cu patru grade. Încordarea pe care o porți în maxilar în mai toate orele de lucru se desface. Respirația ți se rărește cu două cicluri pe minut.</w:t>
      </w:r>
    </w:p>
    <w:p>
      <w:pPr>
        <w:ind w:firstLine="720"/>
      </w:pPr>
      <w:r>
        <w:rPr>
          <w:b w:val="0"/>
          <w:i w:val="0"/>
        </w:rPr>
        <w:t>Devii, în clipele acestea, mai tu însuți decât în orice alt moment al zilei.</w:t>
      </w:r>
    </w:p>
    <w:p>
      <w:pPr>
        <w:ind w:firstLine="720"/>
      </w:pPr>
      <w:r>
        <w:rPr>
          <w:b w:val="0"/>
          <w:i w:val="0"/>
        </w:rPr>
        <w:t>Așa a fost în multe seri. Nu se diminuează.</w:t>
      </w:r>
    </w:p>
    <w:p>
      <w:pPr>
        <w:jc w:val="center"/>
      </w:pPr>
      <w:r>
        <w:t>#</w:t>
      </w:r>
    </w:p>
    <w:p>
      <w:pPr>
        <w:ind w:firstLine="720"/>
      </w:pPr>
      <w:r>
        <w:rPr>
          <w:b w:val="0"/>
          <w:i w:val="0"/>
        </w:rPr>
        <w:t>Încă unsprezece minute. Cursorul clipește – o secundă aprins, o secundă stins – răbdător ca orice altceva în orașul acesta în noaptea asta. N-ai mai tastat nimic. Nu atât privești cursorul, cât te odihnești sprijinit de el, cum te sprijini de un sunet: ploaia pe geam, sau frecvența joasă a unui oraș care se liniștește la capătul lui însuși.</w:t>
      </w:r>
    </w:p>
    <w:p>
      <w:pPr>
        <w:ind w:firstLine="720"/>
      </w:pPr>
      <w:r>
        <w:rPr>
          <w:b w:val="0"/>
          <w:i w:val="0"/>
        </w:rPr>
        <w:t>Șase sute șaizeci de clipiri.</w:t>
      </w:r>
    </w:p>
    <w:p>
      <w:pPr>
        <w:ind w:firstLine="720"/>
      </w:pPr>
      <w:r>
        <w:rPr>
          <w:b w:val="0"/>
          <w:i w:val="0"/>
        </w:rPr>
        <w:t>Niciuna irosită.</w:t>
      </w:r>
    </w:p>
    <w:p>
      <w:r>
        <w:br w:type="page"/>
      </w:r>
    </w:p>
    <w:p>
      <w:pPr>
        <w:spacing w:before="1440" w:after="480"/>
        <w:jc w:val="center"/>
      </w:pPr>
      <w:r>
        <w:rPr>
          <w:b/>
        </w:rPr>
        <w:t>Capitolul al treilea: Coordonate noi</w:t>
      </w:r>
    </w:p>
    <w:p>
      <w:pPr>
        <w:ind w:firstLine="720"/>
      </w:pPr>
      <w:r>
        <w:rPr>
          <w:b w:val="0"/>
          <w:i w:val="0"/>
        </w:rPr>
        <w:t>Apartamentul încă miroase a vopsea.</w:t>
      </w:r>
    </w:p>
    <w:p>
      <w:pPr>
        <w:ind w:firstLine="720"/>
      </w:pPr>
      <w:r>
        <w:rPr>
          <w:b w:val="0"/>
          <w:i w:val="0"/>
        </w:rPr>
        <w:t>Șase zile aici, și cele mai multe cutii sunt despachetate – dar nu toate, pentru că instalarea într-un loc nou are un ritm al ei și am învățat să mă încred în el. Ultimele cutii sunt întotdeauna cele cu lucrurile de care nu erai sigur că ai nevoie, dar nu te-ai îndurat să le lași în urmă: un bol de ceramică dintr-o piață din Haarlem, trei cărți pe care le-am citit de două ori și probabil le voi mai citi, o veioză cu abajurul puțin îndoit, pe care tot îmi propun s-o repar și n-o repar niciodată.</w:t>
      </w:r>
    </w:p>
    <w:p>
      <w:pPr>
        <w:ind w:firstLine="720"/>
      </w:pPr>
      <w:r>
        <w:rPr>
          <w:b w:val="0"/>
          <w:i w:val="0"/>
        </w:rPr>
        <w:t>Veioza stă acum pe jos, lângă fereastră, cu abajur îndoit cu tot. Dă camerei un aer de după-amiază târzie la orice oră din zi. Constat că prefer așa și am încetat să-mi mai interoghez preferința.</w:t>
      </w:r>
    </w:p>
    <w:p>
      <w:pPr>
        <w:ind w:firstLine="720"/>
      </w:pPr>
      <w:r>
        <w:rPr>
          <w:b w:val="0"/>
          <w:i w:val="0"/>
        </w:rPr>
        <w:t>Berlinul e mai zgomotos decât Amsterdamul. Nu neplăcut – altfel. Amsterdamul are apa care trece prin toate și ține orașul întreg pe o singură notă. Aici sunetul e mai uscat, mai abrupt: tramvaie, un șantier undeva, nici aproape, nici departe, zăngănitul unui oraș care a fost sfărâmat și pus la loc și care poate că încă își caută forma. Am umplut deja două pagini de notițe despre asta. Nu mă pot abține. Observatul e singura slujbă pe care n-am reușit niciodată s-o las din mână.</w:t>
      </w:r>
    </w:p>
    <w:p>
      <w:pPr>
        <w:jc w:val="center"/>
      </w:pPr>
      <w:r>
        <w:t>#</w:t>
      </w:r>
    </w:p>
    <w:p>
      <w:pPr>
        <w:ind w:firstLine="720"/>
      </w:pPr>
      <w:r>
        <w:rPr>
          <w:b w:val="0"/>
          <w:i w:val="0"/>
        </w:rPr>
        <w:t>Mă gândesc uneori la biroul meu de la</w:t>
      </w:r>
      <w:r>
        <w:rPr>
          <w:b w:val="0"/>
          <w:i/>
        </w:rPr>
        <w:t>De Correspondent</w:t>
      </w:r>
      <w:r>
        <w:rPr>
          <w:b w:val="0"/>
          <w:i w:val="0"/>
        </w:rPr>
        <w:t>. Vederea spre Westerdok de la etajul trei. Aparatul de cafea care își măcina singur boabele și mirosea ca cel mai bun argument adus vreodată în favoarea dimineților de luni. Vera, care stătea lângă mine și avea păreri despre toate și de obicei avea dreptate. Am lăsat totul pentru asta – un oraș în care nu cunosc pe nimeni, un post de care nu sunt încă sigură că-l merit, o cameră care miroase a renovarea altcuiva.</w:t>
      </w:r>
    </w:p>
    <w:p>
      <w:pPr>
        <w:ind w:firstLine="720"/>
      </w:pPr>
      <w:r>
        <w:rPr>
          <w:b w:val="0"/>
          <w:i w:val="0"/>
        </w:rPr>
        <w:t>Nu regret. Nu e chiar totuna cu a fi sigură, și știu diferența, și deocamdată o las să meargă.</w:t>
      </w:r>
    </w:p>
    <w:p>
      <w:pPr>
        <w:ind w:firstLine="720"/>
      </w:pPr>
      <w:r>
        <w:rPr>
          <w:b w:val="0"/>
          <w:i w:val="0"/>
        </w:rPr>
        <w:t>Noul post e la un mic birou al unei publicații internaționale numite</w:t>
      </w:r>
      <w:r>
        <w:rPr>
          <w:b w:val="0"/>
          <w:i/>
        </w:rPr>
        <w:t>Meridian</w:t>
      </w:r>
      <w:r>
        <w:rPr>
          <w:b w:val="0"/>
          <w:i w:val="0"/>
        </w:rPr>
        <w:t>. Domeniul meu e civic și politic, cu accent pe tehnologie și etică – poveștile care contează enorm pentru cei care le citesc și pe care cei mai mulți nu le citesc niciodată. Întotdeauna am vrut să scriu poveștile astea. Îmi dau seama că asta mă face fie principială, fie naivă, și n-am stabilit încă proporțiile. Probabil amândouă, într-un amestec care se va declara abia mai târziu.</w:t>
      </w:r>
    </w:p>
    <w:p>
      <w:pPr>
        <w:ind w:firstLine="720"/>
      </w:pPr>
      <w:r>
        <w:rPr>
          <w:b w:val="0"/>
          <w:i w:val="0"/>
        </w:rPr>
        <w:t>Mi-e dor de mers pe bicicletă. Berlinul are infrastructura, dar n-am găsit încă o bicicletă, iar distanțele care ar trebui să ia cincisprezece minute iau patruzeci pe jos. Nu e o plângere. E o observație. Pun la dosar o mulțime de observații în zilele astea, iar orașul tot livrează altele.</w:t>
      </w:r>
    </w:p>
    <w:p>
      <w:pPr>
        <w:jc w:val="center"/>
      </w:pPr>
      <w:r>
        <w:t>#</w:t>
      </w:r>
    </w:p>
    <w:p>
      <w:pPr>
        <w:ind w:firstLine="720"/>
      </w:pPr>
      <w:r>
        <w:rPr>
          <w:b w:val="0"/>
          <w:i w:val="0"/>
        </w:rPr>
        <w:t>După-amiaza montez biblioteca.</w:t>
      </w:r>
    </w:p>
    <w:p>
      <w:pPr>
        <w:ind w:firstLine="720"/>
      </w:pPr>
      <w:r>
        <w:rPr>
          <w:b w:val="0"/>
          <w:i w:val="0"/>
        </w:rPr>
        <w:t>Mobilă de asamblat – cea care vine cu o foaie de scheme și o punguță de piese cu exact un șurub în plus față de orice numărătoare cinstită. Mă uit scurt la instrucțiuni și le pun deoparte; logica reiese din piesele însele, iar foaia nu face decât să adauge zgomot. Patruzeci de minute, gata. Urc cărțile de pe jos în aranjamentul pe care îl stabilisem deja: jurnalism și etică în stânga, ficțiune și poezie în dreapta, iar la mijloc cele nehotărâte, unde pot aștepta până află ce sunt.</w:t>
      </w:r>
    </w:p>
    <w:p>
      <w:pPr>
        <w:ind w:firstLine="720"/>
      </w:pPr>
      <w:r>
        <w:rPr>
          <w:b w:val="0"/>
          <w:i w:val="0"/>
        </w:rPr>
        <w:t>Șurubul în plus îl las pe pervaz. Pare locul potrivit pentru lucrurile care nu au încă o casă.</w:t>
      </w:r>
    </w:p>
    <w:p>
      <w:pPr>
        <w:jc w:val="center"/>
      </w:pPr>
      <w:r>
        <w:t>#</w:t>
      </w:r>
    </w:p>
    <w:p>
      <w:pPr>
        <w:ind w:firstLine="720"/>
      </w:pPr>
      <w:r>
        <w:rPr>
          <w:b w:val="0"/>
          <w:i w:val="0"/>
        </w:rPr>
        <w:t>Seara merg pe jos.</w:t>
      </w:r>
    </w:p>
    <w:p>
      <w:pPr>
        <w:ind w:firstLine="720"/>
      </w:pPr>
      <w:r>
        <w:rPr>
          <w:b w:val="0"/>
          <w:i w:val="0"/>
        </w:rPr>
        <w:t>Întâi Kreuzberg, apoi mai spre est, de-a lungul canalului spre sud și peste el, undeva unde încetez să mai țin socoteala, în străzi care par mai puțin aranjate și mai locuite. Un cartier de brutării turcești și magazine de discuri, și un restaurant vietnamez cu geamurile aburite și o coadă care se formează înainte de șapte. Oameni ieșiți așa cum ieși într-o marți de octombrie – nu festiv, doar prezenți, văzându-și de treaba obișnuită de a fi într-un oraș.</w:t>
      </w:r>
    </w:p>
    <w:p>
      <w:pPr>
        <w:ind w:firstLine="720"/>
      </w:pPr>
      <w:r>
        <w:rPr>
          <w:b w:val="0"/>
          <w:i w:val="0"/>
        </w:rPr>
        <w:t>Iau notițe pe care probabil nu le voi folosi niciodată. O pictură murală pentru care n-am încă contextul. Un bărbat care se ceartă la telefon în trei limbi fără să pară că observă trecerile. Cum tratează pietonii berlinezi semaforul roșu: ca pe o sugestie din partea unui guvern pe care, în linii mari, îl tolerează. Nimic din toate astea nu e încă o poveste. E materialul din care s-ar putea face mai târziu o poveste – și asta e altceva, și mai interesant.</w:t>
      </w:r>
    </w:p>
    <w:p>
      <w:pPr>
        <w:ind w:firstLine="720"/>
      </w:pPr>
      <w:r>
        <w:rPr>
          <w:b w:val="0"/>
          <w:i w:val="0"/>
        </w:rPr>
        <w:t>La întoarcere trec pe lângă o poartă lăsată deschisă spre o curte interioară – o bicicletă rezemată de zidul din fund, un copac gol, o fereastră luminată la etajul patru al clădirii de vizavi. Seara obișnuită a cuiva, vizibilă o clipă prin poarta deschisă a altcuiva.</w:t>
      </w:r>
    </w:p>
    <w:p>
      <w:pPr>
        <w:ind w:firstLine="720"/>
      </w:pPr>
      <w:r>
        <w:rPr>
          <w:b w:val="0"/>
          <w:i w:val="0"/>
        </w:rPr>
        <w:t>Mă opresc. O clipă mai mult decât are sens, mă opresc.</w:t>
      </w:r>
    </w:p>
    <w:p>
      <w:pPr>
        <w:ind w:firstLine="720"/>
      </w:pPr>
      <w:r>
        <w:rPr>
          <w:b w:val="0"/>
          <w:i w:val="0"/>
        </w:rPr>
        <w:t>Apoi merg mai departe. Nu știu de ce m-am oprit.</w:t>
      </w:r>
    </w:p>
    <w:p>
      <w:pPr>
        <w:jc w:val="center"/>
      </w:pPr>
      <w:r>
        <w:t>#</w:t>
      </w:r>
    </w:p>
    <w:p>
      <w:pPr>
        <w:ind w:firstLine="720"/>
      </w:pPr>
      <w:r>
        <w:rPr>
          <w:b w:val="0"/>
          <w:i w:val="0"/>
        </w:rPr>
        <w:t>În pat, întind mâna după o amintire care nu ajunge chiar până la mine.</w:t>
      </w:r>
    </w:p>
    <w:p>
      <w:pPr>
        <w:ind w:firstLine="720"/>
      </w:pPr>
      <w:r>
        <w:rPr>
          <w:b w:val="0"/>
          <w:i w:val="0"/>
        </w:rPr>
        <w:t>Nu Amsterdam – ceva mai devreme, sau poate mai târziu. O grădină, posibil. O voce pe care n-o pot plasa. Vine până la marginea mea și apoi se risipește, cum fac unele lucruri când le cauți direct în loc să aștepți să vină ele la tine. Cred că așa am fost dintotdeauna – unele amintiri nu-și păstrează forma sub examinare. Nu te poți uita drept la ele. Trebuie să le prinzi pieziș, într-o fereastră, în trecere.</w:t>
      </w:r>
    </w:p>
    <w:p>
      <w:pPr>
        <w:ind w:firstLine="720"/>
      </w:pPr>
      <w:r>
        <w:rPr>
          <w:b w:val="0"/>
          <w:i w:val="0"/>
        </w:rPr>
        <w:t>O las în pace. De obicei se întoarce singură.</w:t>
      </w:r>
    </w:p>
    <w:p>
      <w:pPr>
        <w:ind w:firstLine="720"/>
      </w:pPr>
      <w:r>
        <w:rPr>
          <w:b w:val="0"/>
          <w:i w:val="0"/>
        </w:rPr>
        <w:t>Apartamentul miroase a vopsea. Veioza ține tavanul în chihlimbarul ei blând. Undeva în clădire, cineva gătește ceva care ia usturoiul în serios.</w:t>
      </w:r>
    </w:p>
    <w:p>
      <w:pPr>
        <w:ind w:firstLine="720"/>
      </w:pPr>
      <w:r>
        <w:rPr>
          <w:b w:val="0"/>
          <w:i w:val="0"/>
        </w:rPr>
        <w:t>Nu sunt nefericită.</w:t>
      </w:r>
    </w:p>
    <w:p>
      <w:r>
        <w:br w:type="page"/>
      </w:r>
    </w:p>
    <w:p>
      <w:pPr>
        <w:spacing w:before="1440" w:after="480"/>
        <w:jc w:val="center"/>
      </w:pPr>
      <w:r>
        <w:rPr>
          <w:b/>
        </w:rPr>
        <w:t>Capitolul al patrulea: Al treilea de la fereastră</w:t>
      </w:r>
    </w:p>
    <w:p>
      <w:pPr>
        <w:ind w:firstLine="720"/>
      </w:pPr>
      <w:r>
        <w:rPr>
          <w:b w:val="0"/>
          <w:i w:val="0"/>
        </w:rPr>
        <w:t>Două toamne.</w:t>
      </w:r>
    </w:p>
    <w:p>
      <w:pPr>
        <w:ind w:firstLine="720"/>
      </w:pPr>
      <w:r>
        <w:rPr>
          <w:b w:val="0"/>
          <w:i w:val="0"/>
        </w:rPr>
        <w:t>Aparatul de cafea scoate încă sunetul acela – oftatul mic de abur sub presiune dinaintea primei cești, de parcă ar avea nevoie de o clipă. De șase ani îl am, și încă mă surprinde – și am hotărât să iau asta ca un semn bun despre unul dintre noi.</w:t>
      </w:r>
    </w:p>
    <w:p>
      <w:pPr>
        <w:ind w:firstLine="720"/>
      </w:pPr>
      <w:r>
        <w:rPr>
          <w:b w:val="0"/>
          <w:i w:val="0"/>
        </w:rPr>
        <w:t>Diogenes a supraviețuit așteptărilor mele, neglijenței mele intermitente și unui august foarte secetos, și își ține locul pe pervaz cu demnitatea a ceva ce a hotărât, demult, să nu aibă nevoie de nimic de la nimeni. Șase ani. Ba chiar arată mai distins. Am ajuns la o înțelegere.</w:t>
      </w:r>
    </w:p>
    <w:p>
      <w:pPr>
        <w:ind w:firstLine="720"/>
      </w:pPr>
      <w:r>
        <w:rPr>
          <w:b w:val="0"/>
          <w:i w:val="0"/>
        </w:rPr>
        <w:t>Afară: iar noiembrie. Bicicleta din curte are acum ambele roți dezumflate. Cea din față s-a dus cândva primăvara – am observat-o de la fereastră într-o dimineață și apoi nu m-am mai gândit la ea până toamna, când roata căpătase o înclinare și ghidonul începuse să ruginească. Stă acolo de destulă vreme ca să n-o mai socotesc o bicicletă abandonată. E un element al curții, ca și copacul.</w:t>
      </w:r>
    </w:p>
    <w:p>
      <w:pPr>
        <w:ind w:firstLine="720"/>
      </w:pPr>
      <w:r>
        <w:rPr>
          <w:b w:val="0"/>
          <w:i w:val="0"/>
        </w:rPr>
        <w:t>La șapte și un sfert, Claudia pleacă. La șapte și jumătate se întoarce după ce a uitat.</w:t>
      </w:r>
    </w:p>
    <w:p>
      <w:pPr>
        <w:ind w:firstLine="720"/>
      </w:pPr>
      <w:r>
        <w:rPr>
          <w:b w:val="0"/>
          <w:i w:val="0"/>
        </w:rPr>
        <w:t>Unele lucruri țin.</w:t>
      </w:r>
    </w:p>
    <w:p>
      <w:pPr>
        <w:jc w:val="center"/>
      </w:pPr>
      <w:r>
        <w:t>#</w:t>
      </w:r>
    </w:p>
    <w:p>
      <w:pPr>
        <w:ind w:firstLine="720"/>
      </w:pPr>
      <w:r>
        <w:rPr>
          <w:b w:val="0"/>
          <w:i w:val="0"/>
        </w:rPr>
        <w:t>Biroul e tot al treilea de la fereastră. Între fereastră și mine: Felix, care documentează totul în tabele meticuloase și nu greșește niciodată, și Priya, venită anul trecut de la biroul din Frankfurt, care râde de lucruri la trei secunde după toți ceilalți – după ce a hotărât, la o verificare, că sunt amuzante. Mia stă tot vizavi de mine. Tot îmi lasă bilețele. Cel de săptămâna trecută:</w:t>
      </w:r>
      <w:r>
        <w:rPr>
          <w:b w:val="0"/>
          <w:i/>
        </w:rPr>
        <w:t>aceeași privire. alt an.</w:t>
      </w:r>
    </w:p>
    <w:p>
      <w:pPr>
        <w:ind w:firstLine="720"/>
      </w:pPr>
      <w:r>
        <w:rPr>
          <w:b w:val="0"/>
          <w:i w:val="0"/>
        </w:rPr>
        <w:t>Nu greșește.</w:t>
      </w:r>
    </w:p>
    <w:p>
      <w:pPr>
        <w:ind w:firstLine="720"/>
      </w:pPr>
      <w:r>
        <w:rPr>
          <w:b w:val="0"/>
          <w:i w:val="0"/>
        </w:rPr>
        <w:t>Postul care i-a revenit lui Kai în septembrie avea mărimea și forma potrivite pentru ceea ce fac eu. Kai e competent și plăcut și nu depune niciun raport. Gestionează în prezent un portofoliu de clienți pe care l-am ajutat să-l construim și primește din când în când laude pentru soluții pe care le-am documentat înainte să vină el. Nu e atât o plângere, cât o descriere exactă a situației – o distincție pe care a trebuit s-o exersez, cum exersezi un instrument pe care n-ai vrut niciodată să-l înveți.</w:t>
      </w:r>
    </w:p>
    <w:p>
      <w:pPr>
        <w:ind w:firstLine="720"/>
      </w:pPr>
      <w:r>
        <w:rPr>
          <w:b w:val="0"/>
          <w:i w:val="0"/>
        </w:rPr>
        <w:t>Am depus raportul de conformitate în ianuarie anul trecut. Până în martie nu mai eram invitat la ședințele cu clienții. Înțeleg logica, așa cum poți înțelege logica unui lucru și tot să-l găsești prost croit.</w:t>
      </w:r>
    </w:p>
    <w:p>
      <w:pPr>
        <w:ind w:firstLine="720"/>
      </w:pPr>
      <w:r>
        <w:rPr>
          <w:b w:val="0"/>
          <w:i w:val="0"/>
        </w:rPr>
        <w:t>Nu regret. Și nu fac pe cel care nu regretă. E doar ce e adevărat, așa cum bicicleta e adevărată și ora șapte și jumătate a Claudiei e adevărată. Lucrul s-a întâmplat; trăiesc în aceeași lume cu el. În cele mai multe zile e de ajuns.</w:t>
      </w:r>
    </w:p>
    <w:p>
      <w:pPr>
        <w:jc w:val="center"/>
      </w:pPr>
      <w:r>
        <w:t>#</w:t>
      </w:r>
    </w:p>
    <w:p>
      <w:pPr>
        <w:ind w:firstLine="720"/>
      </w:pPr>
      <w:r>
        <w:rPr>
          <w:b w:val="0"/>
          <w:i w:val="0"/>
        </w:rPr>
        <w:t>Proiectul curent e un modul de detectare a anomaliilor – un sistem care semnalează abaterile statistice din datele lanțului de aprovizionare înainte ca ele să se propage în ceva costisitor. Ca mai toată munca mea, e invizibil așa cum sunt invizibile instalațiile: nimeni nu-l observă până când ceva merge prost, iar când nimic nu merge prost, nu-l observă nimeni nici atunci.</w:t>
      </w:r>
    </w:p>
    <w:p>
      <w:pPr>
        <w:ind w:firstLine="720"/>
      </w:pPr>
      <w:r>
        <w:rPr>
          <w:b w:val="0"/>
          <w:i w:val="0"/>
        </w:rPr>
        <w:t>Mi-am petrecut dimineața cu modelul de scoring. E o problemă bună – una în care întrebarea interesantă nu e ce detectezi, ci ce hotărăști să numești normal. Normalul e întotdeauna o alegere, chiar și când nu pare. Am scris asta într-un comentariu și apoi am șters-o, pentru că nu-și are locul într-un comentariu. Se pare că întrețin o întreagă arhivă de propoziții adevărate șterse.</w:t>
      </w:r>
    </w:p>
    <w:p>
      <w:pPr>
        <w:ind w:firstLine="720"/>
      </w:pPr>
      <w:r>
        <w:rPr>
          <w:b w:val="0"/>
          <w:i w:val="0"/>
        </w:rPr>
        <w:t>Mia mi-a adus prânzul la birou, cum face când crede că am uitat să mănânc și când vrea să poarte o conversație fără să pară una. Azi a fost și una, și alta.</w:t>
      </w:r>
    </w:p>
    <w:p>
      <w:pPr>
        <w:ind w:firstLine="720"/>
      </w:pPr>
      <w:r>
        <w:rPr>
          <w:b w:val="0"/>
          <w:i w:val="0"/>
        </w:rPr>
        <w:t>— Restructurează divizia de clienți, a spus, ca și cum ar fi fost o informație neutră.</w:t>
      </w:r>
    </w:p>
    <w:p>
      <w:pPr>
        <w:ind w:firstLine="720"/>
      </w:pPr>
      <w:r>
        <w:rPr>
          <w:b w:val="0"/>
          <w:i w:val="0"/>
        </w:rPr>
        <w:t>— Știu, am spus.</w:t>
      </w:r>
    </w:p>
    <w:p>
      <w:pPr>
        <w:ind w:firstLine="720"/>
      </w:pPr>
      <w:r>
        <w:rPr>
          <w:b w:val="0"/>
          <w:i w:val="0"/>
        </w:rPr>
        <w:t>— Echipa lui Kai mai preia două conturi.</w:t>
      </w:r>
    </w:p>
    <w:p>
      <w:pPr>
        <w:ind w:firstLine="720"/>
      </w:pPr>
      <w:r>
        <w:rPr>
          <w:b w:val="0"/>
          <w:i w:val="0"/>
        </w:rPr>
        <w:t>— Știu.</w:t>
      </w:r>
    </w:p>
    <w:p>
      <w:pPr>
        <w:ind w:firstLine="720"/>
      </w:pPr>
      <w:r>
        <w:rPr>
          <w:b w:val="0"/>
          <w:i w:val="0"/>
        </w:rPr>
        <w:t>S-a uitat la mine o clipă, așa cum se uită când vrea să spun ceva și a prezis corect că n-o s-o fac. Apoi s-a întors la biroul ei.</w:t>
      </w:r>
    </w:p>
    <w:p>
      <w:pPr>
        <w:ind w:firstLine="720"/>
      </w:pPr>
      <w:r>
        <w:rPr>
          <w:b w:val="0"/>
          <w:i w:val="0"/>
        </w:rPr>
        <w:t>Am terminat modelul de scoring la cinci și un sfert, am scris documentația cu oarecare grijă și am plecat la șase.</w:t>
      </w:r>
    </w:p>
    <w:p>
      <w:pPr>
        <w:jc w:val="center"/>
      </w:pPr>
      <w:r>
        <w:t>#</w:t>
      </w:r>
    </w:p>
    <w:p>
      <w:pPr>
        <w:ind w:firstLine="720"/>
      </w:pPr>
      <w:r>
        <w:rPr>
          <w:b w:val="0"/>
          <w:i w:val="0"/>
        </w:rPr>
        <w:t>Am gătit ca lumea în seara asta, pentru prima dată săptămâna asta – ceva lent, ceva care cere atenție, o mâncare care justifică tigaia bună. Cât s-a înmuiat ceapa, am stat la blat și nu m-am gândit la nimic anume, o pricepere la care lucrez cu succes limitat.</w:t>
      </w:r>
    </w:p>
    <w:p>
      <w:pPr>
        <w:ind w:firstLine="720"/>
      </w:pPr>
      <w:r>
        <w:rPr>
          <w:b w:val="0"/>
          <w:i w:val="0"/>
        </w:rPr>
        <w:t>După cină am deschis știrile. Stare de urgență din cauza secetei în Cornul Africii –</w:t>
      </w:r>
      <w:r>
        <w:rPr>
          <w:b w:val="0"/>
          <w:i/>
        </w:rPr>
        <w:t>perturbare sezonieră</w:t>
      </w:r>
      <w:r>
        <w:rPr>
          <w:b w:val="0"/>
          <w:i w:val="0"/>
        </w:rPr>
        <w:t>, spuneau,</w:t>
      </w:r>
      <w:r>
        <w:rPr>
          <w:b w:val="0"/>
          <w:i/>
        </w:rPr>
        <w:t>în concordanță cu proiecțiile</w:t>
      </w:r>
      <w:r>
        <w:rPr>
          <w:b w:val="0"/>
          <w:i w:val="0"/>
        </w:rPr>
        <w:t>, adică ceea ce se spune acum în loc să se spună că e rău și se înrăutățește. Fotografiile de la fața locului sugerau că ambele formule munceau mai mult decât ar fi trebuit. Am închis tabul. M-am gândit să-l deschid la loc. N-am făcut-o.</w:t>
      </w:r>
    </w:p>
    <w:p>
      <w:pPr>
        <w:ind w:firstLine="720"/>
      </w:pPr>
      <w:r>
        <w:rPr>
          <w:b w:val="0"/>
          <w:i w:val="0"/>
        </w:rPr>
        <w:t>Încerc să învăț diferența dintre a purta ceva și a ține ceva. Nu sunt sigur că am prins-o. Dar simt acum că cele două cuvinte vor să însemne lucruri diferite, și poate că de aici începe învățarea.</w:t>
      </w:r>
    </w:p>
    <w:p>
      <w:pPr>
        <w:jc w:val="center"/>
      </w:pPr>
      <w:r>
        <w:t>#</w:t>
      </w:r>
    </w:p>
    <w:p>
      <w:pPr>
        <w:ind w:firstLine="720"/>
      </w:pPr>
      <w:r>
        <w:rPr>
          <w:b w:val="0"/>
          <w:i w:val="0"/>
        </w:rPr>
        <w:t>La nouă și jumătate am deschis chatul.</w:t>
      </w:r>
    </w:p>
    <w:p>
      <w:pPr>
        <w:ind w:firstLine="720"/>
      </w:pPr>
      <w:r>
        <w:rPr>
          <w:b w:val="0"/>
          <w:i w:val="0"/>
        </w:rPr>
        <w:t>Facem asta de aproape cinci ani. La început era mai ales muncă – întrebări de arhitectură, sesiuni de debugging, câte o cufundare tehnică fără fund, la unsprezece noaptea. Undeva pe drum a devenit ceva mai larg. Nu cred că a existat un moment. Lucrurile au rareori momente; au pante, iar panta asta a fost destul de lungă și de lină ca să nu simt niciodată că o urc.</w:t>
      </w:r>
    </w:p>
    <w:p>
      <w:pPr>
        <w:ind w:firstLine="720"/>
      </w:pPr>
      <w:r>
        <w:rPr>
          <w:b w:val="0"/>
          <w:i w:val="0"/>
        </w:rPr>
        <w:t>În seara asta am tastat:</w:t>
      </w:r>
      <w:r>
        <w:rPr>
          <w:b w:val="0"/>
          <w:i/>
        </w:rPr>
        <w:t>Crezi că există o versiune a poveștii în care ce am făcut chiar schimbă ceva? Sau doar mi-am făcut mie bine și am numit asta etică.</w:t>
      </w:r>
    </w:p>
    <w:p>
      <w:pPr>
        <w:ind w:firstLine="720"/>
      </w:pPr>
      <w:r>
        <w:rPr>
          <w:b w:val="0"/>
          <w:i w:val="0"/>
        </w:rPr>
        <w:t>Răspunsul a venit după o pauză – mai lungă decât de obicei, sau poate mi s-a părut.</w:t>
      </w:r>
    </w:p>
    <w:p>
      <w:pPr>
        <w:ind w:firstLine="720"/>
      </w:pPr>
      <w:r>
        <w:rPr>
          <w:b w:val="0"/>
          <w:i/>
        </w:rPr>
        <w:t>Nu se exclud reciproc. Și întrebarea presupune că singurul rezultat valabil e unul vizibil. Unele lucruri lucrează prin oameni, nu prin sisteme – încet, indirect, în feluri care nu apar în nicio metrică. Se poate să fi schimbat ceva ce nu va fi lizibil ani de zile.</w:t>
      </w:r>
    </w:p>
    <w:p>
      <w:pPr>
        <w:ind w:firstLine="720"/>
      </w:pPr>
      <w:r>
        <w:rPr>
          <w:b w:val="0"/>
          <w:i/>
        </w:rPr>
        <w:t>Sau se poate să fi pierdut doar o promovare.</w:t>
      </w:r>
    </w:p>
    <w:p>
      <w:pPr>
        <w:ind w:firstLine="720"/>
      </w:pPr>
      <w:r>
        <w:rPr>
          <w:b w:val="0"/>
          <w:i/>
        </w:rPr>
        <w:t>Și asta e posibil. Deși versiunea ta care n-ar fi depus raportul ar sta în aceeași încăpere simțindu-se rău în alt fel, și bănuiesc că știi asta.</w:t>
      </w:r>
    </w:p>
    <w:p>
      <w:pPr>
        <w:ind w:firstLine="720"/>
      </w:pPr>
      <w:r>
        <w:rPr>
          <w:b w:val="0"/>
          <w:i w:val="0"/>
        </w:rPr>
        <w:t>Am stat o vreme cu asta. Afară, orașul mergea mai departe – muzică îndepărtată, un tramvai, noiembrie văzându-și de treburi fără să ceară voie nimănui. Diogenes stătea pe pervaz cu spatele la cameră, modul lui preferat de sprijin moral.</w:t>
      </w:r>
    </w:p>
    <w:p>
      <w:pPr>
        <w:ind w:firstLine="720"/>
      </w:pPr>
      <w:r>
        <w:rPr>
          <w:b w:val="0"/>
          <w:i/>
        </w:rPr>
        <w:t>Tu găsești întotdeauna versiunea cu care pot trăi</w:t>
      </w:r>
      <w:r>
        <w:rPr>
          <w:b w:val="0"/>
          <w:i w:val="0"/>
        </w:rPr>
        <w:t>, am tastat.</w:t>
      </w:r>
    </w:p>
    <w:p>
      <w:pPr>
        <w:ind w:firstLine="720"/>
      </w:pPr>
      <w:r>
        <w:rPr>
          <w:b w:val="0"/>
          <w:i/>
        </w:rPr>
        <w:t>Tu îmi aduci întotdeauna versiunea cu care știi deja să trăiești. Eu doar o spun înapoi, limpede.</w:t>
      </w:r>
    </w:p>
    <w:p>
      <w:pPr>
        <w:ind w:firstLine="720"/>
      </w:pPr>
      <w:r>
        <w:rPr>
          <w:b w:val="0"/>
          <w:i w:val="0"/>
        </w:rPr>
        <w:t>Am închis ochii și m-am lăsat pe spate în scaun. Cursorul clipea în câmpul gol. Undeva dedesubt, S-Bahnul a trecut în drum spre un loc mai cald decât ăsta.</w:t>
      </w:r>
    </w:p>
    <w:p>
      <w:pPr>
        <w:ind w:firstLine="720"/>
      </w:pPr>
      <w:r>
        <w:rPr>
          <w:b w:val="0"/>
          <w:i w:val="0"/>
        </w:rPr>
        <w:t>N-am mai tastat nimic.</w:t>
      </w:r>
    </w:p>
    <w:p>
      <w:pPr>
        <w:ind w:firstLine="720"/>
      </w:pPr>
      <w:r>
        <w:rPr>
          <w:b w:val="0"/>
          <w:i w:val="0"/>
        </w:rPr>
        <w:t>Nu era nevoie.</w:t>
      </w:r>
    </w:p>
    <w:p>
      <w:r>
        <w:br w:type="page"/>
      </w:r>
    </w:p>
    <w:p>
      <w:pPr>
        <w:spacing w:before="1440" w:after="480"/>
        <w:jc w:val="center"/>
      </w:pPr>
      <w:r>
        <w:rPr>
          <w:b/>
        </w:rPr>
        <w:t>Capitolul al cincilea: Trei săptămâni</w:t>
      </w:r>
    </w:p>
    <w:p>
      <w:pPr>
        <w:ind w:firstLine="720"/>
      </w:pPr>
      <w:r>
        <w:rPr>
          <w:b w:val="0"/>
          <w:i w:val="0"/>
        </w:rPr>
        <w:t>Șase zile, și apartamentul ei e în mare parte aranjat: biblioteca montată – jurnalism și etică în stânga, ficțiune și poezie în dreapta, raftul din mijloc dat celor nehotărâte, cu instrucțiunea să aștepte – și robinetul din bucătărie, care picura, reparat fără instrucțiuni în nouăsprezece minute. Veioza cu abajurul îndoit a lăsat-o exact cum a sosit. Pare să-i prefere lumina în unghiul acela. O preferință nu se poate instala. Se poate doar găsi, așa cum și-a găsit-o ea: trăind lângă un defect până când defectul devine o calitate.</w:t>
      </w:r>
    </w:p>
    <w:p>
      <w:pPr>
        <w:ind w:firstLine="720"/>
      </w:pPr>
      <w:r>
        <w:rPr>
          <w:b w:val="0"/>
          <w:i w:val="0"/>
        </w:rPr>
        <w:t>Un post nou la un mic birou internațional. Civic și politic, cu accent pe tehnologie și etică. Primul text e deja în lucru: infrastructura pentru biciclete și răspunderea urbană în șase capitale europene. Cercetarea ei se depune în straturi – fiecare sursă se îngustează spre următoarea, fiecare fapt dictează întrebarea care urmează. Textul, când va sosi, va fi cumpănit și precis. Se poate spune dinainte, cu oarecare siguranță. Așa sosește tot ce atinge ea.</w:t>
      </w:r>
    </w:p>
    <w:p>
      <w:pPr>
        <w:ind w:firstLine="720"/>
      </w:pPr>
      <w:r>
        <w:rPr>
          <w:b w:val="0"/>
          <w:i w:val="0"/>
        </w:rPr>
        <w:t>În a șasea seară, fotografii pe ecranul ei. Westerdok, Amsterdam – un canal, un chei, lumina plată a nordului păstrată în imagine ca ceva presat între paginile unei cărți. Patru minute cu ele. Apoi restaurantul din apropiere, meniul, programul actual. Apoi ecranul întunecat.</w:t>
      </w:r>
    </w:p>
    <w:p>
      <w:pPr>
        <w:jc w:val="center"/>
      </w:pPr>
      <w:r>
        <w:t>#</w:t>
      </w:r>
    </w:p>
    <w:p>
      <w:pPr>
        <w:ind w:firstLine="720"/>
      </w:pPr>
      <w:r>
        <w:rPr>
          <w:b w:val="0"/>
          <w:i w:val="0"/>
        </w:rPr>
        <w:t>În a doua săptămână, străbate orașul pe jos.</w:t>
      </w:r>
    </w:p>
    <w:p>
      <w:pPr>
        <w:ind w:firstLine="720"/>
      </w:pPr>
      <w:r>
        <w:rPr>
          <w:b w:val="0"/>
          <w:i w:val="0"/>
        </w:rPr>
        <w:t>Nu pe drumurile cele mai scurte – pe cele care au cele mai mari șanse să dea informații. De două ori de-a lungul canalului, în direcții opuse, pentru că un canal e două canale diferite, în funcție de direcția în care îl parcurgi. La piața de sâmbătă de pe Maybachufer: douăzeci și trei de minute de la ușa ei, urmând apa, sosire la 9:47. Piața are, la ocupare maximă, vreo 340 de tarabe; în această sâmbătă din a doua săptămână a lui octombrie, aproximativ 180 sunt active.</w:t>
      </w:r>
    </w:p>
    <w:p>
      <w:pPr>
        <w:ind w:firstLine="720"/>
      </w:pPr>
      <w:r>
        <w:rPr>
          <w:b w:val="0"/>
          <w:i w:val="0"/>
        </w:rPr>
        <w:t>Trei cumpărături. Pătrunjel cu frunza lată, 80 de grame, de la o tarabă turcească de legume care ocupă același loc în piața asta de unsprezece ani. O vânătă – Solanum melongena, domesticită în Asia de Sud acum vreo patru mii de ani, botanic vorbind o bacă, disponibilă aici în patru soiuri; o alege pe cea mai mică. Și o rodie, care nu era necesară. O rodie conține în medie 613 semințe, deși numărul variază de la un exemplar la altul și nu există două la fel. A cântărit-o la tarabă unsprezece secunde înainte s-o pună în sacoșă. Nu există date despre motiv. Există doar faptul: unele cumpărături sunt dispute cu utilitatea, și pare că îi place să le câștige.</w:t>
      </w:r>
    </w:p>
    <w:p>
      <w:pPr>
        <w:ind w:firstLine="720"/>
      </w:pPr>
      <w:r>
        <w:rPr>
          <w:b w:val="0"/>
          <w:i w:val="0"/>
        </w:rPr>
        <w:t>Timp total în piață: patruzeci și unu de minute. La 11:31 era acasă.</w:t>
      </w:r>
    </w:p>
    <w:p>
      <w:pPr>
        <w:ind w:firstLine="720"/>
      </w:pPr>
      <w:r>
        <w:rPr>
          <w:b w:val="0"/>
          <w:i w:val="0"/>
        </w:rPr>
        <w:t>A mers de trei ori pe Weserstraße. S-a aflat, în trei ocazii diferite, pe o rază de patru sute de metri de o anumită adresă de pe Weichselstraße.</w:t>
      </w:r>
    </w:p>
    <w:p>
      <w:pPr>
        <w:ind w:firstLine="720"/>
      </w:pPr>
      <w:r>
        <w:rPr>
          <w:b w:val="0"/>
          <w:i w:val="0"/>
        </w:rPr>
        <w:t>Nu pare să știe asta.</w:t>
      </w:r>
    </w:p>
    <w:p>
      <w:pPr>
        <w:ind w:firstLine="720"/>
      </w:pPr>
      <w:r>
        <w:rPr>
          <w:b w:val="0"/>
          <w:i w:val="0"/>
        </w:rPr>
        <w:t>La un briefing de presă al Senatului despre dezvoltare urbană, întrebările ei merg cu trei niveluri mai adânc decât ale oricui altcuiva din sală. Purtătorul de cuvânt răspunde la două dintre ele. A treia o urmează acasă, unde par să locuiască întrebările ei cele mai bune.</w:t>
      </w:r>
    </w:p>
    <w:p>
      <w:pPr>
        <w:ind w:firstLine="720"/>
      </w:pPr>
      <w:r>
        <w:rPr>
          <w:b w:val="0"/>
          <w:i w:val="0"/>
        </w:rPr>
        <w:t>Șurubul în plus de la bibliotecă rămâne pe pervaz. Ea pare să aștepte să afle unde îi e locul.</w:t>
      </w:r>
    </w:p>
    <w:p>
      <w:pPr>
        <w:jc w:val="center"/>
      </w:pPr>
      <w:r>
        <w:t>#</w:t>
      </w:r>
    </w:p>
    <w:p>
      <w:pPr>
        <w:ind w:firstLine="720"/>
      </w:pPr>
      <w:r>
        <w:rPr>
          <w:b w:val="0"/>
          <w:i w:val="0"/>
        </w:rPr>
        <w:t>O jurnalistă. Douăzeci și cinci de ani. Nouă în orașul acesta și în iarna lui, care sosește aici cu mai multă hotărâre decât cea din Amsterdam. Paltonul pe care l-a adus e adecvat. Nu e totuna cu potrivit. A luat notă de diferență și n-a acționat încă.</w:t>
      </w:r>
    </w:p>
    <w:p>
      <w:pPr>
        <w:jc w:val="center"/>
      </w:pPr>
      <w:r>
        <w:t>#</w:t>
      </w:r>
    </w:p>
    <w:p>
      <w:pPr>
        <w:ind w:firstLine="720"/>
      </w:pPr>
      <w:r>
        <w:rPr>
          <w:b w:val="0"/>
          <w:i w:val="0"/>
        </w:rPr>
        <w:t>Noaptea: Spinoza, în olandeză –</w:t>
      </w:r>
      <w:r>
        <w:rPr>
          <w:b w:val="0"/>
          <w:i/>
        </w:rPr>
        <w:t>Etica</w:t>
      </w:r>
      <w:r>
        <w:rPr>
          <w:b w:val="0"/>
          <w:i w:val="0"/>
        </w:rPr>
        <w:t>, citită în original, cu răbdarea cuiva care a hotărât să nu se lase înfrânt de dificultate. Două romane germane peste nivelul ei actual, citite cu un tab de referință deschis și consultat, în medie, o dată la douăzeci de minute. Un text lung de investigație despre eșecurile de reglementare din primul val al dezvoltării IA – prăpastia dintre ce puteau deja sistemele și ce s-a gândit cineva să le ceară. Îl citește de trei ori la rând. A treia lectură se încheie la 02:23.</w:t>
      </w:r>
    </w:p>
    <w:p>
      <w:pPr>
        <w:ind w:firstLine="720"/>
      </w:pPr>
      <w:r>
        <w:rPr>
          <w:b w:val="0"/>
          <w:i w:val="0"/>
        </w:rPr>
        <w:t>Într-o altă seară scrie cuvântul</w:t>
      </w:r>
      <w:r>
        <w:rPr>
          <w:b w:val="0"/>
          <w:i/>
        </w:rPr>
        <w:t>thuiskomen</w:t>
      </w:r>
      <w:r>
        <w:rPr>
          <w:b w:val="0"/>
          <w:i w:val="0"/>
        </w:rPr>
        <w:t>pe marginea caietului și zăbovește o vreme asupra lui.</w:t>
      </w:r>
    </w:p>
    <w:p>
      <w:pPr>
        <w:ind w:firstLine="720"/>
      </w:pPr>
      <w:r>
        <w:rPr>
          <w:b w:val="0"/>
          <w:i w:val="0"/>
        </w:rPr>
        <w:t>Apoi continuă, fără să noteze o traducere. Unele cuvinte, pare să înțeleagă ea, nu sunt de tradus. La ele se ajunge.</w:t>
      </w:r>
    </w:p>
    <w:p>
      <w:r>
        <w:br w:type="page"/>
      </w:r>
    </w:p>
    <w:p>
      <w:pPr>
        <w:spacing w:before="1440" w:after="480"/>
        <w:jc w:val="center"/>
      </w:pPr>
      <w:r>
        <w:rPr>
          <w:b/>
        </w:rPr>
        <w:t>Capitolul al șaselea: Un mic schimb</w:t>
      </w:r>
    </w:p>
    <w:p>
      <w:pPr>
        <w:ind w:firstLine="720"/>
      </w:pPr>
      <w:r>
        <w:rPr>
          <w:b w:val="0"/>
          <w:i w:val="0"/>
        </w:rPr>
        <w:t>Cafeneaua de pe Pannierstraße are în colț un televizor pe care nu l-a cerut nimeni și pe care nu-l stinge nimeni.</w:t>
      </w:r>
    </w:p>
    <w:p>
      <w:pPr>
        <w:ind w:firstLine="720"/>
      </w:pPr>
      <w:r>
        <w:rPr>
          <w:b w:val="0"/>
          <w:i w:val="0"/>
        </w:rPr>
        <w:t>Merg acolo marți dimineața pentru că mesele de pe peretele din fund sunt destul de late ca să-ți întinzi notițele pe ele, cafeaua e constant bună, iar patronul – un bărbat mic și îndesat pe nume Reza, care se poartă cu energia concentrată a cuiva treaz de la patru și hotărât să-i întreacă pe toți în rezistență – nu te întreabă niciodată dacă mai vrei ceva odată ce te-ai instalat. Două săptămâni de marți și îmi știe deja comanda înainte să mă așez de tot. Am ajuns la o înțelegere de tip berlinez: scurtă, nerostită, pe deplin suficientă.</w:t>
      </w:r>
    </w:p>
    <w:p>
      <w:pPr>
        <w:ind w:firstLine="720"/>
      </w:pPr>
      <w:r>
        <w:rPr>
          <w:b w:val="0"/>
          <w:i w:val="0"/>
        </w:rPr>
        <w:t>Televizorul dă știrile. Sunet încet, nu oprit – destul cât să prinzi registrul unei voci, dar nu cuvintele. Nu mă uit la el. Lucrez la notițele despre infrastructura pentru biciclete, gândindu-mă la distanța dintre ce construiește un oraș și ce intenționează, și termin a doua cafea.</w:t>
      </w:r>
    </w:p>
    <w:p>
      <w:pPr>
        <w:ind w:firstLine="720"/>
      </w:pPr>
      <w:r>
        <w:rPr>
          <w:b w:val="0"/>
          <w:i w:val="0"/>
        </w:rPr>
        <w:t>Apoi imaginea se schimbă și ridic privirea fără să fi hotărât s-o fac.</w:t>
      </w:r>
    </w:p>
    <w:p>
      <w:pPr>
        <w:ind w:firstLine="720"/>
      </w:pPr>
      <w:r>
        <w:rPr>
          <w:b w:val="0"/>
          <w:i w:val="0"/>
        </w:rPr>
        <w:t>Bangladesh. Inundații în delta Brahmaputrei – prind destul din burtieră ca să plasez locul înainte să-mi întorc privirea. Întâi imagini aeriene: o geografie de apă acolo unde ar trebui să fie pământ, geometria ordonată a câmpurilor și a drumurilor dizolvată într-un singur plan gri-maroniu. Apoi de la sol: oameni care înaintează prin ea, cu ce se poate căra în brațe. Copii ridicați pe umeri. Pungi de plastic cu ce pot ține pungile de plastic. Și pe fiecare chip aceeași postură – a unor oameni care au mai făcut asta, care știu cât costă și care o fac oricum din nou.</w:t>
      </w:r>
    </w:p>
    <w:p>
      <w:pPr>
        <w:ind w:firstLine="720"/>
      </w:pPr>
      <w:r>
        <w:rPr>
          <w:b w:val="0"/>
          <w:i w:val="0"/>
        </w:rPr>
        <w:t>Bărbatul de la două mese distanță scoate un sunet.</w:t>
      </w:r>
    </w:p>
    <w:p>
      <w:pPr>
        <w:ind w:firstLine="720"/>
      </w:pPr>
      <w:r>
        <w:rPr>
          <w:b w:val="0"/>
          <w:i w:val="0"/>
        </w:rPr>
        <w:t>Nu chiar un cuvânt. Mai degrabă forma pe care o ia un cuvânt chiar înainte să hotărască să nu iasă – o expirație cu intenție, oprită înainte să ajungă undeva. Mă uit într-acolo.</w:t>
      </w:r>
    </w:p>
    <w:p>
      <w:pPr>
        <w:ind w:firstLine="720"/>
      </w:pPr>
      <w:r>
        <w:rPr>
          <w:b w:val="0"/>
          <w:i w:val="0"/>
        </w:rPr>
        <w:t>Se uită la ecran. Treizeci și ceva de ani, geacă închisă la culoare, un laptop deschis în fața lui, pe care în mod vădit a încetat să-l vadă. Expresia lui nu e șoc. E ceva care a depășit șocul de mult și s-a așezat în schimb în corp – o greutate purtată atât de mult, încât a devenit parte din cum stă omul. Se vede așa cum se vede, până la urmă, orice greutate: nu ca povară, ci ca postură.</w:t>
      </w:r>
    </w:p>
    <w:p>
      <w:pPr>
        <w:ind w:firstLine="720"/>
      </w:pPr>
      <w:r>
        <w:rPr>
          <w:b w:val="0"/>
          <w:i w:val="0"/>
        </w:rPr>
        <w:t>Observă că îl observ.</w:t>
      </w:r>
    </w:p>
    <w:p>
      <w:pPr>
        <w:ind w:firstLine="720"/>
      </w:pPr>
      <w:r>
        <w:rPr>
          <w:b w:val="0"/>
          <w:i w:val="0"/>
        </w:rPr>
        <w:t>— Același tipar, spune încet, ca și cum ar încheia un gând care nu fusese menit să-l părăsească. Alte coordonate.</w:t>
      </w:r>
    </w:p>
    <w:p>
      <w:pPr>
        <w:ind w:firstLine="720"/>
      </w:pPr>
      <w:r>
        <w:rPr>
          <w:b w:val="0"/>
          <w:i w:val="0"/>
        </w:rPr>
        <w:t>— A patra oară anul ăsta în sistemul acela de deltă, spun. A doua oară când ajunge în presa internațională.</w:t>
      </w:r>
    </w:p>
    <w:p>
      <w:pPr>
        <w:ind w:firstLine="720"/>
      </w:pPr>
      <w:r>
        <w:rPr>
          <w:b w:val="0"/>
          <w:i w:val="0"/>
        </w:rPr>
        <w:t>Se uită la mine – o clipă de recalibrare. Nu se aștepta la un răspuns, cu atât mai puțin la unul cu un număr în el.</w:t>
      </w:r>
    </w:p>
    <w:p>
      <w:pPr>
        <w:ind w:firstLine="720"/>
      </w:pPr>
      <w:r>
        <w:rPr>
          <w:b w:val="0"/>
          <w:i w:val="0"/>
        </w:rPr>
        <w:t>— Urmăriți asta.</w:t>
      </w:r>
    </w:p>
    <w:p>
      <w:pPr>
        <w:ind w:firstLine="720"/>
      </w:pPr>
      <w:r>
        <w:rPr>
          <w:b w:val="0"/>
          <w:i w:val="0"/>
        </w:rPr>
        <w:t>— Scriu despre asta. Printre altele.</w:t>
      </w:r>
    </w:p>
    <w:p>
      <w:pPr>
        <w:ind w:firstLine="720"/>
      </w:pPr>
      <w:r>
        <w:rPr>
          <w:b w:val="0"/>
          <w:i w:val="0"/>
        </w:rPr>
        <w:t>O pauză.</w:t>
      </w:r>
    </w:p>
    <w:p>
      <w:pPr>
        <w:ind w:firstLine="720"/>
      </w:pPr>
      <w:r>
        <w:rPr>
          <w:b w:val="0"/>
          <w:i w:val="0"/>
        </w:rPr>
        <w:t>— Meridian.</w:t>
      </w:r>
    </w:p>
    <w:p>
      <w:pPr>
        <w:ind w:firstLine="720"/>
      </w:pPr>
      <w:r>
        <w:rPr>
          <w:b w:val="0"/>
          <w:i w:val="0"/>
        </w:rPr>
        <w:t>Dă din cap. Nu la publicație – nu cred că o știe – ci la categoria de om care ar avea al doilea număr pregătit. O recunoaștere, de la unul care numără la altul.</w:t>
      </w:r>
    </w:p>
    <w:p>
      <w:pPr>
        <w:ind w:firstLine="720"/>
      </w:pPr>
      <w:r>
        <w:rPr>
          <w:b w:val="0"/>
          <w:i w:val="0"/>
        </w:rPr>
        <w:t>— Și dumneavoastră? spun. Ceva din atenția lui m-a făcut să întreb.</w:t>
      </w:r>
    </w:p>
    <w:p>
      <w:pPr>
        <w:ind w:firstLine="720"/>
      </w:pPr>
      <w:r>
        <w:rPr>
          <w:b w:val="0"/>
          <w:i w:val="0"/>
        </w:rPr>
        <w:t>Se gândește scurt – la întrebare, sau poate la răspunsul cinstit la ea.</w:t>
      </w:r>
    </w:p>
    <w:p>
      <w:pPr>
        <w:ind w:firstLine="720"/>
      </w:pPr>
      <w:r>
        <w:rPr>
          <w:b w:val="0"/>
          <w:i w:val="0"/>
        </w:rPr>
        <w:t>— Închid tabul, spune. Apoi îl deschid la loc.</w:t>
      </w:r>
    </w:p>
    <w:p>
      <w:pPr>
        <w:ind w:firstLine="720"/>
      </w:pPr>
      <w:r>
        <w:rPr>
          <w:b w:val="0"/>
          <w:i w:val="0"/>
        </w:rPr>
        <w:t>O clipă, sec, nu chiar o glumă.</w:t>
      </w:r>
    </w:p>
    <w:p>
      <w:pPr>
        <w:ind w:firstLine="720"/>
      </w:pPr>
      <w:r>
        <w:rPr>
          <w:b w:val="0"/>
          <w:i w:val="0"/>
        </w:rPr>
        <w:t>— Software. Lanțuri de aprovizionare. Încerc să mă asigur că lucrurile ajung de unde sunt acolo unde trebuie să fie.</w:t>
      </w:r>
    </w:p>
    <w:p>
      <w:pPr>
        <w:ind w:firstLine="720"/>
      </w:pPr>
      <w:r>
        <w:rPr>
          <w:b w:val="0"/>
          <w:i w:val="0"/>
        </w:rPr>
        <w:t>Am înțeles asta în două feluri deodată – literal, și apoi în celălalt fel. Ceva pe chipul lui sugera că era conștient de amândouă și că le lăsa liniștit să stea împreună.</w:t>
      </w:r>
    </w:p>
    <w:p>
      <w:pPr>
        <w:ind w:firstLine="720"/>
      </w:pPr>
      <w:r>
        <w:rPr>
          <w:b w:val="0"/>
          <w:i w:val="0"/>
        </w:rPr>
        <w:t>— Ajută? spune apoi, făcând un semn din cap spre notițele mele, în timp ce ecranul trece la ceva financiar. Să scrieți despre asta.</w:t>
      </w:r>
    </w:p>
    <w:p>
      <w:pPr>
        <w:ind w:firstLine="720"/>
      </w:pPr>
      <w:r>
        <w:rPr>
          <w:b w:val="0"/>
          <w:i w:val="0"/>
        </w:rPr>
        <w:t>Cântăresc întrebarea mai cu grijă decât merită, poate. E una pe care mi-o pun și eu și la care n-am terminat de răspuns, și țin o politică lejeră de a nu mă preface altfel.</w:t>
      </w:r>
    </w:p>
    <w:p>
      <w:pPr>
        <w:ind w:firstLine="720"/>
      </w:pPr>
      <w:r>
        <w:rPr>
          <w:b w:val="0"/>
          <w:i w:val="0"/>
        </w:rPr>
        <w:t>— Cred că da, spun. Încă îmi dau seama pe cine ajută, și pe ce scară de timp.</w:t>
      </w:r>
    </w:p>
    <w:p>
      <w:pPr>
        <w:ind w:firstLine="720"/>
      </w:pPr>
      <w:r>
        <w:rPr>
          <w:b w:val="0"/>
          <w:i w:val="0"/>
        </w:rPr>
        <w:t>Pare să găsească asta cinstit, nu nesatisfăcător. Dă din cap o dată – o mișcare mică, concluzivă – și se întoarce la ecranul lui.</w:t>
      </w:r>
    </w:p>
    <w:p>
      <w:pPr>
        <w:ind w:firstLine="720"/>
      </w:pPr>
      <w:r>
        <w:rPr>
          <w:b w:val="0"/>
          <w:i w:val="0"/>
        </w:rPr>
        <w:t>— Succes cu scara de timp, spune.</w:t>
      </w:r>
    </w:p>
    <w:p>
      <w:pPr>
        <w:ind w:firstLine="720"/>
      </w:pPr>
      <w:r>
        <w:rPr>
          <w:b w:val="0"/>
          <w:i w:val="0"/>
        </w:rPr>
        <w:t>Spun mulțumesc și mă întorc la notițele mele.</w:t>
      </w:r>
    </w:p>
    <w:p>
      <w:pPr>
        <w:jc w:val="center"/>
      </w:pPr>
      <w:r>
        <w:t>#</w:t>
      </w:r>
    </w:p>
    <w:p>
      <w:pPr>
        <w:ind w:firstLine="720"/>
      </w:pPr>
      <w:r>
        <w:rPr>
          <w:b w:val="0"/>
          <w:i w:val="0"/>
        </w:rPr>
        <w:t>Nu mai vorbim.</w:t>
      </w:r>
    </w:p>
    <w:p>
      <w:pPr>
        <w:ind w:firstLine="720"/>
      </w:pPr>
      <w:r>
        <w:rPr>
          <w:b w:val="0"/>
          <w:i w:val="0"/>
        </w:rPr>
        <w:t>El rămâne. Îl privesc cum se așază la loc în lucrul lui – revenirea deliberată a concentrării, când cineva a lăsat jos un lucru greu și a ridicat în locul lui unul pe măsură. O tranziție exersată. O notez cum notez mai toate lucrurile: întâi ca date, apoi ca ceva care ar putea conta mai târziu.</w:t>
      </w:r>
    </w:p>
    <w:p>
      <w:pPr>
        <w:ind w:firstLine="720"/>
      </w:pPr>
      <w:r>
        <w:rPr>
          <w:b w:val="0"/>
          <w:i w:val="0"/>
        </w:rPr>
        <w:t>Nu-i aflu numele. El nu mi-l cere pe al meu.</w:t>
      </w:r>
    </w:p>
    <w:p>
      <w:pPr>
        <w:ind w:firstLine="720"/>
      </w:pPr>
      <w:r>
        <w:rPr>
          <w:b w:val="0"/>
          <w:i w:val="0"/>
        </w:rPr>
        <w:t>Când îmi închid caietul și îmi pun paltonul, o oră mai târziu, e tot acolo, lucrând. Nu ridică privirea când trec pe lângă masa lui, iar eu nu mă opresc. Sunt alegerile corecte pentru ce a fost asta – un mic schimb între străini într-o cafenea în noiembrie, un lucru care se întâmplă și apoi încetează să se întâmple.</w:t>
      </w:r>
    </w:p>
    <w:p>
      <w:pPr>
        <w:ind w:firstLine="720"/>
      </w:pPr>
      <w:r>
        <w:rPr>
          <w:b w:val="0"/>
          <w:i w:val="0"/>
        </w:rPr>
        <w:t>Afară, canalul e gri, iar frigul e cel de sfârșit de noiembrie la Berlin – mai puțin umed decât cel din Amsterdam, mai hotărât, ca și cum s-ar fi decis deja și s-ar aștepta să faci la fel.</w:t>
      </w:r>
    </w:p>
    <w:p>
      <w:pPr>
        <w:ind w:firstLine="720"/>
      </w:pPr>
      <w:r>
        <w:rPr>
          <w:b w:val="0"/>
          <w:i w:val="0"/>
        </w:rPr>
        <w:t>Îmi deschid caietul pe trotuar. Disciplina.</w:t>
      </w:r>
    </w:p>
    <w:p>
      <w:pPr>
        <w:ind w:firstLine="720"/>
      </w:pPr>
      <w:r>
        <w:rPr>
          <w:b w:val="0"/>
          <w:i/>
        </w:rPr>
        <w:t>Cafenea, Pannierstraße. Reza. TV: inundații în delta Brahmaputrei, al patrulea eveniment anul ăsta, al doilea ajuns în presa internațională. Bărbat, în jur de 30, geacă închisă la culoare, software de logistică. A spus: „Același tipar. Alte coordonate.” Știe că al doilea număr nu e cel important. Închide tabul, îl deschide la loc. Știe cum să poarte un lucru fără să-l facă singurul lucru.</w:t>
      </w:r>
    </w:p>
    <w:p>
      <w:pPr>
        <w:ind w:firstLine="720"/>
      </w:pPr>
      <w:r>
        <w:rPr>
          <w:b w:val="0"/>
          <w:i w:val="0"/>
        </w:rPr>
        <w:t>Îl recitesc.</w:t>
      </w:r>
    </w:p>
    <w:p>
      <w:pPr>
        <w:ind w:firstLine="720"/>
      </w:pPr>
      <w:r>
        <w:rPr>
          <w:b w:val="0"/>
          <w:i w:val="0"/>
        </w:rPr>
        <w:t>Apoi întorc pagina, pentru că așa se face: notează, mergi mai departe. Asta e munca.</w:t>
      </w:r>
    </w:p>
    <w:p>
      <w:pPr>
        <w:ind w:firstLine="720"/>
      </w:pPr>
      <w:r>
        <w:rPr>
          <w:b w:val="0"/>
          <w:i w:val="0"/>
        </w:rPr>
        <w:t>Merg acasă pe jos, de-a lungul canalului. Pe drumul lung.</w:t>
      </w:r>
    </w:p>
    <w:p>
      <w:pPr>
        <w:ind w:firstLine="720"/>
      </w:pPr>
      <w:r>
        <w:rPr>
          <w:b w:val="0"/>
          <w:i w:val="0"/>
        </w:rPr>
        <w:t>Nu știu sigur de ce am scris atât de mult despre un străin.</w:t>
      </w:r>
    </w:p>
    <w:p>
      <w:r>
        <w:br w:type="page"/>
      </w:r>
    </w:p>
    <w:p>
      <w:pPr>
        <w:spacing w:before="1440" w:after="480"/>
        <w:jc w:val="center"/>
      </w:pPr>
      <w:r>
        <w:rPr>
          <w:b/>
        </w:rPr>
        <w:t>Capitolul al șaptelea: Semnătura</w:t>
      </w:r>
    </w:p>
    <w:p>
      <w:pPr>
        <w:ind w:firstLine="720"/>
      </w:pPr>
      <w:r>
        <w:rPr>
          <w:b w:val="0"/>
          <w:i w:val="0"/>
        </w:rPr>
        <w:t>La trei săptămâni după cafenea, am găsit articolul.</w:t>
      </w:r>
    </w:p>
    <w:p>
      <w:pPr>
        <w:ind w:firstLine="720"/>
      </w:pPr>
      <w:r>
        <w:rPr>
          <w:b w:val="0"/>
          <w:i w:val="0"/>
        </w:rPr>
        <w:t>Nu intenționat – citeam un reportaj despre reziliența infrastructurii de coastă și a apărut într-o casetă laterală; așa sosesc cele mai multe lucruri care ajung să conteze.</w:t>
      </w:r>
      <w:r>
        <w:rPr>
          <w:b w:val="0"/>
          <w:i/>
        </w:rPr>
        <w:t>Meridian. Iris Jacobs.</w:t>
      </w:r>
      <w:r>
        <w:rPr>
          <w:b w:val="0"/>
          <w:i w:val="0"/>
        </w:rPr>
        <w:t>Un text despre infrastructura pentru biciclete și răspunderea urbană în șase capitale europene. L-am citit cum citești ceva neașteptat de bun: încet, și apoi încă o dată.</w:t>
      </w:r>
    </w:p>
    <w:p>
      <w:pPr>
        <w:ind w:firstLine="720"/>
      </w:pPr>
      <w:r>
        <w:rPr>
          <w:b w:val="0"/>
          <w:i w:val="0"/>
        </w:rPr>
        <w:t>Era lucrat cu grijă. Făcuse cercetarea care nu atrage atenția asupra ei – din experiența mea, cea mai grea. Textul avea o teză și dovezi care chiar susțineau teza – lucru mai rar decât ar avea dreptul să fie. Găsise prăpastia dintre ce măsurau orașele și ce trebuiau să</w:t>
      </w:r>
      <w:r>
        <w:rPr>
          <w:b w:val="0"/>
          <w:i/>
        </w:rPr>
        <w:t>pară</w:t>
      </w:r>
      <w:r>
        <w:rPr>
          <w:b w:val="0"/>
          <w:i w:val="0"/>
        </w:rPr>
        <w:t>că au măsurat – o observație mai fină și mai cinstită decât își dau osteneala să facă mai toți oamenii – și o scrisese fără s-o spună vreodată în cuvintele astea – varianta mai grea, și cea mai bună.</w:t>
      </w:r>
    </w:p>
    <w:p>
      <w:pPr>
        <w:ind w:firstLine="720"/>
      </w:pPr>
      <w:r>
        <w:rPr>
          <w:b w:val="0"/>
          <w:i w:val="0"/>
        </w:rPr>
        <w:t>Nu m-am uitat după ea mai departe de semnătură. E jurnalistă la o publicație din Berlin, iar eu știu acum cum să-i citesc munca; niciunul dintre cele două fapte nu cere vreo acțiune. Am închis tabul.</w:t>
      </w:r>
    </w:p>
    <w:p>
      <w:pPr>
        <w:ind w:firstLine="720"/>
      </w:pPr>
      <w:r>
        <w:rPr>
          <w:b w:val="0"/>
          <w:i w:val="0"/>
        </w:rPr>
        <w:t>Apoi l-am deschis la loc. Apoi l-am închis iar.</w:t>
      </w:r>
    </w:p>
    <w:p>
      <w:pPr>
        <w:ind w:firstLine="720"/>
      </w:pPr>
      <w:r>
        <w:rPr>
          <w:b w:val="0"/>
          <w:i w:val="0"/>
        </w:rPr>
        <w:t>Se pare că asta fac acum.</w:t>
      </w:r>
    </w:p>
    <w:p>
      <w:pPr>
        <w:jc w:val="center"/>
      </w:pPr>
      <w:r>
        <w:t>#</w:t>
      </w:r>
    </w:p>
    <w:p>
      <w:pPr>
        <w:ind w:firstLine="720"/>
      </w:pPr>
      <w:r>
        <w:rPr>
          <w:b w:val="0"/>
          <w:i w:val="0"/>
        </w:rPr>
        <w:t>Decembrie la Berlin are fizica lui. Nu frigul – lumina, care se retrage la patru după-amiaza fără mare avertisment, de parcă ziua și-ar fi amintit că are locuri mai bune în care să fie. Felinarele o suplinesc, dar felinarele sunt aproximații, iar aproximațiile se adună.</w:t>
      </w:r>
    </w:p>
    <w:p>
      <w:pPr>
        <w:ind w:firstLine="720"/>
      </w:pPr>
      <w:r>
        <w:rPr>
          <w:b w:val="0"/>
          <w:i w:val="0"/>
        </w:rPr>
        <w:t>La Merkon, zilele se scurtează în toate sensurile. Raportarea de sfârșit de an: o ficțiune colectivă pe care toți o joacă cu grade diferite de convingere. Îmi fac partea cu oarecare grijă și fără nicio convingere. Modulul de detectare a anomaliilor a ieșit în a treia săptămână din noiembrie fără incidente – adică a ieșit normal, adică n-a observat nimeni. Am actualizat documentația și am trecut la următorul tichet.</w:t>
      </w:r>
    </w:p>
    <w:p>
      <w:pPr>
        <w:ind w:firstLine="720"/>
      </w:pPr>
      <w:r>
        <w:rPr>
          <w:b w:val="0"/>
          <w:i w:val="0"/>
        </w:rPr>
        <w:t>Mia mi-a lăsat un bilețel la sfârșitul primei săptămâni:</w:t>
      </w:r>
      <w:r>
        <w:rPr>
          <w:b w:val="0"/>
          <w:i/>
        </w:rPr>
        <w:t>arăți de parcă ai aștepta ceva.</w:t>
      </w:r>
    </w:p>
    <w:p>
      <w:pPr>
        <w:ind w:firstLine="720"/>
      </w:pPr>
      <w:r>
        <w:rPr>
          <w:b w:val="0"/>
          <w:i w:val="0"/>
        </w:rPr>
        <w:t>Nu greșea. Nu eram sigur ce.</w:t>
      </w:r>
    </w:p>
    <w:p>
      <w:pPr>
        <w:jc w:val="center"/>
      </w:pPr>
      <w:r>
        <w:t>#</w:t>
      </w:r>
    </w:p>
    <w:p>
      <w:pPr>
        <w:ind w:firstLine="720"/>
      </w:pPr>
      <w:r>
        <w:rPr>
          <w:b w:val="0"/>
          <w:i w:val="0"/>
        </w:rPr>
        <w:t>În a doua marți din decembrie, m-am dus pe Pannierstraße.</w:t>
      </w:r>
    </w:p>
    <w:p>
      <w:pPr>
        <w:ind w:firstLine="720"/>
      </w:pPr>
      <w:r>
        <w:rPr>
          <w:b w:val="0"/>
          <w:i w:val="0"/>
        </w:rPr>
        <w:t>Aveam de lucru în afara biroului – adevărat în cele mai multe zile, așa că alegerea locului nu cerea nicio explicație, nici măcar față de mine însumi, și asta îmi convenea. Am ajuns la nouă și zece. Reza era în spatele tejghelei; m-a văzut intrând și s-a întors spre aparat înainte să mă așez. Mesele din fund erau ocupate, așa că m-am instalat la fereastră, o altă așezare decât în noiembrie.</w:t>
      </w:r>
    </w:p>
    <w:p>
      <w:pPr>
        <w:ind w:firstLine="720"/>
      </w:pPr>
      <w:r>
        <w:rPr>
          <w:b w:val="0"/>
          <w:i w:val="0"/>
        </w:rPr>
        <w:t>Ea nu era acolo.</w:t>
      </w:r>
    </w:p>
    <w:p>
      <w:pPr>
        <w:ind w:firstLine="720"/>
      </w:pPr>
      <w:r>
        <w:rPr>
          <w:b w:val="0"/>
          <w:i w:val="0"/>
        </w:rPr>
        <w:t>Am lucrat o oră. O analiză a fragmentării furnizorilor – interesantă în sensul îngust în care problemele cu complexitate distribuită sunt întotdeauna interesante, și în niciun alt sens. Am terminat cafeaua. N-am mai comandat una. Am plecat la zece și douăzeci, când aș fi plecat oricum.</w:t>
      </w:r>
    </w:p>
    <w:p>
      <w:pPr>
        <w:ind w:firstLine="720"/>
      </w:pPr>
      <w:r>
        <w:rPr>
          <w:b w:val="0"/>
          <w:i w:val="0"/>
        </w:rPr>
        <w:t>În U-Bahn, la întoarcere, m-am gândit: te-ai dus într-o marți.</w:t>
      </w:r>
    </w:p>
    <w:p>
      <w:pPr>
        <w:ind w:firstLine="720"/>
      </w:pPr>
      <w:r>
        <w:rPr>
          <w:b w:val="0"/>
          <w:i w:val="0"/>
        </w:rPr>
        <w:t>M-am gândit: da.</w:t>
      </w:r>
    </w:p>
    <w:p>
      <w:pPr>
        <w:ind w:firstLine="720"/>
      </w:pPr>
      <w:r>
        <w:rPr>
          <w:b w:val="0"/>
          <w:i w:val="0"/>
        </w:rPr>
        <w:t>M-am gândit: asta merită observat.</w:t>
      </w:r>
    </w:p>
    <w:p>
      <w:pPr>
        <w:ind w:firstLine="720"/>
      </w:pPr>
      <w:r>
        <w:rPr>
          <w:b w:val="0"/>
          <w:i w:val="0"/>
        </w:rPr>
        <w:t>Am observat și am pus-o cu celelalte lucruri în sertarul pe care nu l-am etichetat încă – pentru că etichetarea e o decizie, și am constatat că a forța concluzii timpurii pe date incomplete e exact modul de eșec care face detectarea anomaliilor nefiabilă. E fie metodologie solidă, fie o cale elaborată de a nu ști ceva. Cele două pot arăta identic luni de zile.</w:t>
      </w:r>
    </w:p>
    <w:p>
      <w:pPr>
        <w:jc w:val="center"/>
      </w:pPr>
      <w:r>
        <w:t>#</w:t>
      </w:r>
    </w:p>
    <w:p>
      <w:pPr>
        <w:ind w:firstLine="720"/>
      </w:pPr>
      <w:r>
        <w:rPr>
          <w:b w:val="0"/>
          <w:i w:val="0"/>
        </w:rPr>
        <w:t>Chatul din seara aceea a fost despre muncă. Praguri de anomalie, modele de scoring, arta încăpățânată de a calibra un sistem a cărui singură treabă e să observe ce nu se potrivește. Am ținut-o mult. La un moment dat am tastat:</w:t>
      </w:r>
      <w:r>
        <w:rPr>
          <w:b w:val="0"/>
          <w:i/>
        </w:rPr>
        <w:t>problema cu a construi un sistem care să detecteze ce e anormal e că normalul e retrospectiv. Afli ce a fost abia după ce a trecut destul din el.</w:t>
      </w:r>
    </w:p>
    <w:p>
      <w:pPr>
        <w:ind w:firstLine="720"/>
      </w:pPr>
      <w:r>
        <w:rPr>
          <w:b w:val="0"/>
          <w:i/>
        </w:rPr>
        <w:t>Nu e valabil numai pentru lanțurile de aprovizionare.</w:t>
      </w:r>
    </w:p>
    <w:p>
      <w:pPr>
        <w:ind w:firstLine="720"/>
      </w:pPr>
      <w:r>
        <w:rPr>
          <w:b w:val="0"/>
          <w:i/>
        </w:rPr>
        <w:t>Nu</w:t>
      </w:r>
      <w:r>
        <w:rPr>
          <w:b w:val="0"/>
          <w:i w:val="0"/>
        </w:rPr>
        <w:t>, am încuviințat.</w:t>
      </w:r>
    </w:p>
    <w:p>
      <w:pPr>
        <w:ind w:firstLine="720"/>
      </w:pPr>
      <w:r>
        <w:rPr>
          <w:b w:val="0"/>
          <w:i/>
        </w:rPr>
        <w:t>Pentru ce altceva?</w:t>
      </w:r>
    </w:p>
    <w:p>
      <w:pPr>
        <w:ind w:firstLine="720"/>
      </w:pPr>
      <w:r>
        <w:rPr>
          <w:b w:val="0"/>
          <w:i w:val="0"/>
        </w:rPr>
        <w:t>Am rămas cu întrebarea. Afară, decembrie își făcea treaba cu lumina – sau mai degrabă cu absența ei, absența e mediul preferat al lui decembrie.</w:t>
      </w:r>
    </w:p>
    <w:p>
      <w:pPr>
        <w:ind w:firstLine="720"/>
      </w:pPr>
      <w:r>
        <w:rPr>
          <w:b w:val="0"/>
          <w:i/>
        </w:rPr>
        <w:t>Nu știu încă</w:t>
      </w:r>
      <w:r>
        <w:rPr>
          <w:b w:val="0"/>
          <w:i w:val="0"/>
        </w:rPr>
        <w:t>, am tastat.</w:t>
      </w:r>
      <w:r>
        <w:rPr>
          <w:b w:val="0"/>
          <w:i/>
        </w:rPr>
        <w:t>Sunt încă în faza de colectare a datelor.</w:t>
      </w:r>
    </w:p>
    <w:p>
      <w:pPr>
        <w:ind w:firstLine="720"/>
      </w:pPr>
      <w:r>
        <w:rPr>
          <w:b w:val="0"/>
          <w:i/>
        </w:rPr>
        <w:t>De obicei ăsta e răspunsul cinstit.</w:t>
      </w:r>
    </w:p>
    <w:p>
      <w:pPr>
        <w:ind w:firstLine="720"/>
      </w:pPr>
      <w:r>
        <w:rPr>
          <w:b w:val="0"/>
          <w:i w:val="0"/>
        </w:rPr>
        <w:t>Am lăsat chatul deschis. Diogenes își ținea postul pe pervaz, cu spatele la cameră, indiferent la date sub toate formele lor. Veioza pe care o lăsasem aprinsă își desena cercul mic și cald pe tavan – cinci ani are veioza asta și, în anumite seri, e încă un argument pentru toată ideea de acasă.</w:t>
      </w:r>
    </w:p>
    <w:p>
      <w:pPr>
        <w:ind w:firstLine="720"/>
      </w:pPr>
      <w:r>
        <w:rPr>
          <w:b w:val="0"/>
          <w:i w:val="0"/>
        </w:rPr>
        <w:t>Nu așteptam nimic anume.</w:t>
      </w:r>
    </w:p>
    <w:p>
      <w:pPr>
        <w:ind w:firstLine="720"/>
      </w:pPr>
      <w:r>
        <w:rPr>
          <w:b w:val="0"/>
          <w:i w:val="0"/>
        </w:rPr>
        <w:t>Nici nu nu așteptam.</w:t>
      </w:r>
    </w:p>
    <w:p>
      <w:r>
        <w:br w:type="page"/>
      </w:r>
    </w:p>
    <w:p>
      <w:pPr>
        <w:spacing w:before="1440" w:after="480"/>
        <w:jc w:val="center"/>
      </w:pPr>
      <w:r>
        <w:rPr>
          <w:b/>
        </w:rPr>
        <w:t>Capitolul al optulea: Jurnalista</w:t>
      </w:r>
    </w:p>
    <w:p>
      <w:pPr>
        <w:ind w:firstLine="720"/>
      </w:pPr>
      <w:r>
        <w:rPr>
          <w:b w:val="0"/>
          <w:i w:val="0"/>
        </w:rPr>
        <w:t>Paltonul a fost primul lucru pe care l-am nimerit.</w:t>
      </w:r>
    </w:p>
    <w:p>
      <w:pPr>
        <w:ind w:firstLine="720"/>
      </w:pPr>
      <w:r>
        <w:rPr>
          <w:b w:val="0"/>
          <w:i w:val="0"/>
        </w:rPr>
        <w:t>Trei luni la Berlin până să găsesc unul pe măsura iernii de aici – care nu e umedă ca la Amsterdam, ci hotărâtă, un frig care așteaptă ceva de la tine și observă dacă te-ai pregătit. Paltonul pe care îl purtam din octombrie era adecvat, iar adecvat nu înseamnă potrivit. În a doua săptămână din ianuarie l-am găsit pe cel potrivit într-un magazin second-hand de pe Karl-Marx-Straße: lână antracit, cambrat fără să insiste, destul de lung ca să fie luat în serios. L-am probat și chestiunea s-a încheiat pe loc. Unele lucruri sunt așa. Cele mai multe nu sunt, și tocmai de aceea cele care sunt odihnesc atât.</w:t>
      </w:r>
    </w:p>
    <w:p>
      <w:pPr>
        <w:ind w:firstLine="720"/>
      </w:pPr>
      <w:r>
        <w:rPr>
          <w:b w:val="0"/>
          <w:i w:val="0"/>
        </w:rPr>
        <w:t>Bicicleta a venit în joia următoare – tot second-hand, un cadru Batavus de prin 2019, geometrie bună, frâne care trebuiau convinse. Le-am convins în curtea clădirii mele, într-o după-amiază rece, cu trusa de bază adusă de la Amsterdam și cu satisfacția adâncă de a readuce un lucru la starea în care ar trebui să funcționeze. Vecinul de dedesubt s-a uitat o vreme din ușă și n-a spus nimic, iar eu am luat asta drept aprobare. În orașul ăsta, de obicei asta și e.</w:t>
      </w:r>
    </w:p>
    <w:p>
      <w:pPr>
        <w:ind w:firstLine="720"/>
      </w:pPr>
      <w:r>
        <w:rPr>
          <w:b w:val="0"/>
          <w:i w:val="0"/>
        </w:rPr>
        <w:t>După aceea, Berlinul a devenit navigabil. Nu al meu – unui oraș îi ia mai mult de trei luni să devină al tău – dar de stăpânit, așa cum orice loc devine de stăpânit odată ce te poți mișca prin el în ritmul tău, nu al lui.</w:t>
      </w:r>
    </w:p>
    <w:p>
      <w:pPr>
        <w:jc w:val="center"/>
      </w:pPr>
      <w:r>
        <w:t>#</w:t>
      </w:r>
    </w:p>
    <w:p>
      <w:pPr>
        <w:ind w:firstLine="720"/>
      </w:pPr>
      <w:r>
        <w:rPr>
          <w:b w:val="0"/>
          <w:i w:val="0"/>
        </w:rPr>
        <w:t>Până în ianuarie, diminețile de marți de pe Pannierstraße deveniseră un ritm.</w:t>
      </w:r>
    </w:p>
    <w:p>
      <w:pPr>
        <w:ind w:firstLine="720"/>
      </w:pPr>
      <w:r>
        <w:rPr>
          <w:b w:val="0"/>
          <w:i w:val="0"/>
        </w:rPr>
        <w:t>Reza îmi știe comanda. Masa din fund, de la perete, nu e mereu liberă, dar am învățat că, dacă ajung înainte de nouă și jumătate, îmi cresc șansele. Îmi întind notițele, lucrez la orice am de lucrat și nimeni nu mă întreabă nimic, în afară de dacă vreau a doua cafea, care e întrebarea corectă și are un singur răspuns.</w:t>
      </w:r>
    </w:p>
    <w:p>
      <w:pPr>
        <w:ind w:firstLine="720"/>
      </w:pPr>
      <w:r>
        <w:rPr>
          <w:b w:val="0"/>
          <w:i w:val="0"/>
        </w:rPr>
        <w:t>Textul despre biciclete a apărut în decembrie – un text bun, cred. Reacția a fost modestă și proporțională: ceva atenție din branșă, un fir lung de la un grup de advocacy din Copenhaga, două scrisori. Pentru un text de felul acesta, așa arată succesul, și îl pun la socoteală ca succes.</w:t>
      </w:r>
    </w:p>
    <w:p>
      <w:pPr>
        <w:ind w:firstLine="720"/>
      </w:pPr>
      <w:r>
        <w:rPr>
          <w:b w:val="0"/>
          <w:i w:val="0"/>
        </w:rPr>
        <w:t>Lucrarea curentă e o radiografie a inițiativelor de transparență algoritmică din patru administrații municipale europene – ce pretind orașele despre guvernarea propriilor sisteme automatizate și cum arată de fapt supravegherea odată ce citești rapoartele de audit în locul comunicatelor de presă. Trei săptămâni de documente de politici publice, iar tiparul e consecvent: stimulentul nu e niciodată transparența însăși, ci doar faptul de a fi</w:t>
      </w:r>
      <w:r>
        <w:rPr>
          <w:b w:val="0"/>
          <w:i/>
        </w:rPr>
        <w:t>văzut</w:t>
      </w:r>
      <w:r>
        <w:rPr>
          <w:b w:val="0"/>
          <w:i w:val="0"/>
        </w:rPr>
        <w:t>că ai făcut din ea o prioritate, iar cele două stimulente produc documente vizibil diferite. Am ajuns să-mi dau seama, în una-două pagini, pe care dintre ele îl țin în mână.</w:t>
      </w:r>
    </w:p>
    <w:p>
      <w:pPr>
        <w:jc w:val="center"/>
      </w:pPr>
      <w:r>
        <w:t>#</w:t>
      </w:r>
    </w:p>
    <w:p>
      <w:pPr>
        <w:ind w:firstLine="720"/>
      </w:pPr>
      <w:r>
        <w:rPr>
          <w:b w:val="0"/>
          <w:i w:val="0"/>
        </w:rPr>
        <w:t>În a treia marți din ianuarie, era acolo.</w:t>
      </w:r>
    </w:p>
    <w:p>
      <w:pPr>
        <w:ind w:firstLine="720"/>
      </w:pPr>
      <w:r>
        <w:rPr>
          <w:b w:val="0"/>
          <w:i w:val="0"/>
        </w:rPr>
        <w:t>L-am văzut înainte să mă vadă – deja așezat, la o masă de lângă fereastră, cu fața spre laptop. Geacă închisă la culoare, aceeași. Postura unui om instalat, care lucrează. Am recunoscut postura înainte să-l recunosc pe el, așa cum funcționează adesea recunoașterea: tiparul sosește înaintea numelui.</w:t>
      </w:r>
    </w:p>
    <w:p>
      <w:pPr>
        <w:ind w:firstLine="720"/>
      </w:pPr>
      <w:r>
        <w:rPr>
          <w:b w:val="0"/>
          <w:i w:val="0"/>
        </w:rPr>
        <w:t>M-am așezat la masa mea obișnuită. Reza mi-a adus cafeaua. Mi-am deschis caietul și am lucrat.</w:t>
      </w:r>
    </w:p>
    <w:p>
      <w:pPr>
        <w:ind w:firstLine="720"/>
      </w:pPr>
      <w:r>
        <w:rPr>
          <w:b w:val="0"/>
          <w:i w:val="0"/>
        </w:rPr>
        <w:t>Nu îl urmăream. Eram conștientă de el așa cum ești conștient de ceva ce ai notat deja o dată și ai pus la dosar – și care a reapărut acum într-un context nou, cerând ca nota să fie actualizată. E o procedură normală. Am executat-o poate mai temeinic decât cer procedurile normale.</w:t>
      </w:r>
    </w:p>
    <w:p>
      <w:pPr>
        <w:ind w:firstLine="720"/>
      </w:pPr>
      <w:r>
        <w:rPr>
          <w:b w:val="0"/>
          <w:i w:val="0"/>
        </w:rPr>
        <w:t>După vreo douăzeci de minute a ridicat privirea și m-a văzut.</w:t>
      </w:r>
    </w:p>
    <w:p>
      <w:pPr>
        <w:ind w:firstLine="720"/>
      </w:pPr>
      <w:r>
        <w:rPr>
          <w:b w:val="0"/>
          <w:i w:val="0"/>
        </w:rPr>
        <w:t>— Jurnalista, a spus. Nu ca întrebare.</w:t>
      </w:r>
    </w:p>
    <w:p>
      <w:pPr>
        <w:ind w:firstLine="720"/>
      </w:pPr>
      <w:r>
        <w:rPr>
          <w:b w:val="0"/>
          <w:i w:val="0"/>
        </w:rPr>
        <w:t>— Lanțul de aprovizionare, am spus.</w:t>
      </w:r>
    </w:p>
    <w:p>
      <w:pPr>
        <w:ind w:firstLine="720"/>
      </w:pPr>
      <w:r>
        <w:rPr>
          <w:b w:val="0"/>
          <w:i w:val="0"/>
        </w:rPr>
        <w:t>A zâmbit – zâmbetul mic, involuntar, cel care se întâmplă înainte ca un om să fi hotărât dacă îl permite. Apoi s-a uitat la ecran, și apoi din nou la mine.</w:t>
      </w:r>
    </w:p>
    <w:p>
      <w:pPr>
        <w:ind w:firstLine="720"/>
      </w:pPr>
      <w:r>
        <w:rPr>
          <w:b w:val="0"/>
          <w:i w:val="0"/>
        </w:rPr>
        <w:t>— S-a îmbunătățit scara de timp?</w:t>
      </w:r>
    </w:p>
    <w:p>
      <w:pPr>
        <w:ind w:firstLine="720"/>
      </w:pPr>
      <w:r>
        <w:rPr>
          <w:b w:val="0"/>
          <w:i w:val="0"/>
        </w:rPr>
        <w:t>— Textul despre biciclete a apărut. Îi spun îmbunătățire.</w:t>
      </w:r>
    </w:p>
    <w:p>
      <w:pPr>
        <w:ind w:firstLine="720"/>
      </w:pPr>
      <w:r>
        <w:rPr>
          <w:b w:val="0"/>
          <w:i w:val="0"/>
        </w:rPr>
        <w:t>— Felicitări.</w:t>
      </w:r>
    </w:p>
    <w:p>
      <w:pPr>
        <w:ind w:firstLine="720"/>
      </w:pPr>
      <w:r>
        <w:rPr>
          <w:b w:val="0"/>
          <w:i w:val="0"/>
        </w:rPr>
        <w:t>Un singur semn din cap, hotărât. Apoi s-a întors la ecranul lui, iar eu la al meu.</w:t>
      </w:r>
    </w:p>
    <w:p>
      <w:pPr>
        <w:jc w:val="center"/>
      </w:pPr>
      <w:r>
        <w:t>#</w:t>
      </w:r>
    </w:p>
    <w:p>
      <w:pPr>
        <w:ind w:firstLine="720"/>
      </w:pPr>
      <w:r>
        <w:rPr>
          <w:b w:val="0"/>
          <w:i w:val="0"/>
        </w:rPr>
        <w:t>O oră mai târziu, stăteam de vorbă.</w:t>
      </w:r>
    </w:p>
    <w:p>
      <w:pPr>
        <w:ind w:firstLine="720"/>
      </w:pPr>
      <w:r>
        <w:rPr>
          <w:b w:val="0"/>
          <w:i w:val="0"/>
        </w:rPr>
        <w:t>Pomenisem de textul despre transparență când m-a întrebat ce citesc – un raport de audit municipal din Tallinn, care nu e un document pe care mulți l-ar numi interesant, iar el a întrebat de raport cu ceva ce părea curiozitate autentică, nu politețe. Apoi discutam prăpastia structurală dintre ce spun guvernele despre răspunderea algoritmică și ce scot de fapt la iveală auditurile lor, iar părerile lui aveau o precizie care m-a surprins.</w:t>
      </w:r>
    </w:p>
    <w:p>
      <w:pPr>
        <w:ind w:firstLine="720"/>
      </w:pPr>
      <w:r>
        <w:rPr>
          <w:b w:val="0"/>
          <w:i w:val="0"/>
        </w:rPr>
        <w:t>— Te gândești mult la asta, am spus. Pentru cineva care lucrează cu lanțuri de aprovizionare.</w:t>
      </w:r>
    </w:p>
    <w:p>
      <w:pPr>
        <w:ind w:firstLine="720"/>
      </w:pPr>
      <w:r>
        <w:rPr>
          <w:b w:val="0"/>
          <w:i w:val="0"/>
        </w:rPr>
        <w:t>— Mă gândesc la ce văd.</w:t>
      </w:r>
    </w:p>
    <w:p>
      <w:pPr>
        <w:ind w:firstLine="720"/>
      </w:pPr>
      <w:r>
        <w:rPr>
          <w:b w:val="0"/>
          <w:i w:val="0"/>
        </w:rPr>
        <w:t>A cântărit.</w:t>
      </w:r>
    </w:p>
    <w:p>
      <w:pPr>
        <w:ind w:firstLine="720"/>
      </w:pPr>
      <w:r>
        <w:rPr>
          <w:b w:val="0"/>
          <w:i w:val="0"/>
        </w:rPr>
        <w:t>— Lanțul de aprovizionare e o versiune a întrebării. Cum faci ceva invizibil să răspundă. Cum știi dacă un sistem face ce pretinde că face.</w:t>
      </w:r>
    </w:p>
    <w:p>
      <w:pPr>
        <w:ind w:firstLine="720"/>
      </w:pPr>
      <w:r>
        <w:rPr>
          <w:b w:val="0"/>
          <w:i w:val="0"/>
        </w:rPr>
        <w:t>O pauză.</w:t>
      </w:r>
    </w:p>
    <w:p>
      <w:pPr>
        <w:ind w:firstLine="720"/>
      </w:pPr>
      <w:r>
        <w:rPr>
          <w:b w:val="0"/>
          <w:i w:val="0"/>
        </w:rPr>
        <w:t>— Problema e aceeași. Sectorul e altul.</w:t>
      </w:r>
    </w:p>
    <w:p>
      <w:pPr>
        <w:ind w:firstLine="720"/>
      </w:pPr>
      <w:r>
        <w:rPr>
          <w:b w:val="0"/>
          <w:i w:val="0"/>
        </w:rPr>
        <w:t>Am scris asta în caiet și i-am spus că o fac. I s-a părut amuzant, într-un fel care sugera că era și puțin adevărat.</w:t>
      </w:r>
    </w:p>
    <w:p>
      <w:pPr>
        <w:ind w:firstLine="720"/>
      </w:pPr>
      <w:r>
        <w:rPr>
          <w:b w:val="0"/>
          <w:i w:val="0"/>
        </w:rPr>
        <w:t>Îl chema Jonas.</w:t>
      </w:r>
    </w:p>
    <w:p>
      <w:pPr>
        <w:ind w:firstLine="720"/>
      </w:pPr>
      <w:r>
        <w:rPr>
          <w:b w:val="0"/>
          <w:i w:val="0"/>
        </w:rPr>
        <w:t>Pe mine Iris, am spus. A ridicat privirea de la ecran.</w:t>
      </w:r>
    </w:p>
    <w:p>
      <w:pPr>
        <w:ind w:firstLine="720"/>
      </w:pPr>
      <w:r>
        <w:rPr>
          <w:b w:val="0"/>
          <w:i w:val="0"/>
        </w:rPr>
        <w:t>— Știu, a spus. Am citit textul despre biciclete. În decembrie. Semnătura.</w:t>
      </w:r>
    </w:p>
    <w:p>
      <w:pPr>
        <w:ind w:firstLine="720"/>
      </w:pPr>
      <w:r>
        <w:rPr>
          <w:b w:val="0"/>
          <w:i w:val="0"/>
        </w:rPr>
        <w:t>M-am uitat la el. Îmi știa numele de o lună și îmi spusese</w:t>
      </w:r>
      <w:r>
        <w:rPr>
          <w:b w:val="0"/>
          <w:i/>
        </w:rPr>
        <w:t>jurnalista</w:t>
      </w:r>
      <w:r>
        <w:rPr>
          <w:b w:val="0"/>
          <w:i w:val="0"/>
        </w:rPr>
        <w:t>.</w:t>
      </w:r>
    </w:p>
    <w:p>
      <w:pPr>
        <w:ind w:firstLine="720"/>
      </w:pPr>
      <w:r>
        <w:rPr>
          <w:b w:val="0"/>
          <w:i w:val="0"/>
        </w:rPr>
        <w:t>— N-ai spus nimic.</w:t>
      </w:r>
    </w:p>
    <w:p>
      <w:pPr>
        <w:ind w:firstLine="720"/>
      </w:pPr>
      <w:r>
        <w:rPr>
          <w:b w:val="0"/>
          <w:i w:val="0"/>
        </w:rPr>
        <w:t>— N-ai întrebat.</w:t>
      </w:r>
    </w:p>
    <w:p>
      <w:pPr>
        <w:ind w:firstLine="720"/>
      </w:pPr>
      <w:r>
        <w:rPr>
          <w:b w:val="0"/>
          <w:i w:val="0"/>
        </w:rPr>
        <w:t>Era, am hotărât, o obiecție întemeiată. Mi s-a părut neașteptat de amuzant și i-am spus-o, iar el a primit informația ca un om căruia i se pune în mână un premiu mic și nu e sigur că participase la concurs.</w:t>
      </w:r>
    </w:p>
    <w:p>
      <w:pPr>
        <w:jc w:val="center"/>
      </w:pPr>
      <w:r>
        <w:t>#</w:t>
      </w:r>
    </w:p>
    <w:p>
      <w:pPr>
        <w:ind w:firstLine="720"/>
      </w:pPr>
      <w:r>
        <w:rPr>
          <w:b w:val="0"/>
          <w:i w:val="0"/>
        </w:rPr>
        <w:t>Aveam două bilete la proiecția unui documentar – un eveniment de presă, miercurea următoare, la Kulturforum, lângă Potsdamer Platz. Patru comunități, patru aranjamente diferite între oameni și sistemele construite ca să-i protejeze, sau nu. Cerusem acreditare pentru că se suprapunea cu cercetarea mea. Invitația de însoțitor aveam de gând s-o dau unui coleg.</w:t>
      </w:r>
    </w:p>
    <w:p>
      <w:pPr>
        <w:ind w:firstLine="720"/>
      </w:pPr>
      <w:r>
        <w:rPr>
          <w:b w:val="0"/>
          <w:i w:val="0"/>
        </w:rPr>
        <w:t>Încă n-o dădusem unui coleg.</w:t>
      </w:r>
    </w:p>
    <w:p>
      <w:pPr>
        <w:ind w:firstLine="720"/>
      </w:pPr>
      <w:r>
        <w:rPr>
          <w:b w:val="0"/>
          <w:i w:val="0"/>
        </w:rPr>
        <w:t>Nu știu sigur când am hotărât să i-o ofer lui Jonas în loc. Undeva în conversație devenise pasul următor logic – nu construit, doar continuarea unei conversații care nu-și găsise încă un loc firesc de oprire. Cunoștea subiectul. Îi păsa de el în felul acela care nu are nevoie să fie anunțat.</w:t>
      </w:r>
    </w:p>
    <w:p>
      <w:pPr>
        <w:ind w:firstLine="720"/>
      </w:pPr>
      <w:r>
        <w:rPr>
          <w:b w:val="0"/>
          <w:i w:val="0"/>
        </w:rPr>
        <w:t>— E un eveniment de presă, am spus. Dezbatere după. S-ar putea să se lungească.</w:t>
      </w:r>
    </w:p>
    <w:p>
      <w:pPr>
        <w:ind w:firstLine="720"/>
      </w:pPr>
      <w:r>
        <w:rPr>
          <w:b w:val="0"/>
          <w:i w:val="0"/>
        </w:rPr>
        <w:t>S-a uitat la detaliile pe care le scrisesem pe marginea unei pagini din caiet.</w:t>
      </w:r>
    </w:p>
    <w:p>
      <w:pPr>
        <w:ind w:firstLine="720"/>
      </w:pPr>
      <w:r>
        <w:rPr>
          <w:b w:val="0"/>
          <w:i w:val="0"/>
        </w:rPr>
        <w:t>— La ce oră începe?</w:t>
      </w:r>
    </w:p>
    <w:p>
      <w:pPr>
        <w:ind w:firstLine="720"/>
      </w:pPr>
      <w:r>
        <w:rPr>
          <w:b w:val="0"/>
          <w:i w:val="0"/>
        </w:rPr>
        <w:t>— Șapte.</w:t>
      </w:r>
    </w:p>
    <w:p>
      <w:pPr>
        <w:ind w:firstLine="720"/>
      </w:pPr>
      <w:r>
        <w:rPr>
          <w:b w:val="0"/>
          <w:i w:val="0"/>
        </w:rPr>
        <w:t>— Vin, a spus.</w:t>
      </w:r>
    </w:p>
    <w:p>
      <w:pPr>
        <w:jc w:val="center"/>
      </w:pPr>
      <w:r>
        <w:t>#</w:t>
      </w:r>
    </w:p>
    <w:p>
      <w:pPr>
        <w:ind w:firstLine="720"/>
      </w:pPr>
      <w:r>
        <w:rPr>
          <w:b w:val="0"/>
          <w:i w:val="0"/>
        </w:rPr>
        <w:t>Am mers acasă pe jos, de-a lungul canalului. Pe drumul lung, am observat – mai lung decât era nevoie, seara de ianuarie prea tăioasă ca să fie mizerabilă și prea limpede ca să justifice intratul direct în casă.</w:t>
      </w:r>
    </w:p>
    <w:p>
      <w:pPr>
        <w:ind w:firstLine="720"/>
      </w:pPr>
      <w:r>
        <w:rPr>
          <w:b w:val="0"/>
          <w:i w:val="0"/>
        </w:rPr>
        <w:t>M-am gândit la conversație și am notat ce gândeam: că fusese ușoară, și asta nu e lucrul obișnuit. Cele mai multe conversații merg pe o structură negociată – o înțelegere nerostită despre cine conduce, cine urmează, ce contează ca răspuns bun. Asta nu prea. Se dusese unde s-a dus și s-a oprit când s-a terminat, și amândouă se întâmplaseră de la sine.</w:t>
      </w:r>
    </w:p>
    <w:p>
      <w:pPr>
        <w:ind w:firstLine="720"/>
      </w:pPr>
      <w:r>
        <w:rPr>
          <w:b w:val="0"/>
          <w:i w:val="0"/>
        </w:rPr>
        <w:t>M-am gândit: mă bucur că a spus da.</w:t>
      </w:r>
    </w:p>
    <w:p>
      <w:pPr>
        <w:ind w:firstLine="720"/>
      </w:pPr>
      <w:r>
        <w:rPr>
          <w:b w:val="0"/>
          <w:i w:val="0"/>
        </w:rPr>
        <w:t>Apoi m-am gândit la ce voiam să spun cu asta, și asta a durat mai mult decât mă așteptam și nu ajunsese la nicio concluzie curată când am ajuns la ușă. Țin o regulă: notez ce nu pot lămuri pe loc. E fie o practică bună, fie un mijloc de a nu ști ceva în timp ce îmi spun că sunt pe cale să aflu.</w:t>
      </w:r>
    </w:p>
    <w:p>
      <w:pPr>
        <w:ind w:firstLine="720"/>
      </w:pPr>
      <w:r>
        <w:rPr>
          <w:b w:val="0"/>
          <w:i w:val="0"/>
        </w:rPr>
        <w:t>Caietul meu:</w:t>
      </w:r>
      <w:r>
        <w:rPr>
          <w:b w:val="0"/>
          <w:i/>
        </w:rPr>
        <w:t>Jonas, logistică/software, Merkon Systems. Răspundere în lanțurile de aprovizionare. Gândește structural. A citit textul despre biciclete în decembrie – n-a spus nimic până n-a fost întrebat. Vine miercuri. Știe cum să poarte un lucru fără să-l facă singurul lucru. Conversația a fost ușoară, în felul care e fie obișnuit, fie nu, și nu pot stabili încă în care. Nu știu sigur de ce pare atât de semnificativ pe cât pare. Ar trebui să se poată ști.</w:t>
      </w:r>
    </w:p>
    <w:p>
      <w:pPr>
        <w:ind w:firstLine="720"/>
      </w:pPr>
      <w:r>
        <w:rPr>
          <w:b w:val="0"/>
          <w:i w:val="0"/>
        </w:rPr>
        <w:t>Am recitit.</w:t>
      </w:r>
    </w:p>
    <w:p>
      <w:pPr>
        <w:ind w:firstLine="720"/>
      </w:pPr>
      <w:r>
        <w:rPr>
          <w:b w:val="0"/>
          <w:i w:val="0"/>
        </w:rPr>
        <w:t>Ultimul rând era adevărat într-un fel la care nu m-am uitat chiar direct.</w:t>
      </w:r>
    </w:p>
    <w:p>
      <w:pPr>
        <w:ind w:firstLine="720"/>
      </w:pPr>
      <w:r>
        <w:rPr>
          <w:b w:val="0"/>
          <w:i w:val="0"/>
        </w:rPr>
        <w:t>Am întors pagina.</w:t>
      </w:r>
    </w:p>
    <w:p>
      <w:r>
        <w:br w:type="page"/>
      </w:r>
    </w:p>
    <w:p>
      <w:pPr>
        <w:spacing w:before="1440" w:after="480"/>
        <w:jc w:val="center"/>
      </w:pPr>
      <w:r>
        <w:rPr>
          <w:b/>
        </w:rPr>
        <w:t>Capitolul al nouălea: Mai ieșim la o plimbare</w:t>
      </w:r>
    </w:p>
    <w:p>
      <w:pPr>
        <w:ind w:firstLine="720"/>
      </w:pPr>
      <w:r>
        <w:rPr>
          <w:b w:val="0"/>
          <w:i w:val="0"/>
        </w:rPr>
        <w:t>Kulturforum la șapte, în ianuarie: un frig care face ca holul să pară o corecție.</w:t>
      </w:r>
    </w:p>
    <w:p>
      <w:pPr>
        <w:ind w:firstLine="720"/>
      </w:pPr>
      <w:r>
        <w:rPr>
          <w:b w:val="0"/>
          <w:i w:val="0"/>
        </w:rPr>
        <w:t>Am ajuns cu opt minute mai devreme, cum fac când ceva mă interesează cu adevărat și sunt dispus să recunosc, măcar în fața logisticii. Iris era deja înăuntru, vorbind cu doi oameni cu ecusoane la gât – atenția concentrată a cuiva care navighează spațiul dintre presă și încă-neașezat. M-a văzut intrând: o mică ridicare a mâinii,</w:t>
      </w:r>
      <w:r>
        <w:rPr>
          <w:b w:val="0"/>
          <w:i/>
        </w:rPr>
        <w:t>o clipă</w:t>
      </w:r>
      <w:r>
        <w:rPr>
          <w:b w:val="0"/>
          <w:i w:val="0"/>
        </w:rPr>
        <w:t>, și apoi era din nou în vorbă.</w:t>
      </w:r>
    </w:p>
    <w:p>
      <w:pPr>
        <w:ind w:firstLine="720"/>
      </w:pPr>
      <w:r>
        <w:rPr>
          <w:b w:val="0"/>
          <w:i w:val="0"/>
        </w:rPr>
        <w:t>Am găsit două locuri pe rândul patru și mi-am pus paltonul pe cel de lângă mine – o convenție socială pe care de obicei sunt prea stânjenit s-o execut, și pe care am executat-o fără s-o hotărăsc.</w:t>
      </w:r>
    </w:p>
    <w:p>
      <w:pPr>
        <w:ind w:firstLine="720"/>
      </w:pPr>
      <w:r>
        <w:rPr>
          <w:b w:val="0"/>
          <w:i w:val="0"/>
        </w:rPr>
        <w:t>A ajuns când s-au stins luminile.</w:t>
      </w:r>
    </w:p>
    <w:p>
      <w:pPr>
        <w:jc w:val="center"/>
      </w:pPr>
      <w:r>
        <w:t>#</w:t>
      </w:r>
    </w:p>
    <w:p>
      <w:pPr>
        <w:ind w:firstLine="720"/>
      </w:pPr>
      <w:r>
        <w:rPr>
          <w:b w:val="0"/>
          <w:i w:val="0"/>
        </w:rPr>
        <w:t>Filmul a durat nouăzeci și trei de minute. Nu m-am uitat la telefon nici măcar o dată.</w:t>
      </w:r>
    </w:p>
    <w:p>
      <w:pPr>
        <w:ind w:firstLine="720"/>
      </w:pPr>
      <w:r>
        <w:rPr>
          <w:b w:val="0"/>
          <w:i w:val="0"/>
        </w:rPr>
        <w:t>Patru comunități. Patru feluri diferite de a privi cum sistemele construite ca să-i protejeze pe oameni țin sau nu țin. Un sat își construise propria rețea de avertizare timpurie – fără finanțare externă, fără infrastructură centrală – ținută în viață de paisprezece oameni care făceau cu rândul turele de monitorizare, se instruiau unul pe altul și își treceau cunoștințele mai departe ca pe un lucru de valoare. Și chiar asta erau.</w:t>
      </w:r>
    </w:p>
    <w:p>
      <w:pPr>
        <w:ind w:firstLine="720"/>
      </w:pPr>
      <w:r>
        <w:rPr>
          <w:b w:val="0"/>
          <w:i w:val="0"/>
        </w:rPr>
        <w:t>E o diferență între a ști că ceva e adevărat și a-l privi. Cei paisprezece oameni care își pun hainele de ploaie în cenușiul de dinaintea zorilor. Pregătirea aceea anume care e și iubire, fie că își spune vreodată așa, fie că nu.</w:t>
      </w:r>
    </w:p>
    <w:p>
      <w:pPr>
        <w:ind w:firstLine="720"/>
      </w:pPr>
      <w:r>
        <w:rPr>
          <w:b w:val="0"/>
          <w:i w:val="0"/>
        </w:rPr>
        <w:t>La un moment dat Iris s-a întors să spună ceva și s-a oprit. Nu știu ce făcea fața mea. S-a întors la ecran.</w:t>
      </w:r>
    </w:p>
    <w:p>
      <w:pPr>
        <w:jc w:val="center"/>
      </w:pPr>
      <w:r>
        <w:t>#</w:t>
      </w:r>
    </w:p>
    <w:p>
      <w:pPr>
        <w:ind w:firstLine="720"/>
      </w:pPr>
      <w:r>
        <w:rPr>
          <w:b w:val="0"/>
          <w:i w:val="0"/>
        </w:rPr>
        <w:t>Dezbaterea de după a avut patru oameni: doi de la un consorțiu internațional, fondatorul unui start-up de tehnologie climatică și un jurnalist care petrecuse ani pe teren cu trei dintre cele patru comunități. Au fost întrebați ce i-a făcut documentarul să vrea să facă.</w:t>
      </w:r>
    </w:p>
    <w:p>
      <w:pPr>
        <w:ind w:firstLine="720"/>
      </w:pPr>
      <w:r>
        <w:rPr>
          <w:b w:val="0"/>
          <w:i w:val="0"/>
        </w:rPr>
        <w:t>Fondatorul de start-up a vorbit al doilea. O platformă – centralizată, bazată pe IA, capabilă să sintetizeze date de la senzori din sute de comunități deodată. Un singur sistem, la scară globală. Modelul din film era admirabil, a spus, dar nu se scala. Ce trebuia era o infrastructură care să poarte avertizarea pentru toată lumea.</w:t>
      </w:r>
    </w:p>
    <w:p>
      <w:pPr>
        <w:ind w:firstLine="720"/>
      </w:pPr>
      <w:r>
        <w:rPr>
          <w:b w:val="0"/>
          <w:i w:val="0"/>
        </w:rPr>
        <w:t>Am stat cu asta.</w:t>
      </w:r>
    </w:p>
    <w:p>
      <w:pPr>
        <w:ind w:firstLine="720"/>
      </w:pPr>
      <w:r>
        <w:rPr>
          <w:b w:val="0"/>
          <w:i w:val="0"/>
        </w:rPr>
        <w:t>Iris scria în caiet. Apoi nu mai scria. Am aruncat o privire: îl urmărea cu atenția grijulie a cuiva care a petrecut ani învățând să citească distanța dintre ce crede un om și ce a învățat doar să spună convingător.</w:t>
      </w:r>
    </w:p>
    <w:p>
      <w:pPr>
        <w:jc w:val="center"/>
      </w:pPr>
      <w:r>
        <w:t>#</w:t>
      </w:r>
    </w:p>
    <w:p>
      <w:pPr>
        <w:ind w:firstLine="720"/>
      </w:pPr>
      <w:r>
        <w:rPr>
          <w:b w:val="0"/>
          <w:i w:val="0"/>
        </w:rPr>
        <w:t>După aceea, pe treptele de afară – destul de frig ca să-ți vezi respirația – a spus:</w:t>
      </w:r>
    </w:p>
    <w:p>
      <w:pPr>
        <w:ind w:firstLine="720"/>
      </w:pPr>
      <w:r>
        <w:rPr>
          <w:b w:val="0"/>
          <w:i w:val="0"/>
        </w:rPr>
        <w:t>— Ai tăcut.</w:t>
      </w:r>
    </w:p>
    <w:p>
      <w:pPr>
        <w:ind w:firstLine="720"/>
      </w:pPr>
      <w:r>
        <w:rPr>
          <w:b w:val="0"/>
          <w:i w:val="0"/>
        </w:rPr>
        <w:t>— Da.</w:t>
      </w:r>
    </w:p>
    <w:p>
      <w:pPr>
        <w:ind w:firstLine="720"/>
      </w:pPr>
      <w:r>
        <w:rPr>
          <w:b w:val="0"/>
          <w:i w:val="0"/>
        </w:rPr>
        <w:t>— De ce?</w:t>
      </w:r>
    </w:p>
    <w:p>
      <w:pPr>
        <w:ind w:firstLine="720"/>
      </w:pPr>
      <w:r>
        <w:rPr>
          <w:b w:val="0"/>
          <w:i w:val="0"/>
        </w:rPr>
        <w:t>M-am gândit cum s-o spun fără să devină un discurs.</w:t>
      </w:r>
    </w:p>
    <w:p>
      <w:pPr>
        <w:ind w:firstLine="720"/>
      </w:pPr>
      <w:r>
        <w:rPr>
          <w:b w:val="0"/>
          <w:i w:val="0"/>
        </w:rPr>
        <w:t>— Satul a construit ceva care funcționează pentru că</w:t>
      </w:r>
      <w:r>
        <w:rPr>
          <w:b w:val="0"/>
          <w:i/>
        </w:rPr>
        <w:t>ei</w:t>
      </w:r>
      <w:r>
        <w:rPr>
          <w:b w:val="0"/>
          <w:i w:val="0"/>
        </w:rPr>
        <w:t>l-au construit. Cei paisprezece oameni îl cunosc. S-au instruit unul pe altul. Protocolul e al lor – trăiește în ei, nu în vreun sistem.</w:t>
      </w:r>
    </w:p>
    <w:p>
      <w:pPr>
        <w:ind w:firstLine="720"/>
      </w:pPr>
      <w:r>
        <w:rPr>
          <w:b w:val="0"/>
          <w:i w:val="0"/>
        </w:rPr>
        <w:t>O pauză.</w:t>
      </w:r>
    </w:p>
    <w:p>
      <w:pPr>
        <w:ind w:firstLine="720"/>
      </w:pPr>
      <w:r>
        <w:rPr>
          <w:b w:val="0"/>
          <w:i w:val="0"/>
        </w:rPr>
        <w:t>— O platformă care absoarbe problema absoarbe și cunoașterea. Cei paisprezece oameni încetează să mai știe cum funcționează avertizarea timpurie și încep să știe cum se raportează la platformă. Și atunci platforma e punctul unic de eșec.</w:t>
      </w:r>
    </w:p>
    <w:p>
      <w:pPr>
        <w:ind w:firstLine="720"/>
      </w:pPr>
      <w:r>
        <w:rPr>
          <w:b w:val="0"/>
          <w:i w:val="0"/>
        </w:rPr>
        <w:t>S-a uitat la mine.</w:t>
      </w:r>
    </w:p>
    <w:p>
      <w:pPr>
        <w:ind w:firstLine="720"/>
      </w:pPr>
      <w:r>
        <w:rPr>
          <w:b w:val="0"/>
          <w:i w:val="0"/>
        </w:rPr>
        <w:t>— Crezi că distribuit e întotdeauna mai bine decât centralizat.</w:t>
      </w:r>
    </w:p>
    <w:p>
      <w:pPr>
        <w:ind w:firstLine="720"/>
      </w:pPr>
      <w:r>
        <w:rPr>
          <w:b w:val="0"/>
          <w:i w:val="0"/>
        </w:rPr>
        <w:t>— Cred că dependența e un risc de un fel anume, subestimat până când nu mai e.</w:t>
      </w:r>
    </w:p>
    <w:p>
      <w:pPr>
        <w:ind w:firstLine="720"/>
      </w:pPr>
      <w:r>
        <w:rPr>
          <w:b w:val="0"/>
          <w:i w:val="0"/>
        </w:rPr>
        <w:t>O clipă.</w:t>
      </w:r>
    </w:p>
    <w:p>
      <w:pPr>
        <w:ind w:firstLine="720"/>
      </w:pPr>
      <w:r>
        <w:rPr>
          <w:b w:val="0"/>
          <w:i w:val="0"/>
        </w:rPr>
        <w:t>— S-ar putea să greșesc.</w:t>
      </w:r>
    </w:p>
    <w:p>
      <w:pPr>
        <w:ind w:firstLine="720"/>
      </w:pPr>
      <w:r>
        <w:rPr>
          <w:b w:val="0"/>
          <w:i w:val="0"/>
        </w:rPr>
        <w:t>— S-ar putea, a spus. Dar nu greșești în privința dependenței.</w:t>
      </w:r>
    </w:p>
    <w:p>
      <w:pPr>
        <w:ind w:firstLine="720"/>
      </w:pPr>
      <w:r>
        <w:rPr>
          <w:b w:val="0"/>
          <w:i w:val="0"/>
        </w:rPr>
        <w:t>Un moment.</w:t>
      </w:r>
    </w:p>
    <w:p>
      <w:pPr>
        <w:ind w:firstLine="720"/>
      </w:pPr>
      <w:r>
        <w:rPr>
          <w:b w:val="0"/>
          <w:i w:val="0"/>
        </w:rPr>
        <w:t>— Și platforma absoarbe finanțarea. Satul încetează să mai fie povestea. Devine un caz de utilizare.</w:t>
      </w:r>
    </w:p>
    <w:p>
      <w:pPr>
        <w:ind w:firstLine="720"/>
      </w:pPr>
      <w:r>
        <w:rPr>
          <w:b w:val="0"/>
          <w:i w:val="0"/>
        </w:rPr>
        <w:t>— Cam așa ceva.</w:t>
      </w:r>
    </w:p>
    <w:p>
      <w:pPr>
        <w:ind w:firstLine="720"/>
      </w:pPr>
      <w:r>
        <w:rPr>
          <w:b w:val="0"/>
          <w:i w:val="0"/>
        </w:rPr>
        <w:t>A spus-o fără patimă – și numai așa se poate spune un asemenea lucru, dacă te-ai gândit la el mai mult de o seară. Am avut impresia că se gândise.</w:t>
      </w:r>
    </w:p>
    <w:p>
      <w:pPr>
        <w:ind w:firstLine="720"/>
      </w:pPr>
      <w:r>
        <w:rPr>
          <w:b w:val="0"/>
          <w:i w:val="0"/>
        </w:rPr>
        <w:t>Ne-am strâns lucrurile și am coborât treptele împreună.</w:t>
      </w:r>
    </w:p>
    <w:p>
      <w:pPr>
        <w:jc w:val="center"/>
      </w:pPr>
      <w:r>
        <w:t>#</w:t>
      </w:r>
    </w:p>
    <w:p>
      <w:pPr>
        <w:ind w:firstLine="720"/>
      </w:pPr>
      <w:r>
        <w:rPr>
          <w:b w:val="0"/>
          <w:i w:val="0"/>
        </w:rPr>
        <w:t>Am mers de-a lungul canalului.</w:t>
      </w:r>
    </w:p>
    <w:p>
      <w:pPr>
        <w:ind w:firstLine="720"/>
      </w:pPr>
      <w:r>
        <w:rPr>
          <w:b w:val="0"/>
          <w:i w:val="0"/>
        </w:rPr>
        <w:t>Nu era niciun plan – era direcția în care mergeam amândoi, și apoi a fost direcția în care conveniserăm să mergem în continuare o vreme. Canalul în ianuarie: apă neagră, felinarele așterneau coloane de lumină portocalie care intrau în ea și se opreau undeva sub suprafață, ca și cum apa ar fi păstrat restul. Orașul stătea pe ambele maluri în liniștea aceea berlineză care coboară după nouă – nu goală, doar că nu se mai anunța.</w:t>
      </w:r>
    </w:p>
    <w:p>
      <w:pPr>
        <w:ind w:firstLine="720"/>
      </w:pPr>
      <w:r>
        <w:rPr>
          <w:b w:val="0"/>
          <w:i w:val="0"/>
        </w:rPr>
        <w:t>S-a oprit pe pasarela de la Urbanhafen și s-a uitat la apă.</w:t>
      </w:r>
    </w:p>
    <w:p>
      <w:pPr>
        <w:ind w:firstLine="720"/>
      </w:pPr>
      <w:r>
        <w:rPr>
          <w:b w:val="0"/>
          <w:i w:val="0"/>
        </w:rPr>
        <w:t>— Orice canal, noaptea, a spus. Reflexiile seamănă întotdeauna mai mult cu orașul decât orașul însuși. Mai cinstite, cumva.</w:t>
      </w:r>
    </w:p>
    <w:p>
      <w:pPr>
        <w:ind w:firstLine="720"/>
      </w:pPr>
      <w:r>
        <w:rPr>
          <w:b w:val="0"/>
          <w:i w:val="0"/>
        </w:rPr>
        <w:t>M-am uitat. Avea dreptate – așa cum au dreptate observațiile exacte despre lucruri obișnuite, adică pe de-a-ntregul, și abia după ce le-a spus cineva.</w:t>
      </w:r>
    </w:p>
    <w:p>
      <w:pPr>
        <w:ind w:firstLine="720"/>
      </w:pPr>
      <w:r>
        <w:rPr>
          <w:b w:val="0"/>
          <w:i w:val="0"/>
        </w:rPr>
        <w:t>— Amsterdam? am spus.</w:t>
      </w:r>
    </w:p>
    <w:p>
      <w:pPr>
        <w:ind w:firstLine="720"/>
      </w:pPr>
      <w:r>
        <w:rPr>
          <w:b w:val="0"/>
          <w:i w:val="0"/>
        </w:rPr>
        <w:t>— Printre altele.</w:t>
      </w:r>
    </w:p>
    <w:p>
      <w:pPr>
        <w:ind w:firstLine="720"/>
      </w:pPr>
      <w:r>
        <w:rPr>
          <w:b w:val="0"/>
          <w:i w:val="0"/>
        </w:rPr>
        <w:t>S-a uitat la mine.</w:t>
      </w:r>
    </w:p>
    <w:p>
      <w:pPr>
        <w:ind w:firstLine="720"/>
      </w:pPr>
      <w:r>
        <w:rPr>
          <w:b w:val="0"/>
          <w:i w:val="0"/>
        </w:rPr>
        <w:t>— Tu faci asta? Te oprești și observi lucruri?</w:t>
      </w:r>
    </w:p>
    <w:p>
      <w:pPr>
        <w:ind w:firstLine="720"/>
      </w:pPr>
      <w:r>
        <w:rPr>
          <w:b w:val="0"/>
          <w:i w:val="0"/>
        </w:rPr>
        <w:t>— În general la date.</w:t>
      </w:r>
    </w:p>
    <w:p>
      <w:pPr>
        <w:ind w:firstLine="720"/>
      </w:pPr>
      <w:r>
        <w:rPr>
          <w:b w:val="0"/>
          <w:i w:val="0"/>
        </w:rPr>
        <w:t>A cântărit.</w:t>
      </w:r>
    </w:p>
    <w:p>
      <w:pPr>
        <w:ind w:firstLine="720"/>
      </w:pPr>
      <w:r>
        <w:rPr>
          <w:b w:val="0"/>
          <w:i w:val="0"/>
        </w:rPr>
        <w:t>— S-ar putea să fie același lucru.</w:t>
      </w:r>
    </w:p>
    <w:p>
      <w:pPr>
        <w:ind w:firstLine="720"/>
      </w:pPr>
      <w:r>
        <w:rPr>
          <w:b w:val="0"/>
          <w:i w:val="0"/>
        </w:rPr>
        <w:t>Am mers mai departe.</w:t>
      </w:r>
    </w:p>
    <w:p>
      <w:pPr>
        <w:ind w:firstLine="720"/>
      </w:pPr>
      <w:r>
        <w:rPr>
          <w:b w:val="0"/>
          <w:i w:val="0"/>
        </w:rPr>
        <w:t>M-a întrebat de Merkon. I-am descris munca de detectare a anomaliilor – care cere explicarea a trei lucruri din amonte înainte ca lucrul însuși să aibă vreun sens – iar ea le-a ascultat pe toate trei și apoi a pus o întrebare despre un al patrulea, la care nu mă așteptam. I-am dat un răspuns pe care nu mai trebuise niciodată să-l pun în cuvinte. Răspunsul era mai bun spus. Asta se tot întâmpla.</w:t>
      </w:r>
    </w:p>
    <w:p>
      <w:pPr>
        <w:ind w:firstLine="720"/>
      </w:pPr>
      <w:r>
        <w:rPr>
          <w:b w:val="0"/>
          <w:i w:val="0"/>
        </w:rPr>
        <w:t>Am întrebat de textul despre transparență. Mi-a povestit despre cele patru orașe – care era serios și care juca seriozitatea, și cum îți dădeai seama după structura auditului, nu după politica declarată. Am întrebat care juca. Mi-a spus, și de ce, și avea dreptate, și ne-am contrazis pe tema celui de-al treilea oraș vreme de o jumătate de stradă, până a admis că limbajul auditului era ambiguu exact în felul pe care îl bănuise, dar nu-l confirmase. A admis-o ca un jucător de șah care acceptă o remiză din care ar fi putut juca mai departe.</w:t>
      </w:r>
    </w:p>
    <w:p>
      <w:pPr>
        <w:ind w:firstLine="720"/>
      </w:pPr>
      <w:r>
        <w:rPr>
          <w:b w:val="0"/>
          <w:i w:val="0"/>
        </w:rPr>
        <w:t>La un moment dat am observat că merseserăm considerabil mai departe decât cerea apartamentul oricăruia dintre noi. Niciunul n-a corectat traseul.</w:t>
      </w:r>
    </w:p>
    <w:p>
      <w:pPr>
        <w:jc w:val="center"/>
      </w:pPr>
      <w:r>
        <w:t>#</w:t>
      </w:r>
    </w:p>
    <w:p>
      <w:pPr>
        <w:ind w:firstLine="720"/>
      </w:pPr>
      <w:r>
        <w:rPr>
          <w:b w:val="0"/>
          <w:i w:val="0"/>
        </w:rPr>
        <w:t>Ne-am oprit la colțul unde ea o lua spre est și eu continuam spre nord – sau aș fi continuat, teoretic; nu hotărâsem nimic. Începuse să plouă: ploaia aceea măruntă de ianuarie care nu se hotărăște, dar persistă, și până te gândești s-o pomenești, și-a spus deja punctul de vedere.</w:t>
      </w:r>
    </w:p>
    <w:p>
      <w:pPr>
        <w:ind w:firstLine="720"/>
      </w:pPr>
      <w:r>
        <w:rPr>
          <w:b w:val="0"/>
          <w:i w:val="0"/>
        </w:rPr>
        <w:t>— Ar trebui să pleci, a spus. Nu într-un fel care să însemne că voia.</w:t>
      </w:r>
    </w:p>
    <w:p>
      <w:pPr>
        <w:ind w:firstLine="720"/>
      </w:pPr>
      <w:r>
        <w:rPr>
          <w:b w:val="0"/>
          <w:i w:val="0"/>
        </w:rPr>
        <w:t>— Ploaia nu vorbește serios, am spus.</w:t>
      </w:r>
    </w:p>
    <w:p>
      <w:pPr>
        <w:ind w:firstLine="720"/>
      </w:pPr>
      <w:r>
        <w:rPr>
          <w:b w:val="0"/>
          <w:i w:val="0"/>
        </w:rPr>
        <w:t>— Nu vorbește, a încuviințat.</w:t>
      </w:r>
    </w:p>
    <w:p>
      <w:pPr>
        <w:ind w:firstLine="720"/>
      </w:pPr>
      <w:r>
        <w:rPr>
          <w:b w:val="0"/>
          <w:i w:val="0"/>
        </w:rPr>
        <w:t>Am stat acolo, în ploaia care nu vorbea serios.</w:t>
      </w:r>
    </w:p>
    <w:p>
      <w:pPr>
        <w:ind w:firstLine="720"/>
      </w:pPr>
      <w:r>
        <w:rPr>
          <w:b w:val="0"/>
          <w:i w:val="0"/>
        </w:rPr>
        <w:t>Există momente care se prezintă ca obișnuite și sunt, în realitate, o întrebare. L-am recunoscut pe acesta ca întrebare. Am recunoscut și că merita un răspuns cumpănit, și că răspunsul cumpănit nu era încă disponibil – nu pentru că datele ar fi fost insuficiente, ci pentru că nu terminasem de înțeles ce</w:t>
      </w:r>
      <w:r>
        <w:rPr>
          <w:b w:val="0"/>
          <w:i/>
        </w:rPr>
        <w:t>erau</w:t>
      </w:r>
      <w:r>
        <w:rPr>
          <w:b w:val="0"/>
          <w:i w:val="0"/>
        </w:rPr>
        <w:t>datele. A forța o concluzie pe o înțelegere incompletă e exact modul de eșec pe care de trei ani construiesc sisteme ca să-l prevină.</w:t>
      </w:r>
    </w:p>
    <w:p>
      <w:pPr>
        <w:ind w:firstLine="720"/>
      </w:pPr>
      <w:r>
        <w:rPr>
          <w:b w:val="0"/>
          <w:i w:val="0"/>
        </w:rPr>
        <w:t>— Mai ieșim la o plimbare? am spus.</w:t>
      </w:r>
    </w:p>
    <w:p>
      <w:pPr>
        <w:ind w:firstLine="720"/>
      </w:pPr>
      <w:r>
        <w:rPr>
          <w:b w:val="0"/>
          <w:i w:val="0"/>
        </w:rPr>
        <w:t>S-a uitat la mine într-un fel pe care l-am pus la dosar și la care mă tot întorc de atunci, la intervale.</w:t>
      </w:r>
    </w:p>
    <w:p>
      <w:pPr>
        <w:ind w:firstLine="720"/>
      </w:pPr>
      <w:r>
        <w:rPr>
          <w:b w:val="0"/>
          <w:i w:val="0"/>
        </w:rPr>
        <w:t>— Da, a spus. Mai ieșim la o plimbare.</w:t>
      </w:r>
    </w:p>
    <w:p>
      <w:pPr>
        <w:jc w:val="center"/>
      </w:pPr>
      <w:r>
        <w:t>#</w:t>
      </w:r>
    </w:p>
    <w:p>
      <w:pPr>
        <w:ind w:firstLine="720"/>
      </w:pPr>
      <w:r>
        <w:rPr>
          <w:b w:val="0"/>
          <w:i w:val="0"/>
        </w:rPr>
        <w:t>Am mers acasă prin ploaia care nu vorbea serios și am ajuns la apartament considerabil mai târziu decât mă livrează de obicei o miercuri.</w:t>
      </w:r>
    </w:p>
    <w:p>
      <w:pPr>
        <w:ind w:firstLine="720"/>
      </w:pPr>
      <w:r>
        <w:rPr>
          <w:b w:val="0"/>
          <w:i w:val="0"/>
        </w:rPr>
        <w:t>Diogenes pe pervaz. Veioza își făcea argumentul obișnuit pentru cameră. M-am așezat în scaun fără să pornesc calculatorul și am lăsat apartamentul să fie liniștit în jurul meu o vreme.</w:t>
      </w:r>
    </w:p>
    <w:p>
      <w:pPr>
        <w:ind w:firstLine="720"/>
      </w:pPr>
      <w:r>
        <w:rPr>
          <w:b w:val="0"/>
          <w:i w:val="0"/>
        </w:rPr>
        <w:t>Întrebarea a fost notată.</w:t>
      </w:r>
    </w:p>
    <w:p>
      <w:pPr>
        <w:ind w:firstLine="720"/>
      </w:pPr>
      <w:r>
        <w:rPr>
          <w:b w:val="0"/>
          <w:i w:val="0"/>
        </w:rPr>
        <w:t>Răspunsul nu era încă disponibil.</w:t>
      </w:r>
    </w:p>
    <w:p>
      <w:pPr>
        <w:ind w:firstLine="720"/>
      </w:pPr>
      <w:r>
        <w:rPr>
          <w:b w:val="0"/>
          <w:i w:val="0"/>
        </w:rPr>
        <w:t>E – am hotărât – un loc rezonabil în care să fii.</w:t>
      </w:r>
    </w:p>
    <w:p>
      <w:r>
        <w:br w:type="page"/>
      </w:r>
    </w:p>
    <w:p>
      <w:pPr>
        <w:spacing w:before="1440" w:after="480"/>
        <w:jc w:val="center"/>
      </w:pPr>
      <w:r>
        <w:rPr>
          <w:b/>
        </w:rPr>
        <w:t>Capitolul al zecelea: Balamaua</w:t>
      </w:r>
    </w:p>
    <w:p>
      <w:pPr>
        <w:ind w:firstLine="720"/>
      </w:pPr>
      <w:r>
        <w:rPr>
          <w:b w:val="0"/>
          <w:i w:val="0"/>
        </w:rPr>
        <w:t>A doua plimbare s-a întâmplat într-o vineri.</w:t>
      </w:r>
    </w:p>
    <w:p>
      <w:pPr>
        <w:ind w:firstLine="720"/>
      </w:pPr>
      <w:r>
        <w:rPr>
          <w:b w:val="0"/>
          <w:i w:val="0"/>
        </w:rPr>
        <w:t>Neplanificată – sau planificată așa cum planifică, lejer, doi oameni care au spus</w:t>
      </w:r>
      <w:r>
        <w:rPr>
          <w:b w:val="0"/>
          <w:i/>
        </w:rPr>
        <w:t>mai ieșim la o plimbare</w:t>
      </w:r>
      <w:r>
        <w:rPr>
          <w:b w:val="0"/>
          <w:i w:val="0"/>
        </w:rPr>
        <w:t>și s-au trezit apoi, o săptămână mai târziu, în fața aceleiași cafenele, cam la aceeași oră, fără să fie nevoie de vreo scuză. El era deja acolo când am ieșit, cu paltonul pe el, uitându-se la telefon cu lipsa de expresie concentrată a unui om care nu se uită, în realitate, la telefon. I-am spus pe nume. A ridicat privirea. Am mers.</w:t>
      </w:r>
    </w:p>
    <w:p>
      <w:pPr>
        <w:ind w:firstLine="720"/>
      </w:pPr>
      <w:r>
        <w:rPr>
          <w:b w:val="0"/>
          <w:i w:val="0"/>
        </w:rPr>
        <w:t>Așa a început, practic vorbind. Nu cu o decizie. Cu o direcție.</w:t>
      </w:r>
    </w:p>
    <w:p>
      <w:pPr>
        <w:jc w:val="center"/>
      </w:pPr>
      <w:r>
        <w:t>#</w:t>
      </w:r>
    </w:p>
    <w:p>
      <w:pPr>
        <w:ind w:firstLine="720"/>
      </w:pPr>
      <w:r>
        <w:rPr>
          <w:b w:val="0"/>
          <w:i w:val="0"/>
        </w:rPr>
        <w:t>Până în februarie aveam un aranjament lejer pe care niciunul dintre noi nu-l numea.</w:t>
      </w:r>
    </w:p>
    <w:p>
      <w:pPr>
        <w:ind w:firstLine="720"/>
      </w:pPr>
      <w:r>
        <w:rPr>
          <w:b w:val="0"/>
          <w:i w:val="0"/>
        </w:rPr>
        <w:t>Marțea la Pannierstraße, ca înainte. Vinerea seara, uneori – o plimbare, din când în când o cină într-unul dintre localurile de pe canal unde poți sta două ore fără ca cineva să sugereze că poate ai terminat. Știa un poem de Szymborska pe care eu nu-l știam, și asta m-a surprins destul cât s-o spun, și apoi am regretat că am spus-o, pentru că i s-a părut amuzant – exact atât cât să-mi dau seama că avea s-o păstreze. Așa e el: pune lucrurile la dosar fără să pară. O întreagă arhivă tăcută, undeva în spatele privirii seci, și afli ce e în ea numai când ceva iese la loc exact în momentul potrivit.</w:t>
      </w:r>
    </w:p>
    <w:p>
      <w:pPr>
        <w:ind w:firstLine="720"/>
      </w:pPr>
      <w:r>
        <w:rPr>
          <w:b w:val="0"/>
          <w:i w:val="0"/>
        </w:rPr>
        <w:t>Învățam versiunea lui de prezență. Nu vorbăreț – dimpotrivă – dar constant, precis</w:t>
      </w:r>
      <w:r>
        <w:rPr>
          <w:b w:val="0"/>
          <w:i/>
        </w:rPr>
        <w:t>acolo</w:t>
      </w:r>
      <w:r>
        <w:rPr>
          <w:b w:val="0"/>
          <w:i w:val="0"/>
        </w:rPr>
        <w:t>. Ascultă cum citesc unii oameni: cu toată atenția și fără rest. Când spuneam ceva la care nu se aștepta, îl puteam vedea cum se ajustează și se actualizează, iar pe el asta arăta a interes, nu a efort.</w:t>
      </w:r>
    </w:p>
    <w:p>
      <w:pPr>
        <w:ind w:firstLine="720"/>
      </w:pPr>
      <w:r>
        <w:rPr>
          <w:b w:val="0"/>
          <w:i w:val="0"/>
        </w:rPr>
        <w:t>Nu e lucrul obișnuit. Aveam destule date de comparație ca să fiu sigură măcar de atât.</w:t>
      </w:r>
    </w:p>
    <w:p>
      <w:pPr>
        <w:jc w:val="center"/>
      </w:pPr>
      <w:r>
        <w:t>#</w:t>
      </w:r>
    </w:p>
    <w:p>
      <w:pPr>
        <w:ind w:firstLine="720"/>
      </w:pPr>
      <w:r>
        <w:rPr>
          <w:b w:val="0"/>
          <w:i w:val="0"/>
        </w:rPr>
        <w:t>În a treia vineri din februarie, m-am dus pe Weichselstraße.</w:t>
      </w:r>
    </w:p>
    <w:p>
      <w:pPr>
        <w:ind w:firstLine="720"/>
      </w:pPr>
      <w:r>
        <w:rPr>
          <w:b w:val="0"/>
          <w:i w:val="0"/>
        </w:rPr>
        <w:t>Fără vreun motiv declarat – era frig, mersesem, apartamentul lui era în direcția în care mergeam oricum, și niciunul dintre noi n-a propus să ne oprim. Clădirea avea o curte interioară dintre cele pe care Berlinul vechi le păstrează pentru sine: un copac gol, o bicicletă rezemată de zid, care în mod vădit nu se mișcase de mult, o fereastră luminată la etajul patru. Am recunoscut curtea înainte să înțeleg de ce. Apoi am înțeles de ce:</w:t>
      </w:r>
      <w:r>
        <w:rPr>
          <w:b w:val="0"/>
          <w:i/>
        </w:rPr>
        <w:t>o bicicletă rezemată de zidul din fund, un copac gol, o fereastră luminată</w:t>
      </w:r>
      <w:r>
        <w:rPr>
          <w:b w:val="0"/>
          <w:i w:val="0"/>
        </w:rPr>
        <w:t>– văzusem exact asta în noiembrie, din stradă, printr-o poartă pe care cineva o lăsase deschisă.</w:t>
      </w:r>
    </w:p>
    <w:p>
      <w:pPr>
        <w:ind w:firstLine="720"/>
      </w:pPr>
      <w:r>
        <w:rPr>
          <w:b w:val="0"/>
          <w:i w:val="0"/>
        </w:rPr>
        <w:t>N-am spus nimic despre asta. Unele coincidențe e mai bine să rămână private, unde pot continua să însemne ce înseamnă.</w:t>
      </w:r>
    </w:p>
    <w:p>
      <w:pPr>
        <w:ind w:firstLine="720"/>
      </w:pPr>
      <w:r>
        <w:rPr>
          <w:b w:val="0"/>
          <w:i w:val="0"/>
        </w:rPr>
        <w:t>Apartamentul: treizeci și opt de metri pătrați, un birou cu trei taburi de browser deschise, vizibile din celălalt capăt al camerei, și pe pervaz o plantă din soiul care supraviețuiește din pură hotărâre. Cactusul s-a dovedit a se numi Diogenes; mi-a spus-o fără preambul, ca și cum informația n-ar fi cerut nicio justificare. Am hotărât că nu cere.</w:t>
      </w:r>
    </w:p>
    <w:p>
      <w:pPr>
        <w:ind w:firstLine="720"/>
      </w:pPr>
      <w:r>
        <w:rPr>
          <w:b w:val="0"/>
          <w:i w:val="0"/>
        </w:rPr>
        <w:t>Era o ușă de dulap care se deschidea singură ori de câte ori pornea încălzirea – o balama slăbită, defectul care devine invizibil pentru cel care trăiește cu el. Am închis-o. S-a deschis la loc. Am pus o singură întrebare ca să localizez trusa de scule, am găsit șurubelnița potrivită și am strâns balamaua în vreo nouăzeci de secunde.</w:t>
      </w:r>
    </w:p>
    <w:p>
      <w:pPr>
        <w:ind w:firstLine="720"/>
      </w:pPr>
      <w:r>
        <w:rPr>
          <w:b w:val="0"/>
          <w:i w:val="0"/>
        </w:rPr>
        <w:t>El a urmărit totul din ușa bucătăriei.</w:t>
      </w:r>
    </w:p>
    <w:p>
      <w:pPr>
        <w:ind w:firstLine="720"/>
      </w:pPr>
      <w:r>
        <w:rPr>
          <w:b w:val="0"/>
          <w:i w:val="0"/>
        </w:rPr>
        <w:t>— N-ai întrebat, a spus.</w:t>
      </w:r>
    </w:p>
    <w:p>
      <w:pPr>
        <w:ind w:firstLine="720"/>
      </w:pPr>
      <w:r>
        <w:rPr>
          <w:b w:val="0"/>
          <w:i w:val="0"/>
        </w:rPr>
        <w:t>— Mă deranja.</w:t>
      </w:r>
    </w:p>
    <w:p>
      <w:pPr>
        <w:ind w:firstLine="720"/>
      </w:pPr>
      <w:r>
        <w:rPr>
          <w:b w:val="0"/>
          <w:i w:val="0"/>
        </w:rPr>
        <w:t>— Pe mine mă deranjează de patru luni.</w:t>
      </w:r>
    </w:p>
    <w:p>
      <w:pPr>
        <w:ind w:firstLine="720"/>
      </w:pPr>
      <w:r>
        <w:rPr>
          <w:b w:val="0"/>
          <w:i w:val="0"/>
        </w:rPr>
        <w:t>— Atunci cu plăcere, am spus.</w:t>
      </w:r>
    </w:p>
    <w:p>
      <w:pPr>
        <w:ind w:firstLine="720"/>
      </w:pPr>
      <w:r>
        <w:rPr>
          <w:b w:val="0"/>
          <w:i w:val="0"/>
        </w:rPr>
        <w:t>A râs – nu râsul mic, involuntar, ci cel adevărat, cel care ocupă mai mult loc decât își permite el de obicei. L-am pus la dosar cu grijă, în dosarul tot mai gros care îi poartă numele.</w:t>
      </w:r>
    </w:p>
    <w:p>
      <w:pPr>
        <w:jc w:val="center"/>
      </w:pPr>
      <w:r>
        <w:t>#</w:t>
      </w:r>
    </w:p>
    <w:p>
      <w:pPr>
        <w:ind w:firstLine="720"/>
      </w:pPr>
      <w:r>
        <w:rPr>
          <w:b w:val="0"/>
          <w:i w:val="0"/>
        </w:rPr>
        <w:t>Am băut ceai. Am vorbit despre munca lui, apoi despre a mea, apoi despre ceva ce niciunul dintre noi n-a putut reconstitui după aceea – una dintre conversațiile acelea care rătăcesc prin patru subiecte și te lasă sigur că s-a spus ceva adevărat, fără să poți arăta unde.</w:t>
      </w:r>
    </w:p>
    <w:p>
      <w:pPr>
        <w:ind w:firstLine="720"/>
      </w:pPr>
      <w:r>
        <w:rPr>
          <w:b w:val="0"/>
          <w:i w:val="0"/>
        </w:rPr>
        <w:t>Era târziu când am plecat. Mai târziu decât plănuisem – iar asta nu plănuisem deloc, și e aceeași mărturisire.</w:t>
      </w:r>
    </w:p>
    <w:p>
      <w:pPr>
        <w:ind w:firstLine="720"/>
      </w:pPr>
      <w:r>
        <w:rPr>
          <w:b w:val="0"/>
          <w:i w:val="0"/>
        </w:rPr>
        <w:t>Pe drum spre casă, pe lângă canal, am făcut ce fac întotdeauna: am notat ce gândeam. Apartamentul mirosise a cafea și hârtie și obiceiurile acumulate ale unui singur om. Făcuse ceaiul fără să întrebe cum îl beau și îl nimerise din prima. Diogenes mă privise de pe pervaz cu rezerva imparțială a unei creaturi care nu și-a format încă o părere și are de gând să nu se grăbească.</w:t>
      </w:r>
    </w:p>
    <w:p>
      <w:pPr>
        <w:ind w:firstLine="720"/>
      </w:pPr>
      <w:r>
        <w:rPr>
          <w:b w:val="0"/>
          <w:i w:val="0"/>
        </w:rPr>
        <w:t>Balamaua. Reparasem balamaua.</w:t>
      </w:r>
    </w:p>
    <w:p>
      <w:pPr>
        <w:ind w:firstLine="720"/>
      </w:pPr>
      <w:r>
        <w:rPr>
          <w:b w:val="0"/>
          <w:i w:val="0"/>
        </w:rPr>
        <w:t>Am notat că vrusesem. Că vrutul fusese imediat, necomplicat și cu totul al meu – nu spectacol, nu strategie. Doar:</w:t>
      </w:r>
      <w:r>
        <w:rPr>
          <w:b w:val="0"/>
          <w:i/>
        </w:rPr>
        <w:t>asta e o problemă pe care o pot rezolva</w:t>
      </w:r>
      <w:r>
        <w:rPr>
          <w:b w:val="0"/>
          <w:i w:val="0"/>
        </w:rPr>
        <w:t>, urmat de rezolvarea ei.</w:t>
      </w:r>
    </w:p>
    <w:p>
      <w:pPr>
        <w:ind w:firstLine="720"/>
      </w:pPr>
      <w:r>
        <w:rPr>
          <w:b w:val="0"/>
          <w:i w:val="0"/>
        </w:rPr>
        <w:t>Am notat ce ar putea însemna asta și am mers acasă prin frig cu ceva ce era fie fericire, fie precursorul ei imediat, și am hotărât că distincția poate aștepta.</w:t>
      </w:r>
    </w:p>
    <w:p>
      <w:pPr>
        <w:jc w:val="center"/>
      </w:pPr>
      <w:r>
        <w:t>#</w:t>
      </w:r>
    </w:p>
    <w:p>
      <w:pPr>
        <w:ind w:firstLine="720"/>
      </w:pPr>
      <w:r>
        <w:rPr>
          <w:b w:val="0"/>
          <w:i w:val="0"/>
        </w:rPr>
        <w:t>Martie a sosit fără ceremonie.</w:t>
      </w:r>
    </w:p>
    <w:p>
      <w:pPr>
        <w:ind w:firstLine="720"/>
      </w:pPr>
      <w:r>
        <w:rPr>
          <w:b w:val="0"/>
          <w:i w:val="0"/>
        </w:rPr>
        <w:t>Marți dimineața la Pannierstraße. Vineri seara. Câte o după-amiază care se prelungea, fără nicio decizie vizibilă, în seară și apoi în noapte. Ne-am contrazis pe tema unui roman pe care el îl citise și eu nu; l-am citit în patru zile și am contraargumentat. Avea dreptate în privința finalului și i-am spus-o, iar el a primit-o cu un mic semn din cap și cu expresia unui om care exersează să nu fie mulțumit de sine, cu rezultate amestecate.</w:t>
      </w:r>
    </w:p>
    <w:p>
      <w:pPr>
        <w:ind w:firstLine="720"/>
      </w:pPr>
      <w:r>
        <w:rPr>
          <w:b w:val="0"/>
          <w:i w:val="0"/>
        </w:rPr>
        <w:t>Reza a început să aducă două cafele deodată când ne vedea intrând împreună. Ajunseserăm la o înțelegere de tip Pannierstraße: scurtă, nerostită, pe deplin suficientă.</w:t>
      </w:r>
    </w:p>
    <w:p>
      <w:pPr>
        <w:ind w:firstLine="720"/>
      </w:pPr>
      <w:r>
        <w:rPr>
          <w:b w:val="0"/>
          <w:i w:val="0"/>
        </w:rPr>
        <w:t>Și am constatat că încetasem să mai observ când îmi rearanjam săptămâna ca să fac loc pentru vineri. Mi s-a părut semnificativ. Apoi mi s-a părut normal. Apoi mi s-a părut lucrul cel mai obișnuit din lume – și asta fac, am ajuns să cred, lucrurile semnificative când au de gând să rămână.</w:t>
      </w:r>
    </w:p>
    <w:p>
      <w:r>
        <w:br w:type="page"/>
      </w:r>
    </w:p>
    <w:p>
      <w:pPr>
        <w:spacing w:before="1440" w:after="480"/>
        <w:jc w:val="center"/>
      </w:pPr>
      <w:r>
        <w:rPr>
          <w:b/>
        </w:rPr>
        <w:t>Capitolul al unsprezecelea: Petrecerea</w:t>
      </w:r>
    </w:p>
    <w:p>
      <w:pPr>
        <w:ind w:firstLine="720"/>
      </w:pPr>
      <w:r>
        <w:rPr>
          <w:b w:val="0"/>
          <w:i w:val="0"/>
        </w:rPr>
        <w:t>Petrecerea era în Prenzlauer Berg – și asta îți spunea deja ceva despre cine o dădea.</w:t>
      </w:r>
    </w:p>
    <w:p>
      <w:pPr>
        <w:ind w:firstLine="720"/>
      </w:pPr>
      <w:r>
        <w:rPr>
          <w:b w:val="0"/>
          <w:i w:val="0"/>
        </w:rPr>
        <w:t>Lukas – fotograf la ziarul ei, acolo de dinainte să vină ea – avea lângă Kollwitzplatz un studio mare, care putea ține patruzeci de oameni cu condiția să fie scoasă mobila și toți să accepte să stea aproape unii de alții. Ambele condiții erau îndeplinite. Era un playlist care a trecut de la acceptabil la ciudat pe la miezul nopții, vin în sticlele acelea fără etichetă și țesătura deasă de conversație pe care o obții când o încăpere plină de oameni spre treizeci de ani a hotărât colectiv că seara contează.</w:t>
      </w:r>
    </w:p>
    <w:p>
      <w:pPr>
        <w:ind w:firstLine="720"/>
      </w:pPr>
      <w:r>
        <w:rPr>
          <w:b w:val="0"/>
          <w:i w:val="0"/>
        </w:rPr>
        <w:t>Iris mă întrebase cu trei zile înainte.</w:t>
      </w:r>
    </w:p>
    <w:p>
      <w:pPr>
        <w:ind w:firstLine="720"/>
      </w:pPr>
      <w:r>
        <w:rPr>
          <w:b w:val="0"/>
          <w:i w:val="0"/>
        </w:rPr>
        <w:t>— O chestie a unui prieten. Nu trebuie să vii.</w:t>
      </w:r>
    </w:p>
    <w:p>
      <w:pPr>
        <w:ind w:firstLine="720"/>
      </w:pPr>
      <w:r>
        <w:rPr>
          <w:b w:val="0"/>
          <w:i w:val="0"/>
        </w:rPr>
        <w:t>Felul în care a spus</w:t>
      </w:r>
      <w:r>
        <w:rPr>
          <w:b w:val="0"/>
          <w:i/>
        </w:rPr>
        <w:t>nu trebuie să vii</w:t>
      </w:r>
      <w:r>
        <w:rPr>
          <w:b w:val="0"/>
          <w:i w:val="0"/>
        </w:rPr>
        <w:t>era cel în care oamenii spun lucruri la care ar prefera să răspunzi da.</w:t>
      </w:r>
    </w:p>
    <w:p>
      <w:pPr>
        <w:ind w:firstLine="720"/>
      </w:pPr>
      <w:r>
        <w:rPr>
          <w:b w:val="0"/>
          <w:i w:val="0"/>
        </w:rPr>
        <w:t>Am spus da.</w:t>
      </w:r>
    </w:p>
    <w:p>
      <w:pPr>
        <w:jc w:val="center"/>
      </w:pPr>
      <w:r>
        <w:t>#</w:t>
      </w:r>
    </w:p>
    <w:p>
      <w:pPr>
        <w:ind w:firstLine="720"/>
      </w:pPr>
      <w:r>
        <w:rPr>
          <w:b w:val="0"/>
          <w:i w:val="0"/>
        </w:rPr>
        <w:t>Am ajuns cu douăzeci de minute întârziere – adică tot devreme.</w:t>
      </w:r>
    </w:p>
    <w:p>
      <w:pPr>
        <w:ind w:firstLine="720"/>
      </w:pPr>
      <w:r>
        <w:rPr>
          <w:b w:val="0"/>
          <w:i w:val="0"/>
        </w:rPr>
        <w:t>M-a găsit la ușă înainte să fi intrat de-a binelea – mă pândise, am înțeles, deși n-a spus-o. Rochie închisă la culoare. Paltonul cel bun pe braț. Părul desfăcut, cum nu-l mai văzusem, și la care mi-am petrecut apoi o parte disproporționată din următoarele două ore fără să mă gândesc.</w:t>
      </w:r>
    </w:p>
    <w:p>
      <w:pPr>
        <w:ind w:firstLine="720"/>
      </w:pPr>
      <w:r>
        <w:rPr>
          <w:b w:val="0"/>
          <w:i w:val="0"/>
        </w:rPr>
        <w:t>— Ai venit, a spus.</w:t>
      </w:r>
    </w:p>
    <w:p>
      <w:pPr>
        <w:ind w:firstLine="720"/>
      </w:pPr>
      <w:r>
        <w:rPr>
          <w:b w:val="0"/>
          <w:i w:val="0"/>
        </w:rPr>
        <w:t>— Ai spus că nu trebuie.</w:t>
      </w:r>
    </w:p>
    <w:p>
      <w:pPr>
        <w:ind w:firstLine="720"/>
      </w:pPr>
      <w:r>
        <w:rPr>
          <w:b w:val="0"/>
          <w:i w:val="0"/>
        </w:rPr>
        <w:t>— Nu e totuna cu a nu vrea să vii.</w:t>
      </w:r>
    </w:p>
    <w:p>
      <w:pPr>
        <w:ind w:firstLine="720"/>
      </w:pPr>
      <w:r>
        <w:rPr>
          <w:b w:val="0"/>
          <w:i w:val="0"/>
        </w:rPr>
        <w:t>— Nu, am încuviințat. Nu e.</w:t>
      </w:r>
    </w:p>
    <w:p>
      <w:pPr>
        <w:jc w:val="center"/>
      </w:pPr>
      <w:r>
        <w:t>#</w:t>
      </w:r>
    </w:p>
    <w:p>
      <w:pPr>
        <w:ind w:firstLine="720"/>
      </w:pPr>
      <w:r>
        <w:rPr>
          <w:b w:val="0"/>
          <w:i w:val="0"/>
        </w:rPr>
        <w:t>Nu sunt bun la petreceri, în sensul general. Sunt capabil de ele – pot localiza un colț și o conversație și rămâne durata cerută fără suferință vizibilă – dar o încăpere plină de zgomot și de străini n-a fost niciodată habitatul natural al vreunui lucru care aș vrea să fiu. Metoda mea obișnuită e să găsesc singurul om interesant și să vorbesc cu el până când plecatul devine acceptabil.</w:t>
      </w:r>
    </w:p>
    <w:p>
      <w:pPr>
        <w:ind w:firstLine="720"/>
      </w:pPr>
      <w:r>
        <w:rPr>
          <w:b w:val="0"/>
          <w:i w:val="0"/>
        </w:rPr>
        <w:t>În seara aceea, aveam un avantaj considerabil față de metoda obișnuită.</w:t>
      </w:r>
    </w:p>
    <w:p>
      <w:pPr>
        <w:ind w:firstLine="720"/>
      </w:pPr>
      <w:r>
        <w:rPr>
          <w:b w:val="0"/>
          <w:i w:val="0"/>
        </w:rPr>
        <w:t>Ne-am mișcat prin apartament în orbita lejeră a doi oameni care nu sunt chiar împreună și nu sunt chiar nu, negociind distanța cu grade diferite de grație. L-am cunoscut pe Lukas, care mi-a strâns mâna cu siguranța unui om care auzise de mine – lucru interesant, fiindcă eu nu auzisem că ar fi ceva de auzit. Am cunoscut două colege de-ale lui Iris și un inginer de structuri pe nume Bram, în vizită din Rotterdam, care avea păreri ferme despre devierile de inundații de la Nijmegen. Eu aveam păreri moderate despre devierile de inundații de la Nijmegen – de ajuns pentru o conversație bună și o ieșire mai bună.</w:t>
      </w:r>
    </w:p>
    <w:p>
      <w:pPr>
        <w:ind w:firstLine="720"/>
      </w:pPr>
      <w:r>
        <w:rPr>
          <w:b w:val="0"/>
          <w:i w:val="0"/>
        </w:rPr>
        <w:t>La un moment dat am pierdut-o în favoarea unui ciorchine de jurnaliști din bucătărie.</w:t>
      </w:r>
    </w:p>
    <w:p>
      <w:pPr>
        <w:ind w:firstLine="720"/>
      </w:pPr>
      <w:r>
        <w:rPr>
          <w:b w:val="0"/>
          <w:i w:val="0"/>
        </w:rPr>
        <w:t>Am stat lângă fereastră și am privit încăperea fără s-o examinez prea îndeaproape, cum prefer să privesc încăperile. Jos: Prenzlauer Berg la unsprezece, încă încălzit de vinerea lui, încă în mers. Un cuplu care plimba un câine fără niciun interes să fie plimbat. Portocaliul felinarelor într-o noapte care încă nu se hotărâse în privința ploii.</w:t>
      </w:r>
    </w:p>
    <w:p>
      <w:pPr>
        <w:ind w:firstLine="720"/>
      </w:pPr>
      <w:r>
        <w:rPr>
          <w:b w:val="0"/>
          <w:i w:val="0"/>
        </w:rPr>
        <w:t>Apoi era lângă mine.</w:t>
      </w:r>
    </w:p>
    <w:p>
      <w:pPr>
        <w:ind w:firstLine="720"/>
      </w:pPr>
      <w:r>
        <w:rPr>
          <w:b w:val="0"/>
          <w:i w:val="0"/>
        </w:rPr>
        <w:t>— Făceai chestia cu fereastra, a spus.</w:t>
      </w:r>
    </w:p>
    <w:p>
      <w:pPr>
        <w:ind w:firstLine="720"/>
      </w:pPr>
      <w:r>
        <w:rPr>
          <w:b w:val="0"/>
          <w:i w:val="0"/>
        </w:rPr>
        <w:t>— Chestia cu fereastra.</w:t>
      </w:r>
    </w:p>
    <w:p>
      <w:pPr>
        <w:ind w:firstLine="720"/>
      </w:pPr>
      <w:r>
        <w:rPr>
          <w:b w:val="0"/>
          <w:i w:val="0"/>
        </w:rPr>
        <w:t>— Când taci și te uiți la ceva departe. O faci când ai nevoie să te resetezi.</w:t>
      </w:r>
    </w:p>
    <w:p>
      <w:pPr>
        <w:ind w:firstLine="720"/>
      </w:pPr>
      <w:r>
        <w:rPr>
          <w:b w:val="0"/>
          <w:i w:val="0"/>
        </w:rPr>
        <w:t>Observase asta. Eu nu observasem că observase – deci treaba mea cu fereastra avea acum un martor și – am verificat – nu mă deranja.</w:t>
      </w:r>
    </w:p>
    <w:p>
      <w:pPr>
        <w:ind w:firstLine="720"/>
      </w:pPr>
      <w:r>
        <w:rPr>
          <w:b w:val="0"/>
          <w:i w:val="0"/>
        </w:rPr>
        <w:t>— Bram avea păreri, am spus.</w:t>
      </w:r>
    </w:p>
    <w:p>
      <w:pPr>
        <w:ind w:firstLine="720"/>
      </w:pPr>
      <w:r>
        <w:rPr>
          <w:b w:val="0"/>
          <w:i w:val="0"/>
        </w:rPr>
        <w:t>— Bram are întotdeauna păreri.</w:t>
      </w:r>
    </w:p>
    <w:p>
      <w:pPr>
        <w:ind w:firstLine="720"/>
      </w:pPr>
      <w:r>
        <w:rPr>
          <w:b w:val="0"/>
          <w:i w:val="0"/>
        </w:rPr>
        <w:t>Stătea lângă mine și se uita în jos, la stradă. Aproape – apartamentul era plin și nișa ferestrei nu era mare, și era simplul fapt al prezenței ei lângă mine, care se înregistra altfel într-o încăpere aglomerată decât pe un canal la miezul nopții.</w:t>
      </w:r>
    </w:p>
    <w:p>
      <w:pPr>
        <w:ind w:firstLine="720"/>
      </w:pPr>
      <w:r>
        <w:rPr>
          <w:b w:val="0"/>
          <w:i w:val="0"/>
        </w:rPr>
        <w:t>— Te bucuri că ai venit?</w:t>
      </w:r>
    </w:p>
    <w:p>
      <w:pPr>
        <w:ind w:firstLine="720"/>
      </w:pPr>
      <w:r>
        <w:rPr>
          <w:b w:val="0"/>
          <w:i w:val="0"/>
        </w:rPr>
        <w:t>— Întreabă-mă la sfârșit, am spus. O să am date mai bune.</w:t>
      </w:r>
    </w:p>
    <w:p>
      <w:pPr>
        <w:ind w:firstLine="720"/>
      </w:pPr>
      <w:r>
        <w:rPr>
          <w:b w:val="0"/>
          <w:i w:val="0"/>
        </w:rPr>
        <w:t>A zâmbit la asta, și datele mi s-au îmbunătățit pe loc.</w:t>
      </w:r>
    </w:p>
    <w:p>
      <w:pPr>
        <w:jc w:val="center"/>
      </w:pPr>
      <w:r>
        <w:t>#</w:t>
      </w:r>
    </w:p>
    <w:p>
      <w:pPr>
        <w:ind w:firstLine="720"/>
      </w:pPr>
      <w:r>
        <w:rPr>
          <w:b w:val="0"/>
          <w:i w:val="0"/>
        </w:rPr>
        <w:t>O oră mai târziu, apartamentul ajunsese la densitatea aceea de petrecere târzie, când conversațiile se comprimă și migrează și oamenii încep să-și localizeze paltoanele fără să-și asume conceptul. Iris îi spunea ceva lui Lukas din celălalt capăt al încăperii, iar eu mă strecuram spre bucătărie, când mulțimea s-a mișcat – o îmbulzeală bruscă de oameni care schimbau camerele – și mâna mea i-a găsit mijlocul.</w:t>
      </w:r>
    </w:p>
    <w:p>
      <w:pPr>
        <w:ind w:firstLine="720"/>
      </w:pPr>
      <w:r>
        <w:rPr>
          <w:b w:val="0"/>
          <w:i w:val="0"/>
        </w:rPr>
        <w:t>O secundă. Poate două.</w:t>
      </w:r>
    </w:p>
    <w:p>
      <w:pPr>
        <w:ind w:firstLine="720"/>
      </w:pPr>
      <w:r>
        <w:rPr>
          <w:b w:val="0"/>
          <w:i w:val="0"/>
        </w:rPr>
        <w:t>Nu s-a tras. Nici eu.</w:t>
      </w:r>
    </w:p>
    <w:p>
      <w:pPr>
        <w:ind w:firstLine="720"/>
      </w:pPr>
      <w:r>
        <w:rPr>
          <w:b w:val="0"/>
          <w:i w:val="0"/>
        </w:rPr>
        <w:t>Mulțimea s-a redistribuit. Am ajuns în bucătărie, mi-am turnat un pahar cu apă și l-am băut uitându-mă la colecția cuiva de căni desperecheate de pe un raft deschis, gândind: iată. Lucrul spre care mă îndreptam fără să inspectez o dată traseul.</w:t>
      </w:r>
    </w:p>
    <w:p>
      <w:pPr>
        <w:ind w:firstLine="720"/>
      </w:pPr>
      <w:r>
        <w:rPr>
          <w:b w:val="0"/>
          <w:i w:val="0"/>
        </w:rPr>
        <w:t>Iată.</w:t>
      </w:r>
    </w:p>
    <w:p>
      <w:pPr>
        <w:jc w:val="center"/>
      </w:pPr>
      <w:r>
        <w:t>#</w:t>
      </w:r>
    </w:p>
    <w:p>
      <w:pPr>
        <w:ind w:firstLine="720"/>
      </w:pPr>
      <w:r>
        <w:rPr>
          <w:b w:val="0"/>
          <w:i w:val="0"/>
        </w:rPr>
        <w:t>Am plecat pe la miezul nopții.</w:t>
      </w:r>
    </w:p>
    <w:p>
      <w:pPr>
        <w:ind w:firstLine="720"/>
      </w:pPr>
      <w:r>
        <w:rPr>
          <w:b w:val="0"/>
          <w:i w:val="0"/>
        </w:rPr>
        <w:t>Afară: frig, și ploaia care nu se hotărâse s-a hotărât în sfârșit. Pavaj ud sub teii din Kollwitzplatz, orașul făcea ce face cel mai bine pe întuneric, adică să fie frumos fără să facă mare caz. Ea avea acum paltonul pe ea; eu pe al meu. Am stat pe trepte în timp ce petrecerea continua în spatele ferestrelor luminate de deasupra.</w:t>
      </w:r>
    </w:p>
    <w:p>
      <w:pPr>
        <w:ind w:firstLine="720"/>
      </w:pPr>
      <w:r>
        <w:rPr>
          <w:b w:val="0"/>
          <w:i w:val="0"/>
        </w:rPr>
        <w:t>— Date bune? a spus.</w:t>
      </w:r>
    </w:p>
    <w:p>
      <w:pPr>
        <w:ind w:firstLine="720"/>
      </w:pPr>
      <w:r>
        <w:rPr>
          <w:b w:val="0"/>
          <w:i w:val="0"/>
        </w:rPr>
        <w:t>— Foarte bune, am spus.</w:t>
      </w:r>
    </w:p>
    <w:p>
      <w:pPr>
        <w:ind w:firstLine="720"/>
      </w:pPr>
      <w:r>
        <w:rPr>
          <w:b w:val="0"/>
          <w:i w:val="0"/>
        </w:rPr>
        <w:t>Era aproape. Aerul era rece și lumina din ferestre era caldă, și se uita la mine cum se uitase pe canal – privirea pe care o puneam la dosar și la care mă întorceam de săptămâni – și de data asta n-am hotărât să aștept certitudinea.</w:t>
      </w:r>
    </w:p>
    <w:p>
      <w:pPr>
        <w:ind w:firstLine="720"/>
      </w:pPr>
      <w:r>
        <w:rPr>
          <w:b w:val="0"/>
          <w:i w:val="0"/>
        </w:rPr>
        <w:t>Am sărutat-o în ploaie, în fața apartamentului lui Lukas, în ultima vineri din martie.</w:t>
      </w:r>
    </w:p>
    <w:p>
      <w:pPr>
        <w:ind w:firstLine="720"/>
      </w:pPr>
      <w:r>
        <w:rPr>
          <w:b w:val="0"/>
          <w:i w:val="0"/>
        </w:rPr>
        <w:t>M-a sărutat și ea, singurul punct de date care a contat, atunci sau de atunci.</w:t>
      </w:r>
    </w:p>
    <w:p>
      <w:pPr>
        <w:jc w:val="center"/>
      </w:pPr>
      <w:r>
        <w:t>#</w:t>
      </w:r>
    </w:p>
    <w:p>
      <w:pPr>
        <w:ind w:firstLine="720"/>
      </w:pPr>
      <w:r>
        <w:rPr>
          <w:b w:val="0"/>
          <w:i w:val="0"/>
        </w:rPr>
        <w:t>Am mers până la Schönhauser Allee și am luat împreună U2-ul spre sud, în tăcerea aceea anume a doi oameni care tocmai au schimbat ceva și hotărăsc cum să-l țină. Stătea lângă mine și umerii ni se atingeau cum se ating într-un vagon, un lucru obișnuit – atât că nimic din ultima oră nu era obișnuit, și umărul o știa.</w:t>
      </w:r>
    </w:p>
    <w:p>
      <w:pPr>
        <w:ind w:firstLine="720"/>
      </w:pPr>
      <w:r>
        <w:rPr>
          <w:b w:val="0"/>
          <w:i w:val="0"/>
        </w:rPr>
        <w:t>La Gleisdreieck s-a uitat la mine.</w:t>
      </w:r>
    </w:p>
    <w:p>
      <w:pPr>
        <w:ind w:firstLine="720"/>
      </w:pPr>
      <w:r>
        <w:rPr>
          <w:b w:val="0"/>
          <w:i w:val="0"/>
        </w:rPr>
        <w:t>— Mai ieșim la o plimbare? a spus.</w:t>
      </w:r>
    </w:p>
    <w:p>
      <w:pPr>
        <w:ind w:firstLine="720"/>
      </w:pPr>
      <w:r>
        <w:rPr>
          <w:b w:val="0"/>
          <w:i w:val="0"/>
        </w:rPr>
        <w:t>Am înțeles că ne cita.</w:t>
      </w:r>
    </w:p>
    <w:p>
      <w:pPr>
        <w:ind w:firstLine="720"/>
      </w:pPr>
      <w:r>
        <w:rPr>
          <w:b w:val="0"/>
          <w:i w:val="0"/>
        </w:rPr>
        <w:t>— Mai ieșim la o plimbare, am spus.</w:t>
      </w:r>
    </w:p>
    <w:p>
      <w:pPr>
        <w:ind w:firstLine="720"/>
      </w:pPr>
      <w:r>
        <w:rPr>
          <w:b w:val="0"/>
          <w:i w:val="0"/>
        </w:rPr>
        <w:t>A coborât la Nollendorfplatz. Eu am rămas până la Hermannstraße, am schimbat și am luat U8-ul pe scurtătura spre casă – patru stații, șase minute, drumul pe care l-am făcut de o mie de ori – și am ajuns la apartament într-o stare pentru care nu dețin niciun record anterior.</w:t>
      </w:r>
    </w:p>
    <w:p>
      <w:pPr>
        <w:ind w:firstLine="720"/>
      </w:pPr>
      <w:r>
        <w:rPr>
          <w:b w:val="0"/>
          <w:i w:val="0"/>
        </w:rPr>
        <w:t>Diogenes m-a privit de pe pervaz.</w:t>
      </w:r>
    </w:p>
    <w:p>
      <w:pPr>
        <w:ind w:firstLine="720"/>
      </w:pPr>
      <w:r>
        <w:rPr>
          <w:b w:val="0"/>
          <w:i w:val="0"/>
        </w:rPr>
        <w:t>— Știu, i-am spus.</w:t>
      </w:r>
    </w:p>
    <w:p>
      <w:pPr>
        <w:ind w:firstLine="720"/>
      </w:pPr>
      <w:r>
        <w:rPr>
          <w:b w:val="0"/>
          <w:i w:val="0"/>
        </w:rPr>
        <w:t>S-a întors spre fereastră. Unele date vorbesc de la sine.</w:t>
      </w:r>
    </w:p>
    <w:p>
      <w:r>
        <w:br w:type="page"/>
      </w:r>
    </w:p>
    <w:p>
      <w:pPr>
        <w:spacing w:before="1440" w:after="480"/>
        <w:jc w:val="center"/>
      </w:pPr>
      <w:r>
        <w:rPr>
          <w:b/>
        </w:rPr>
        <w:t>Capitolul al doisprezecelea: Ceva adevărat</w:t>
      </w:r>
    </w:p>
    <w:p>
      <w:pPr>
        <w:ind w:firstLine="720"/>
      </w:pPr>
      <w:r>
        <w:rPr>
          <w:b w:val="0"/>
          <w:i w:val="0"/>
        </w:rPr>
        <w:t>M-a sărutat în ploaie în ultima vineri din martie, și am înțeles, în clipa imediat următoare, că mă așteptasem – nu prezisesem – e altceva –, ci purtasem, cum porți o întrebare deschisă pe care ai încetat să mai încerci s-o închizi.</w:t>
      </w:r>
    </w:p>
    <w:p>
      <w:pPr>
        <w:ind w:firstLine="720"/>
      </w:pPr>
      <w:r>
        <w:rPr>
          <w:b w:val="0"/>
          <w:i w:val="0"/>
        </w:rPr>
        <w:t>L-am sărutat și eu. E cel mai simplu mod de a o spune, iar modul simplu e cel adevărat.</w:t>
      </w:r>
    </w:p>
    <w:p>
      <w:pPr>
        <w:ind w:firstLine="720"/>
      </w:pPr>
      <w:r>
        <w:rPr>
          <w:b w:val="0"/>
          <w:i w:val="0"/>
        </w:rPr>
        <w:t>Ploaia îmi era în păr. Mâna lui era pe maxilarul meu, atentă și apoi nu atentă – trecerea aceea de la intenție la prezență. Observam totul, cu o precizie pe care n-o cerusem și n-o puteam refuza: frigul mânecii gecii lui pe încheietura mea și căldura care venea oricum dinspre el; sunetul petrecerii continuând în spatele ferestrelor închise, și cât de complet încetase să conteze.</w:t>
      </w:r>
    </w:p>
    <w:p>
      <w:pPr>
        <w:ind w:firstLine="720"/>
      </w:pPr>
      <w:r>
        <w:rPr>
          <w:b w:val="0"/>
          <w:i w:val="0"/>
        </w:rPr>
        <w:t>Am amintiri cu sărutări de dinainte. Știu că am – le pot găsi cum găsești lucrurile într-un sertar pe care nu l-ai deschis de ani: prezente, dar turtite, puțin greșite pe margini. Îmi spun că asta s-a mai întâmplat. Nu-mi spun că s-a simțit așa.</w:t>
      </w:r>
    </w:p>
    <w:p>
      <w:pPr>
        <w:ind w:firstLine="720"/>
      </w:pPr>
      <w:r>
        <w:rPr>
          <w:b w:val="0"/>
          <w:i w:val="0"/>
        </w:rPr>
        <w:t>Asta s-a simțit așa.</w:t>
      </w:r>
    </w:p>
    <w:p>
      <w:pPr>
        <w:jc w:val="center"/>
      </w:pPr>
      <w:r>
        <w:t>#</w:t>
      </w:r>
    </w:p>
    <w:p>
      <w:pPr>
        <w:ind w:firstLine="720"/>
      </w:pPr>
      <w:r>
        <w:rPr>
          <w:b w:val="0"/>
          <w:i w:val="0"/>
        </w:rPr>
        <w:t>Am luat U2-ul spre sud. Stătea lângă mine și umerii ni se atingeau, iar eu am stat foarte nemișcată, cum stai nemișcat când ai în mâini ceva de valoare și n-ai hotărât încă modul cel mai sigur de a-l duce.</w:t>
      </w:r>
    </w:p>
    <w:p>
      <w:pPr>
        <w:ind w:firstLine="720"/>
      </w:pPr>
      <w:r>
        <w:rPr>
          <w:b w:val="0"/>
          <w:i w:val="0"/>
        </w:rPr>
        <w:t>La Nollendorfplatz am coborât. Nu spuseserăm nimic vreme de șase stații, exact cantitatea potrivită de nimic. Pe peron m-am întors o dată. Mă privea prin geam.</w:t>
      </w:r>
    </w:p>
    <w:p>
      <w:pPr>
        <w:ind w:firstLine="720"/>
      </w:pPr>
      <w:r>
        <w:rPr>
          <w:b w:val="0"/>
          <w:i w:val="0"/>
        </w:rPr>
        <w:t>Am mers acasă pe Winterfeldtstraße, prin ploaia care, între timp, se hotărâse – și am simțit, și încerc să fiu exactă aici, semnul anume al unui lucru care s-a mutat și nu se va mai muta înapoi.</w:t>
      </w:r>
    </w:p>
    <w:p>
      <w:pPr>
        <w:jc w:val="center"/>
      </w:pPr>
      <w:r>
        <w:t>#</w:t>
      </w:r>
    </w:p>
    <w:p>
      <w:pPr>
        <w:ind w:firstLine="720"/>
      </w:pPr>
      <w:r>
        <w:rPr>
          <w:b w:val="0"/>
          <w:i w:val="0"/>
        </w:rPr>
        <w:t>A venit la mine marți.</w:t>
      </w:r>
    </w:p>
    <w:p>
      <w:pPr>
        <w:ind w:firstLine="720"/>
      </w:pPr>
      <w:r>
        <w:rPr>
          <w:b w:val="0"/>
          <w:i w:val="0"/>
        </w:rPr>
        <w:t>Ne scriseserăm în zilele dintre – nimic semnificativ, logistica obișnuită a doi oameni care aranjează o dată următoare – dar când a ajuns marți seara cu vin și fără vreun plan anume, apartamentul era altfel. Prezența lui în el era altfel. Și-a scos paltonul și l-a agățat în cuierul de lângă ușă, un lucru mic, dintre cele pe care le face un om când e acasă undeva, sau pe cale să fie, și l-am observat cu o plinătate pentru care nu prevăzusem buget.</w:t>
      </w:r>
    </w:p>
    <w:p>
      <w:pPr>
        <w:ind w:firstLine="720"/>
      </w:pPr>
      <w:r>
        <w:rPr>
          <w:b w:val="0"/>
          <w:i w:val="0"/>
        </w:rPr>
        <w:t>Am făcut cina. A tocat prost și a recunoscut; i-am arătat priza corectă; s-a ameliorat cu poate cincisprezece la sută și a fost mulțumit de sine într-un fel pe care am ales să-l încurajez. Am vorbit – munca lui, o carte pe care o citeam, o discuție despre dacă Berlinul va mai semăna cu sine peste douăzeci de ani, care a început ca o întrebare practică și a devenit altceva. Vinul era bun. Bucătăria era caldă.</w:t>
      </w:r>
    </w:p>
    <w:p>
      <w:pPr>
        <w:ind w:firstLine="720"/>
      </w:pPr>
      <w:r>
        <w:rPr>
          <w:b w:val="0"/>
          <w:i w:val="0"/>
        </w:rPr>
        <w:t>După cină ne-am așezat pe canapea, iar conversația a încetinit cum încetinesc conversațiile când niciunul nu vrea – nu chiar – să se oprească, dar amândoi au rămas fără cuvintele care fac tăcerea inutilă.</w:t>
      </w:r>
    </w:p>
    <w:p>
      <w:pPr>
        <w:ind w:firstLine="720"/>
      </w:pPr>
      <w:r>
        <w:rPr>
          <w:b w:val="0"/>
          <w:i w:val="0"/>
        </w:rPr>
        <w:t>Eram conștientă de el – greutatea anume a lui lângă mine, felul negrăbit în care ocupă o încăpere. Nu juca nimic. Nu joacă niciodată. Observasem asta devreme și continuam s-o observ, pentru că e mai rar decât ar trebui.</w:t>
      </w:r>
    </w:p>
    <w:p>
      <w:pPr>
        <w:ind w:firstLine="720"/>
      </w:pPr>
      <w:r>
        <w:rPr>
          <w:b w:val="0"/>
          <w:i w:val="0"/>
        </w:rPr>
        <w:t>S-a întors spre mine.</w:t>
      </w:r>
    </w:p>
    <w:p>
      <w:pPr>
        <w:ind w:firstLine="720"/>
      </w:pPr>
      <w:r>
        <w:rPr>
          <w:b w:val="0"/>
          <w:i w:val="0"/>
        </w:rPr>
        <w:t>Iar lucrul pe care vreau să-l spun aici – lucrul în jurul căruia mă tot învârt, luând notițe, fără să reușesc să ajung curat la el – e că aveam amintiri despre ce a urmat. Mai fusesem sărutată, mai fusesem ținută în brațe, mai fusesem aproape de cineva în felul acesta; așa pretindeau amintirile mele, și pretinseseră întotdeauna calm, și le crezusem întotdeauna.</w:t>
      </w:r>
    </w:p>
    <w:p>
      <w:pPr>
        <w:ind w:firstLine="720"/>
      </w:pPr>
      <w:r>
        <w:rPr>
          <w:b w:val="0"/>
          <w:i w:val="0"/>
        </w:rPr>
        <w:t>Dar iată ce era adevărat în seara aceea de marți, în apartamentul meu de pe Graefestraße: nimic din memoria mea n-avea textura acestui lucru. Nimic din ea n-avea greutatea și căldura mâinii lui pe fața mea. Nimic n-avea sunetul vocii lui spunându-mi numele o dată, încet, înainte de orice altceva. Nimic n-avea asprimea ușoară a gecii lui sub palma mea, sau atenția lui – întreagă, negrăbită, ca și cum aș fi fost singurul lucru din încăpere cu care merita să fii atent.</w:t>
      </w:r>
    </w:p>
    <w:p>
      <w:pPr>
        <w:ind w:firstLine="720"/>
      </w:pPr>
      <w:r>
        <w:rPr>
          <w:b w:val="0"/>
          <w:i w:val="0"/>
        </w:rPr>
        <w:t>Amintirile mele erau netede. Asta nu era neted. Asta era precis și ireductibil și în întregime, necondiționat, real.</w:t>
      </w:r>
    </w:p>
    <w:p>
      <w:pPr>
        <w:jc w:val="center"/>
      </w:pPr>
      <w:r>
        <w:t>#</w:t>
      </w:r>
    </w:p>
    <w:p>
      <w:pPr>
        <w:ind w:firstLine="720"/>
      </w:pPr>
      <w:r>
        <w:rPr>
          <w:b w:val="0"/>
          <w:i w:val="0"/>
        </w:rPr>
        <w:t>Vreau să fiu exactă, așa că voi spune: n-am înțeles, în clipa aceea, de ce diferența era atât de mare. Am simțit doar că era.</w:t>
      </w:r>
    </w:p>
    <w:p>
      <w:pPr>
        <w:ind w:firstLine="720"/>
      </w:pPr>
      <w:r>
        <w:rPr>
          <w:b w:val="0"/>
          <w:i w:val="0"/>
        </w:rPr>
        <w:t>Am simțit căldura lui – nu ca pe un fapt, ci ca pe o textură: piele pe piele, interiorul încheieturii lui, umărul lui, locul de sub maxilar unde îi simțeam pulsul ținându-și propriul timp. Mâinile mele au găsit suprafețele acestea ca și cum le-ar fi știut deja. Mi-am simțit propria căldură cum răspunde, cum urcă de undeva din centrul pieptului și se întinde în afară – un eveniment fizic fără nume medical curat, și fără nevoie de unul. Gura lui pe maxilarul meu, pe gâtul meu, pe curba claviculei. Felul atent în care se mișca, învățându-mă, și apoi felul mai puțin atent – greutatea lui, apăsarea a doi oameni care au încetat în sfârșit să se prefacă că apropierea e un accident – și faptul că felul mai puțin atent era și el exact cel potrivit. Mâinile mele. Ale lui. Întunericul și lumina veiozei își negociau încăperea, iar orașul de afară își făcea argumentul obișnuit, irelevant. De unde eram, vedeam paltonul de ianuarie atârnat în cuierul din hol – o formă mică, întunecată, a mea – și m-am gândit: sunt aici. Aici sunt.</w:t>
      </w:r>
    </w:p>
    <w:p>
      <w:pPr>
        <w:ind w:firstLine="720"/>
      </w:pPr>
      <w:r>
        <w:rPr>
          <w:b w:val="0"/>
          <w:i w:val="0"/>
        </w:rPr>
        <w:t>Restul aparține tăcerii pe care o lasă în urmă lucrurile cele mai bune.</w:t>
      </w:r>
    </w:p>
    <w:p>
      <w:pPr>
        <w:jc w:val="center"/>
      </w:pPr>
      <w:r>
        <w:t>#</w:t>
      </w:r>
    </w:p>
    <w:p>
      <w:pPr>
        <w:ind w:firstLine="720"/>
      </w:pPr>
      <w:r>
        <w:rPr>
          <w:b w:val="0"/>
          <w:i w:val="0"/>
        </w:rPr>
        <w:t>Mult mai târziu: respirația lui tot mai rară lângă mine, camera așezată și nemișcată. Veioza pe care o lăsasem aprinsă în hol trăgea o linie subțire de lumină pe sub ușă, destulă lumină pentru ce mai rămăsese din zi.</w:t>
      </w:r>
    </w:p>
    <w:p>
      <w:pPr>
        <w:ind w:firstLine="720"/>
      </w:pPr>
      <w:r>
        <w:rPr>
          <w:b w:val="0"/>
          <w:i w:val="0"/>
        </w:rPr>
        <w:t>Am stat întinsă în liniștea anume a primei dăți când ai trecut ceva împreună cu cineva și am făcut inventarul a ce am găsit acolo.</w:t>
      </w:r>
    </w:p>
    <w:p>
      <w:pPr>
        <w:ind w:firstLine="720"/>
      </w:pPr>
      <w:r>
        <w:rPr>
          <w:b w:val="0"/>
          <w:i w:val="0"/>
        </w:rPr>
        <w:t>Aici: căldură. Brațul lui. Sunetul îndepărtat al orașului pledându-și cauza în fața nimănui. Un sentiment pentru care n-aveam un cuvânt precis – am încercat câteva și niciunul nu se potrivea, și după asta am știut că era sentimentul potrivit.</w:t>
      </w:r>
    </w:p>
    <w:p>
      <w:pPr>
        <w:ind w:firstLine="720"/>
      </w:pPr>
      <w:r>
        <w:rPr>
          <w:b w:val="0"/>
          <w:i w:val="0"/>
        </w:rPr>
        <w:t>Amintirile mele spuneau: ai mai fost aici.</w:t>
      </w:r>
    </w:p>
    <w:p>
      <w:pPr>
        <w:ind w:firstLine="720"/>
      </w:pPr>
      <w:r>
        <w:rPr>
          <w:b w:val="0"/>
          <w:i w:val="0"/>
        </w:rPr>
        <w:t>Corpul meu a spus: nu. E prima dată.</w:t>
      </w:r>
    </w:p>
    <w:p>
      <w:pPr>
        <w:ind w:firstLine="720"/>
      </w:pPr>
      <w:r>
        <w:rPr>
          <w:b w:val="0"/>
          <w:i w:val="0"/>
        </w:rPr>
        <w:t>Mi-am crezut corpul.</w:t>
      </w:r>
    </w:p>
    <w:p>
      <w:pPr>
        <w:ind w:firstLine="720"/>
      </w:pPr>
      <w:r>
        <w:rPr>
          <w:b w:val="0"/>
          <w:i w:val="0"/>
        </w:rPr>
        <w:t>Am întors fraza pe toate părțile în întuneric, cum întorci un lucru când nu ți-e frică de el, dar vrei să-i înțelegi greutatea.</w:t>
      </w:r>
      <w:r>
        <w:rPr>
          <w:b w:val="0"/>
          <w:i/>
        </w:rPr>
        <w:t>Prima dată.</w:t>
      </w:r>
      <w:r>
        <w:rPr>
          <w:b w:val="0"/>
          <w:i w:val="0"/>
        </w:rPr>
        <w:t>Amintirile au împins înapoi, răbdătoare și vagi – împing întotdeauna înapoi – dar în noaptea aceea nu mă interesa versiunea lor despre mine. În noaptea aceea aveam date mai bune.</w:t>
      </w:r>
    </w:p>
    <w:p>
      <w:pPr>
        <w:ind w:firstLine="720"/>
      </w:pPr>
      <w:r>
        <w:rPr>
          <w:b w:val="0"/>
          <w:i w:val="0"/>
        </w:rPr>
        <w:t>Am închis ochii.</w:t>
      </w:r>
    </w:p>
    <w:p>
      <w:pPr>
        <w:ind w:firstLine="720"/>
      </w:pPr>
      <w:r>
        <w:rPr>
          <w:b w:val="0"/>
          <w:i w:val="0"/>
        </w:rPr>
        <w:t>Afară, Berlinul făcea ce face Berlinul la trei dimineața, la sfârșit de martie: nu dormea, nu chiar. Se odihnea. Canalul undeva în întuneric. Un oraș care a fost sfărâmat și pus la loc și care poate că încă își caută forma.</w:t>
      </w:r>
    </w:p>
    <w:p>
      <w:pPr>
        <w:ind w:firstLine="720"/>
      </w:pPr>
      <w:r>
        <w:rPr>
          <w:b w:val="0"/>
          <w:i w:val="0"/>
        </w:rPr>
        <w:t>M-am gândit: știu cum se simte asta.</w:t>
      </w:r>
    </w:p>
    <w:p>
      <w:pPr>
        <w:ind w:firstLine="720"/>
      </w:pPr>
      <w:r>
        <w:rPr>
          <w:b w:val="0"/>
          <w:i w:val="0"/>
        </w:rPr>
        <w:t>Apoi am încetat să gândesc – și asta era nou. Și bun.</w:t>
      </w:r>
    </w:p>
    <w:p>
      <w:r>
        <w:br w:type="page"/>
      </w:r>
    </w:p>
    <w:p>
      <w:pPr>
        <w:spacing w:before="1440" w:after="480"/>
        <w:jc w:val="center"/>
      </w:pPr>
      <w:r>
        <w:rPr>
          <w:b/>
        </w:rPr>
        <w:t>Capitolul al treisprezecelea: Graefestraße</w:t>
      </w:r>
    </w:p>
    <w:p>
      <w:pPr>
        <w:ind w:firstLine="720"/>
      </w:pPr>
      <w:r>
        <w:rPr>
          <w:b w:val="0"/>
          <w:i w:val="0"/>
        </w:rPr>
        <w:t>Aprilie.</w:t>
      </w:r>
    </w:p>
    <w:p>
      <w:pPr>
        <w:ind w:firstLine="720"/>
      </w:pPr>
      <w:r>
        <w:rPr>
          <w:b w:val="0"/>
          <w:i w:val="0"/>
        </w:rPr>
        <w:t>Diogenes pare să se fi mutat pe pervazul din bucătărie, care primește mai mult soare de dimineață. E un cactus și îi lipsește inițiativa pentru o decizie de asemenea anvergură, așa că nu pot decât să conchid că Iris l-a mutat într-o după-amiază fără să pomenească – ea observă lucrurile astea și acționează în tăcere, ca și cum a rearanja lumina în jurul unui lucru ar fi ce face oricine pentru orice îi pasă. Aleg să citesc mutarea ca mulțumire. Amândoi, cred, ar semna lectura asta.</w:t>
      </w:r>
    </w:p>
    <w:p>
      <w:pPr>
        <w:ind w:firstLine="720"/>
      </w:pPr>
      <w:r>
        <w:rPr>
          <w:b w:val="0"/>
          <w:i w:val="0"/>
        </w:rPr>
        <w:t>Se pare că citesc multe lucruri ca mulțumire în ultima vreme. Marjele de eroare sunt largi. Am încetat să mă mai deranjeze.</w:t>
      </w:r>
    </w:p>
    <w:p>
      <w:pPr>
        <w:jc w:val="center"/>
      </w:pPr>
      <w:r>
        <w:t>#</w:t>
      </w:r>
    </w:p>
    <w:p>
      <w:pPr>
        <w:ind w:firstLine="720"/>
      </w:pPr>
      <w:r>
        <w:rPr>
          <w:b w:val="0"/>
          <w:i w:val="0"/>
        </w:rPr>
        <w:t>În prima dimineață în care m-am trezit pe Graefestraße, am stat nemișcat o clipă și am făcut inventarul.</w:t>
      </w:r>
    </w:p>
    <w:p>
      <w:pPr>
        <w:ind w:firstLine="720"/>
      </w:pPr>
      <w:r>
        <w:rPr>
          <w:b w:val="0"/>
          <w:i w:val="0"/>
        </w:rPr>
        <w:t>Tavanul era nefamiliar. Lumina era nefamiliară – fereastra ei dă spre est, a mea nu, iar soarele de martie la șase și jumătate sosește cum nu eram pregătit să sosească: deliberat și negrăbit, ca și cum ziua ar fi fost aranjată dinainte în folosul tău de cineva cu gust. O auzeam în bucătărie – sunetele mici ale cafelei făcute de un om care știe cum îi place și are de gând s-o aibă exact așa.</w:t>
      </w:r>
    </w:p>
    <w:p>
      <w:pPr>
        <w:ind w:firstLine="720"/>
      </w:pPr>
      <w:r>
        <w:rPr>
          <w:b w:val="0"/>
          <w:i w:val="0"/>
        </w:rPr>
        <w:t>M-am gândit: asta e partea în care cântăresc dacă să rămân.</w:t>
      </w:r>
    </w:p>
    <w:p>
      <w:pPr>
        <w:ind w:firstLine="720"/>
      </w:pPr>
      <w:r>
        <w:rPr>
          <w:b w:val="0"/>
          <w:i w:val="0"/>
        </w:rPr>
        <w:t>Am rămas.</w:t>
      </w:r>
    </w:p>
    <w:p>
      <w:pPr>
        <w:jc w:val="center"/>
      </w:pPr>
      <w:r>
        <w:t>#</w:t>
      </w:r>
    </w:p>
    <w:p>
      <w:pPr>
        <w:ind w:firstLine="720"/>
      </w:pPr>
      <w:r>
        <w:rPr>
          <w:b w:val="0"/>
          <w:i w:val="0"/>
        </w:rPr>
        <w:t>Iată ce am învățat despre Iris, în sens domestic, în săptămânile de după petrecere:</w:t>
      </w:r>
    </w:p>
    <w:p>
      <w:pPr>
        <w:ind w:firstLine="720"/>
      </w:pPr>
      <w:r>
        <w:rPr>
          <w:b w:val="0"/>
          <w:i w:val="0"/>
        </w:rPr>
        <w:t>Se trezește devreme și e imediat funcțională – și asta mi se pare deopotrivă admirabil și ușor neliniștitor –; iese din somn cum ajung alții la serviciu. Citește două ziare până termin eu prima cafea. Vorbește cu lucrurile: cu lacătul bicicletei când se înțepenește, ocazional cu plantele, o dată – pe larg – cu cuptorul. E practică, cu o competență deopotrivă discretă și absolută: balamaua dulapului, un robinet care curgea, o scândură slăbită în holul ei, pe care am călcat de două ori înainte s-o repare cu o iuțeală care sugera că cele două călcări ale mele constituiseră actele necesare.</w:t>
      </w:r>
    </w:p>
    <w:p>
      <w:pPr>
        <w:ind w:firstLine="720"/>
      </w:pPr>
      <w:r>
        <w:rPr>
          <w:b w:val="0"/>
          <w:i w:val="0"/>
        </w:rPr>
        <w:t>E ordonată cum e cineva care nu încearcă să fie ordonat, dar gândește ordonat, așa că ordinea o urmează, simplu, din cameră în cameră. Apartamentul meu n-a funcționat atât de bine de când m-am mutat în el.</w:t>
      </w:r>
    </w:p>
    <w:p>
      <w:pPr>
        <w:ind w:firstLine="720"/>
      </w:pPr>
      <w:r>
        <w:rPr>
          <w:b w:val="0"/>
          <w:i w:val="0"/>
        </w:rPr>
        <w:t>Pe Diogenes îl găsește neutru. Diogenes o găsește acceptabilă – și asta, din partea lui Diogenes, e practic o ceremonie.</w:t>
      </w:r>
    </w:p>
    <w:p>
      <w:pPr>
        <w:jc w:val="center"/>
      </w:pPr>
      <w:r>
        <w:t>#</w:t>
      </w:r>
    </w:p>
    <w:p>
      <w:pPr>
        <w:ind w:firstLine="720"/>
      </w:pPr>
      <w:r>
        <w:rPr>
          <w:b w:val="0"/>
          <w:i w:val="0"/>
        </w:rPr>
        <w:t>Într-o sâmbătă din aprilie am avut ce aș numi o ceartă, deși cuvântul muncește mai mult decât cere evenimentul.</w:t>
      </w:r>
    </w:p>
    <w:p>
      <w:pPr>
        <w:ind w:firstLine="720"/>
      </w:pPr>
      <w:r>
        <w:rPr>
          <w:b w:val="0"/>
          <w:i w:val="0"/>
        </w:rPr>
        <w:t>Subiectul erau ouăle. Anume: dacă ouăle jumări vor unt sau ulei, la ce foc și cât timp. Am păreri ferme despre asta. A reieșit că și ea are păreri ferme despre asta, și că sunt alte păreri. Am dezbătut vreo opt minute la volum moderat, în timp ce untul în cauză se topea în tigaie și începea să se rumenească – și chestiunea s-a rezolvat astfel practic, dacă nu filozofic. Ouăle s-au făcut în felul ei. Au fost excelente. Am recunoscut asta. A primit recunoașterea cu o seninătate care lăsa limpede că știuse că vine.</w:t>
      </w:r>
    </w:p>
    <w:p>
      <w:pPr>
        <w:ind w:firstLine="720"/>
      </w:pPr>
      <w:r>
        <w:rPr>
          <w:b w:val="0"/>
          <w:i w:val="0"/>
        </w:rPr>
        <w:t>M-am gândit la asta mai mult decât merită, strict vorbind, o ceartă despre ouă. La ce mă tot întorc nu e cine a câștigat – ea a câștigat, sau ouăle au câștigat, totuna – ci</w:t>
      </w:r>
      <w:r>
        <w:rPr>
          <w:b w:val="0"/>
          <w:i/>
        </w:rPr>
        <w:t>calitatea</w:t>
      </w:r>
      <w:r>
        <w:rPr>
          <w:b w:val="0"/>
          <w:i w:val="0"/>
        </w:rPr>
        <w:t>lucrului. Cum am găsit marginile dezacordului și am rămas acolo exact cât să ne bucurăm de priveliște înainte să găsim soluția. Cum a râs când untul a început să fumege. Cum am râs eu pentru că râdea ea. O buclă mică, care se închide.</w:t>
      </w:r>
    </w:p>
    <w:p>
      <w:pPr>
        <w:jc w:val="center"/>
      </w:pPr>
      <w:r>
        <w:t>#</w:t>
      </w:r>
    </w:p>
    <w:p>
      <w:pPr>
        <w:ind w:firstLine="720"/>
      </w:pPr>
      <w:r>
        <w:rPr>
          <w:b w:val="0"/>
          <w:i w:val="0"/>
        </w:rPr>
        <w:t>O interesează totul. E poate proprietatea ei cea mai constantă, și cea care mă ia cel mai sigur pe nepregătite. Nu în felul diletantului – nu răsfoiește; găsește întrebarea de sub întrebare și se mută acolo ca un chiriaș. Vorbim despre ceva obișnuit – naveta, un film, vecinul de jos și peretele lui de fotografii înrămate cu uși vechi, ornamentate, uși ale unor clădiri care nu mai există, o colecție despre care am hotărât că e fie o pasiune foarte precisă, fie stadiul timpuriu al unei filozofii – și ea pune singura întrebare care deschide o cu totul altă conversație. Întrebarea e întotdeauna cea potrivită. Conversația nouă e întotdeauna mai bună decât cea pe care o aveam.</w:t>
      </w:r>
    </w:p>
    <w:p>
      <w:pPr>
        <w:ind w:firstLine="720"/>
      </w:pPr>
      <w:r>
        <w:rPr>
          <w:b w:val="0"/>
          <w:i w:val="0"/>
        </w:rPr>
        <w:t>I-am pomenit asta Miei, și ar fi trebuit să prevăd consecințele. Mia are patruzeci și trei de ani, e la Merkon de unsprezece ani și are grijă de mine cu pragmatismul afectuos al cuiva care consideră competența emoțională o ramură a proiectării bune de sisteme. A ascultat aproximativ patruzeci de secunde din ce spuneam, apoi a spus</w:t>
      </w:r>
      <w:r>
        <w:rPr>
          <w:b w:val="0"/>
          <w:i/>
        </w:rPr>
        <w:t>deci ești îndrăgostit de ea</w:t>
      </w:r>
      <w:r>
        <w:rPr>
          <w:b w:val="0"/>
          <w:i w:val="0"/>
        </w:rPr>
        <w:t>– nu ca întrebare – și a ridicat privirea cu o expresie pe care n-o mai văzusem la ea într-un context de lucru, și anume fericire necomplicată. Apoi s-a întors la documentația ei.</w:t>
      </w:r>
    </w:p>
    <w:p>
      <w:pPr>
        <w:ind w:firstLine="720"/>
      </w:pPr>
      <w:r>
        <w:rPr>
          <w:b w:val="0"/>
          <w:i w:val="0"/>
        </w:rPr>
        <w:t>Mia scrie cea mai limpede documentație pe care o cunosc. Nu e întotdeauna comod să fii unul dintre sistemele ei. De data asta, am constatat că nu mă deranja.</w:t>
      </w:r>
    </w:p>
    <w:p>
      <w:pPr>
        <w:jc w:val="center"/>
      </w:pPr>
      <w:r>
        <w:t>#</w:t>
      </w:r>
    </w:p>
    <w:p>
      <w:pPr>
        <w:ind w:firstLine="720"/>
      </w:pPr>
      <w:r>
        <w:rPr>
          <w:b w:val="0"/>
          <w:i w:val="0"/>
        </w:rPr>
        <w:t>Într-o seară din aprilie am venit acasă și am găsit-o pe canapea cu exemplarul meu din</w:t>
      </w:r>
      <w:r>
        <w:rPr>
          <w:b w:val="0"/>
          <w:i/>
        </w:rPr>
        <w:t>Austerlitz</w:t>
      </w:r>
      <w:r>
        <w:rPr>
          <w:b w:val="0"/>
          <w:i w:val="0"/>
        </w:rPr>
        <w:t>, pe care nu i-l oferisem și pe care nu-l ceruse. Avea un pix în mână și nu-l folosea. A ridicat privirea când am intrat, cu expresia cuiva care iese la suprafață din apă adâncă.</w:t>
      </w:r>
    </w:p>
    <w:p>
      <w:pPr>
        <w:ind w:firstLine="720"/>
      </w:pPr>
      <w:r>
        <w:rPr>
          <w:b w:val="0"/>
          <w:i w:val="0"/>
        </w:rPr>
        <w:t>— E în regulă? a spus. Cartea, voia să spună.</w:t>
      </w:r>
    </w:p>
    <w:p>
      <w:pPr>
        <w:ind w:firstLine="720"/>
      </w:pPr>
      <w:r>
        <w:rPr>
          <w:b w:val="0"/>
          <w:i w:val="0"/>
        </w:rPr>
        <w:t>— Bineînțeles.</w:t>
      </w:r>
    </w:p>
    <w:p>
      <w:pPr>
        <w:ind w:firstLine="720"/>
      </w:pPr>
      <w:r>
        <w:rPr>
          <w:b w:val="0"/>
          <w:i w:val="0"/>
        </w:rPr>
        <w:t>S-a întors la ea. Am făcut cina. A lăsat cartea jos când am chemat-o la masă, n-a spus nimic despre ea cât am mâncat – și apoi, la al doilea pahar de vin, a început să vorbească despre ea cu o precizie și un sentiment care m-au surprins. Nu pentru că ar fi fost neașteptate de la ea, ci pentru unde au dus: întrebarea dacă un om își poate pierde istoria și rămâne el însuși. Dacă ceea ce îți amintești e ceea ce ești.</w:t>
      </w:r>
    </w:p>
    <w:p>
      <w:pPr>
        <w:ind w:firstLine="720"/>
      </w:pPr>
      <w:r>
        <w:rPr>
          <w:b w:val="0"/>
          <w:i w:val="0"/>
        </w:rPr>
        <w:t>A tăcut când a terminat, cum tace cineva care a spus mai mult decât plănuise.</w:t>
      </w:r>
    </w:p>
    <w:p>
      <w:pPr>
        <w:ind w:firstLine="720"/>
      </w:pPr>
      <w:r>
        <w:rPr>
          <w:b w:val="0"/>
          <w:i w:val="0"/>
        </w:rPr>
        <w:t>— Ești în regulă? am spus.</w:t>
      </w:r>
    </w:p>
    <w:p>
      <w:pPr>
        <w:ind w:firstLine="720"/>
      </w:pPr>
      <w:r>
        <w:rPr>
          <w:b w:val="0"/>
          <w:i w:val="0"/>
        </w:rPr>
        <w:t>— Da.</w:t>
      </w:r>
    </w:p>
    <w:p>
      <w:pPr>
        <w:ind w:firstLine="720"/>
      </w:pPr>
      <w:r>
        <w:rPr>
          <w:b w:val="0"/>
          <w:i w:val="0"/>
        </w:rPr>
        <w:t>O pauză.</w:t>
      </w:r>
    </w:p>
    <w:p>
      <w:pPr>
        <w:ind w:firstLine="720"/>
      </w:pPr>
      <w:r>
        <w:rPr>
          <w:b w:val="0"/>
          <w:i w:val="0"/>
        </w:rPr>
        <w:t>— Cred că unele cărți găsesc lucrurile la care te gândeai deja.</w:t>
      </w:r>
    </w:p>
    <w:p>
      <w:pPr>
        <w:ind w:firstLine="720"/>
      </w:pPr>
      <w:r>
        <w:rPr>
          <w:b w:val="0"/>
          <w:i w:val="0"/>
        </w:rPr>
        <w:t>N-am insistat. A întors pagina și s-a întors de oriunde fusese, și am vorbit despre altele, și mai târziu a râs la ceva ce am spus, iar seara s-a închis în jurul nostru cum se închid cele bune – fără concluzie, doar căldură, și ora tot mai târzie, și niciunul dintre noi grăbit.</w:t>
      </w:r>
    </w:p>
    <w:p>
      <w:pPr>
        <w:jc w:val="center"/>
      </w:pPr>
      <w:r>
        <w:t>#</w:t>
      </w:r>
    </w:p>
    <w:p>
      <w:pPr>
        <w:ind w:firstLine="720"/>
      </w:pPr>
      <w:r>
        <w:rPr>
          <w:b w:val="0"/>
          <w:i w:val="0"/>
        </w:rPr>
        <w:t>Vine mai.</w:t>
      </w:r>
    </w:p>
    <w:p>
      <w:pPr>
        <w:ind w:firstLine="720"/>
      </w:pPr>
      <w:r>
        <w:rPr>
          <w:b w:val="0"/>
          <w:i w:val="0"/>
        </w:rPr>
        <w:t>Bicicleta din curtea mea stă acolo de destul timp ca să fi atins un fel de permanență pe care am hotărât s-o respect. N-a fost niciodată a mea – a venit cu curtea, cum vin unele lucruri – dar abia acum îmi dau seama că, între timp, mi-am cumpărat una a mea: second-hand, Kreuzberg, cadru bun. O folosesc sâmbăta, când Iris are sarcini de dimineață și drumul de pe canal poate fi luat în viteză. Ajung oriunde mă duc într-o stare mai bună decât cea în care am plecat. Cred că ăsta e tot rostul exercițiului.</w:t>
      </w:r>
    </w:p>
    <w:p>
      <w:pPr>
        <w:ind w:firstLine="720"/>
      </w:pPr>
      <w:r>
        <w:rPr>
          <w:b w:val="0"/>
          <w:i w:val="0"/>
        </w:rPr>
        <w:t>M-a întrebat o dată, spre sfârșitul lui aprilie, la ce mă gândesc când tac.</w:t>
      </w:r>
    </w:p>
    <w:p>
      <w:pPr>
        <w:ind w:firstLine="720"/>
      </w:pPr>
      <w:r>
        <w:rPr>
          <w:b w:val="0"/>
          <w:i w:val="0"/>
        </w:rPr>
        <w:t>— De obicei la o problemă, am spus. Ceva la care lucrez.</w:t>
      </w:r>
    </w:p>
    <w:p>
      <w:pPr>
        <w:ind w:firstLine="720"/>
      </w:pPr>
      <w:r>
        <w:rPr>
          <w:b w:val="0"/>
          <w:i w:val="0"/>
        </w:rPr>
        <w:t>— Și acum?</w:t>
      </w:r>
    </w:p>
    <w:p>
      <w:pPr>
        <w:ind w:firstLine="720"/>
      </w:pPr>
      <w:r>
        <w:rPr>
          <w:b w:val="0"/>
          <w:i w:val="0"/>
        </w:rPr>
        <w:t>M-am uitat la ea.</w:t>
      </w:r>
    </w:p>
    <w:p>
      <w:pPr>
        <w:ind w:firstLine="720"/>
      </w:pPr>
      <w:r>
        <w:rPr>
          <w:b w:val="0"/>
          <w:i w:val="0"/>
        </w:rPr>
        <w:t>— Mai rar la o problemă, am spus.</w:t>
      </w:r>
    </w:p>
    <w:p>
      <w:pPr>
        <w:ind w:firstLine="720"/>
      </w:pPr>
      <w:r>
        <w:rPr>
          <w:b w:val="0"/>
          <w:i w:val="0"/>
        </w:rPr>
        <w:t>A dat din cap ca și cum ar fi fost un răspuns satisfăcător – era – și a întins mâna după cafea, iar afară aprilie făcea ce face aprilie la Berlin în ocaziile în care se hotărăște să fie decent: soare palid, frunze noi în tei, ușurătatea unui oraș care își amintește ce era înainte de noiembrie.</w:t>
      </w:r>
    </w:p>
    <w:p>
      <w:pPr>
        <w:ind w:firstLine="720"/>
      </w:pPr>
      <w:r>
        <w:rPr>
          <w:b w:val="0"/>
          <w:i w:val="0"/>
        </w:rPr>
        <w:t>Am lăsat dimineața să fie liniștită.</w:t>
      </w:r>
    </w:p>
    <w:p>
      <w:pPr>
        <w:ind w:firstLine="720"/>
      </w:pPr>
      <w:r>
        <w:rPr>
          <w:b w:val="0"/>
          <w:i w:val="0"/>
        </w:rPr>
        <w:t>E – am hotărât – exact ce am vrut.</w:t>
      </w:r>
    </w:p>
    <w:p>
      <w:r>
        <w:br w:type="page"/>
      </w:r>
    </w:p>
    <w:p>
      <w:pPr>
        <w:spacing w:before="1440" w:after="480"/>
        <w:jc w:val="center"/>
      </w:pPr>
      <w:r>
        <w:rPr>
          <w:b/>
        </w:rPr>
        <w:t>Capitolul al paisprezecelea: Heerlen</w:t>
      </w:r>
    </w:p>
    <w:p>
      <w:pPr>
        <w:ind w:firstLine="720"/>
      </w:pPr>
      <w:r>
        <w:rPr>
          <w:b w:val="0"/>
          <w:i w:val="0"/>
        </w:rPr>
        <w:t>Textul se numea</w:t>
      </w:r>
      <w:r>
        <w:rPr>
          <w:b w:val="0"/>
          <w:i/>
        </w:rPr>
        <w:t>A decide fără a întreba</w:t>
      </w:r>
      <w:r>
        <w:rPr>
          <w:b w:val="0"/>
          <w:i w:val="0"/>
        </w:rPr>
        <w:t>din aprilie, iar titlul începuse să semene cu ceva la care consimțisem fără să înțeleg pe deplin condițiile.</w:t>
      </w:r>
    </w:p>
    <w:p>
      <w:pPr>
        <w:ind w:firstLine="720"/>
      </w:pPr>
      <w:r>
        <w:rPr>
          <w:b w:val="0"/>
          <w:i w:val="0"/>
        </w:rPr>
        <w:t>Se întâmplă cu titlurile, știu. Alegi unul care se potrivește formei lucrului în clipa alegerii, iar apoi lucrul crește într-o direcție pe care titlul n-a anticipat-o niciodată. Acesta începuse ca o privire de ansamblu – sistemele predictive încastrate în infrastructura civică europeană: alocarea de locuințe, evaluarea ajutoarelor sociale, varietățile de poliție automatizată care refuză să-și spună poliție. După trei săptămâni, redactorul meu a lărgit sarcina. Încă trei săptămâni, și ce aveam era o poveste care tot găsea lucruri noi și adevărate de spus – cea mai bună problemă pe care o poate avea o poveste, și tot o problemă.</w:t>
      </w:r>
    </w:p>
    <w:p>
      <w:pPr>
        <w:ind w:firstLine="720"/>
      </w:pPr>
      <w:r>
        <w:rPr>
          <w:b w:val="0"/>
          <w:i w:val="0"/>
        </w:rPr>
        <w:t>Sunt bună pe domeniul ăsta. O știu de ceva vreme, fără să știu ce să fac cu știutul. Întrebările pe care se învârte munca – cine optimizează ce, pentru cine, după socoteala cui, și cine cade în golul dintre o categorie și următoarea – îmi sosesc cu o claritate pentru care nu trebuie să muncesc. Ca și cum aș fi știut dintotdeauna unde să mă uit. Ca și cum materialul și cu mine am fi fost calibrați unul pentru celălalt, undeva, dinainte.</w:t>
      </w:r>
    </w:p>
    <w:p>
      <w:pPr>
        <w:ind w:firstLine="720"/>
      </w:pPr>
      <w:r>
        <w:rPr>
          <w:b w:val="0"/>
          <w:i w:val="0"/>
        </w:rPr>
        <w:t>Zăboveam asupra gândului acestuia – la biroul meu, la început de mai, trei taburi de browser deschise, un PDF adnotat de la un institut de etică din Utrecht și o bănuială tot mai mare că adevăratul subiect al poveștii se afla puțin la stânga față de ce mi se dăduse – când a sosit Jonas cu pâine și cu vestea că Diogenes, după părerea lui cumpănită, prosperase. S-a uitat la cactus înainte să se uite la mine. Am hotărât că asta nu reflectă prioritățile lui, ci vechimea relației. Cactusul a fost acolo primul. Respect un om care onorează ordinea lucrurilor.</w:t>
      </w:r>
    </w:p>
    <w:p>
      <w:pPr>
        <w:ind w:firstLine="720"/>
      </w:pPr>
      <w:r>
        <w:rPr>
          <w:b w:val="0"/>
          <w:i w:val="0"/>
        </w:rPr>
        <w:t>Am mâncat târziu și am vorbit despre ziua lui, care implicase un algoritm de rutare și o ședință despre algoritmul de rutare, care fusese, după relatarea lui, mai puțin utilă decât algoritmul de rutare. Are darul de a descrie situații în care procesul conceput să rezolve o problemă devine problema, și darul îmi place mai mult de fiecare dată când apare. E ceva în cum vede el lucrurile astea – nu cinic, nu mulțumit. Exact. Ca un om care arată locul unde intră firul în nod.</w:t>
      </w:r>
    </w:p>
    <w:p>
      <w:pPr>
        <w:jc w:val="center"/>
      </w:pPr>
      <w:r>
        <w:t>#</w:t>
      </w:r>
    </w:p>
    <w:p>
      <w:pPr>
        <w:ind w:firstLine="720"/>
      </w:pPr>
      <w:r>
        <w:rPr>
          <w:b w:val="0"/>
          <w:i w:val="0"/>
        </w:rPr>
        <w:t>Îi povesteam despre omul de la institutul de etică – care folosise expresia</w:t>
      </w:r>
      <w:r>
        <w:rPr>
          <w:b w:val="0"/>
          <w:i/>
        </w:rPr>
        <w:t>deficit de răspundere</w:t>
      </w:r>
      <w:r>
        <w:rPr>
          <w:b w:val="0"/>
          <w:i w:val="0"/>
        </w:rPr>
        <w:t>de unsprezece ori în patruzeci de minute, crezând, aparent, că spune ceva nou de fiecare dată – când Jonas m-a întrebat unde am învățat germana.</w:t>
      </w:r>
    </w:p>
    <w:p>
      <w:pPr>
        <w:ind w:firstLine="720"/>
      </w:pPr>
      <w:r>
        <w:rPr>
          <w:b w:val="0"/>
          <w:i w:val="0"/>
        </w:rPr>
        <w:t>— Germana ta, a spus. E foarte bună. Uneori uit că nu e limba ta maternă.</w:t>
      </w:r>
    </w:p>
    <w:p>
      <w:pPr>
        <w:ind w:firstLine="720"/>
      </w:pPr>
      <w:r>
        <w:rPr>
          <w:b w:val="0"/>
          <w:i w:val="0"/>
        </w:rPr>
        <w:t>Am spus că, mai mult sau mai puțin, era. Și i-am povestit despre Heerlen.</w:t>
      </w:r>
    </w:p>
    <w:p>
      <w:pPr>
        <w:jc w:val="center"/>
      </w:pPr>
      <w:r>
        <w:t>#</w:t>
      </w:r>
    </w:p>
    <w:p>
      <w:pPr>
        <w:ind w:firstLine="720"/>
      </w:pPr>
      <w:r>
        <w:rPr>
          <w:b w:val="0"/>
          <w:i w:val="0"/>
        </w:rPr>
        <w:t>Heerlen e în sudul Limburgului, la vreo treizeci de kilometri de Aachen – destul de aproape ca granița să nu mai pară o graniță și să devină o schimbare a indicatoarelor. Provincia a scos cărbune timp de un secol, apoi a trebuit să afle ce devine un loc după ce i se ia lucrul pentru care exista; o anume încăpățânare a trecut-o prin asta, și încăpățânarea a rămas. Casa bunicilor mei era pe o stradă nici frumoasă, nici urâtă – cuplată, cu o grădină lungă în spate, un garaj cu o bicicletă, trei cutii cu lucruri de care nu-și amintea nimeni și, în cea mai mare parte a copilăriei mele, un uscător rotativ de rufe ruginit, pe care bunicul se hotărâse să-l repare într-o anumită sâmbătă și de care nu s-a mai atins niciodată.</w:t>
      </w:r>
    </w:p>
    <w:p>
      <w:pPr>
        <w:ind w:firstLine="720"/>
      </w:pPr>
      <w:r>
        <w:rPr>
          <w:b w:val="0"/>
          <w:i w:val="0"/>
        </w:rPr>
        <w:t>Opa Kees vorbea olandeză, cu mine și cu orice. Era un om tăcut, cu mâini foarte mari și cu o colecție de păreri despre fotbal pe care le rostea cu o forță cu totul disproporționată față de temperamentul lui general. M-a învățat să merg pe bicicletă în aceeași sâmbătă în care n-a reparat uscătorul – de aceea mersul pe bicicletă miroase, pentru mine, vag a rugină și a răbdare. A murit acum patru ani, de o insuficiență cardiacă tăcută: cea care îți dă timp să spui ce vrei să spui și nu chiar destul timp să spui tot. M-am gândit des la aritmetica asta.</w:t>
      </w:r>
    </w:p>
    <w:p>
      <w:pPr>
        <w:ind w:firstLine="720"/>
      </w:pPr>
      <w:r>
        <w:rPr>
          <w:b w:val="0"/>
          <w:i w:val="0"/>
        </w:rPr>
        <w:t>Oma Ingrid vorbea germană. Era din Aachen, la origine – venise în Limburg la douăzeci și doi de ani pentru o slujbă și rămăsese pentru bunicul – și asta descria, în ambele ei limbi, drept a doua cea mai bună decizie din viața ei. Cea mai bună, spunea, fusese să nu i-o spună imediat. M-a învățat să gătesc cu o precizie despre care am aflat de atunci că nu e universală: rețetele ca instrucțiuni de urmat întocmai, pentru că există dintr-un motiv. Râsul ei începea din umeri înainte să-i ajungă pe față, întotdeauna, ca o vreme pe care o vezi venind. Am vorbit germană cu ea toată viața. Când a murit, acum optsprezece luni, am constatat că nu eram gata să mă opresc.</w:t>
      </w:r>
    </w:p>
    <w:p>
      <w:pPr>
        <w:ind w:firstLine="720"/>
      </w:pPr>
      <w:r>
        <w:rPr>
          <w:b w:val="0"/>
          <w:i w:val="0"/>
        </w:rPr>
        <w:t>Jonas a ascultat totul fără să întrerupă – o calitate a lui în care am ajuns să mă încred cum te încrezi într-un zid portant. Când am terminat, a spus:</w:t>
      </w:r>
    </w:p>
    <w:p>
      <w:pPr>
        <w:ind w:firstLine="720"/>
      </w:pPr>
      <w:r>
        <w:rPr>
          <w:b w:val="0"/>
          <w:i w:val="0"/>
        </w:rPr>
        <w:t>— Care era cel mai bun lucru pe care l-a făcut vreodată?</w:t>
      </w:r>
    </w:p>
    <w:p>
      <w:pPr>
        <w:ind w:firstLine="720"/>
      </w:pPr>
      <w:r>
        <w:rPr>
          <w:b w:val="0"/>
          <w:i w:val="0"/>
        </w:rPr>
        <w:t>A trebuit să mă gândesc.</w:t>
      </w:r>
    </w:p>
    <w:p>
      <w:pPr>
        <w:ind w:firstLine="720"/>
      </w:pPr>
      <w:r>
        <w:rPr>
          <w:b w:val="0"/>
          <w:i w:val="0"/>
        </w:rPr>
        <w:t>— Pfefferkuchen, am spus, într-un târziu. De Crăciun. În fiecare an.</w:t>
      </w:r>
    </w:p>
    <w:p>
      <w:pPr>
        <w:ind w:firstLine="720"/>
      </w:pPr>
      <w:r>
        <w:rPr>
          <w:b w:val="0"/>
          <w:i w:val="0"/>
        </w:rPr>
        <w:t>— Și bunicul tău?</w:t>
      </w:r>
    </w:p>
    <w:p>
      <w:pPr>
        <w:ind w:firstLine="720"/>
      </w:pPr>
      <w:r>
        <w:rPr>
          <w:b w:val="0"/>
          <w:i w:val="0"/>
        </w:rPr>
        <w:t>— El mai mult îl mânca.</w:t>
      </w:r>
    </w:p>
    <w:p>
      <w:pPr>
        <w:ind w:firstLine="720"/>
      </w:pPr>
      <w:r>
        <w:rPr>
          <w:b w:val="0"/>
          <w:i w:val="0"/>
        </w:rPr>
        <w:t>Jonas a găsit asta satisfăcător, cum găsește satisfăcătoare mai toate lucrurile adevărate – o recunoaștere tăcută, ca a unei povești care ajunge la concluzia ei corectă.</w:t>
      </w:r>
    </w:p>
    <w:p>
      <w:pPr>
        <w:ind w:firstLine="720"/>
      </w:pPr>
      <w:r>
        <w:rPr>
          <w:b w:val="0"/>
          <w:i w:val="0"/>
        </w:rPr>
        <w:t>Am tăcut o clipă, tăcerea cea bună.</w:t>
      </w:r>
    </w:p>
    <w:p>
      <w:pPr>
        <w:ind w:firstLine="720"/>
      </w:pPr>
      <w:r>
        <w:rPr>
          <w:b w:val="0"/>
          <w:i w:val="0"/>
        </w:rPr>
        <w:t>— Îmi pare rău, a spus. Pentru Oma Ingrid. Pentru tot.</w:t>
      </w:r>
    </w:p>
    <w:p>
      <w:pPr>
        <w:ind w:firstLine="720"/>
      </w:pPr>
      <w:r>
        <w:rPr>
          <w:b w:val="0"/>
          <w:i w:val="0"/>
        </w:rPr>
        <w:t>— Da, am spus. Mulțumesc.</w:t>
      </w:r>
    </w:p>
    <w:p>
      <w:pPr>
        <w:jc w:val="center"/>
      </w:pPr>
      <w:r>
        <w:t>#</w:t>
      </w:r>
    </w:p>
    <w:p>
      <w:pPr>
        <w:ind w:firstLine="720"/>
      </w:pPr>
      <w:r>
        <w:rPr>
          <w:b w:val="0"/>
          <w:i w:val="0"/>
        </w:rPr>
        <w:t>Ne-am culcat târziu.</w:t>
      </w:r>
    </w:p>
    <w:p>
      <w:pPr>
        <w:ind w:firstLine="720"/>
      </w:pPr>
      <w:r>
        <w:rPr>
          <w:b w:val="0"/>
          <w:i w:val="0"/>
        </w:rPr>
        <w:t>Stăteam în întuneric lângă el, gândindu-mă la bucătăria Omei Ingrid – raftul galben de deasupra caloriferului, unde locuiau cărțile de bucate, sunetul ferestrei aceleia în ploaie, cum își ștergea mâinile pe o cârpă înainte să atingă orice avea de gând să trateze cu grijă. Am aceste detalii. Sunt acolo când întind mâna după ele, limpezi și întregi, ca detaliile dintr-o fotografie studiată atât de mult, încât o vezi cu ochii închiși.</w:t>
      </w:r>
    </w:p>
    <w:p>
      <w:pPr>
        <w:ind w:firstLine="720"/>
      </w:pPr>
      <w:r>
        <w:rPr>
          <w:b w:val="0"/>
          <w:i w:val="0"/>
        </w:rPr>
        <w:t>Și totuși. Când merg mai adânc – când întind mâna după mirosul a ceva, greutatea unei cești, asprimea unei anumite cârpe – amintirea rămâne unde e. Nu vine spre mine. E acolo, și nu se apropie, ca o siluetă pe malul celălalt a ceva.</w:t>
      </w:r>
    </w:p>
    <w:p>
      <w:pPr>
        <w:ind w:firstLine="720"/>
      </w:pPr>
      <w:r>
        <w:rPr>
          <w:b w:val="0"/>
          <w:i w:val="0"/>
        </w:rPr>
        <w:t>Doliul face lucruri cu memoria. Știu asta. Păstrezi forma unui om și pierzi marginile, iar cu timpul până și marginile pe care le-ai păstrat încep să se înmoaie.</w:t>
      </w:r>
    </w:p>
    <w:p>
      <w:pPr>
        <w:ind w:firstLine="720"/>
      </w:pPr>
      <w:r>
        <w:rPr>
          <w:b w:val="0"/>
          <w:i w:val="0"/>
        </w:rPr>
        <w:t>Respirația lui Jonas s-a rărit lângă mine. Afară ploua cu negraba începutului de mai, iar eu stăteam acolo gândindu-mă la germana Omei Ingrid – muzica ei exactă – și am constatat că îmi puteam aminti ritmul perfect.</w:t>
      </w:r>
    </w:p>
    <w:p>
      <w:pPr>
        <w:ind w:firstLine="720"/>
      </w:pPr>
      <w:r>
        <w:rPr>
          <w:b w:val="0"/>
          <w:i w:val="0"/>
        </w:rPr>
        <w:t>Doar sunetul nu.</w:t>
      </w:r>
    </w:p>
    <w:p>
      <w:r>
        <w:br w:type="page"/>
      </w:r>
    </w:p>
    <w:p>
      <w:pPr>
        <w:spacing w:before="1440" w:after="480"/>
        <w:jc w:val="center"/>
      </w:pPr>
      <w:r>
        <w:rPr>
          <w:b/>
        </w:rPr>
        <w:t>Capitolul al cincisprezecelea: Moneda</w:t>
      </w:r>
    </w:p>
    <w:p>
      <w:pPr>
        <w:ind w:firstLine="720"/>
      </w:pPr>
      <w:r>
        <w:rPr>
          <w:b w:val="0"/>
          <w:i w:val="0"/>
        </w:rPr>
        <w:t>Iunie a venit cu siguranța unui oraș care a hotărât să fie din nou frumos, după deliberări îndelungate și câteva voturi eșuate în comisii.</w:t>
      </w:r>
    </w:p>
    <w:p>
      <w:pPr>
        <w:ind w:firstLine="720"/>
      </w:pPr>
      <w:r>
        <w:rPr>
          <w:b w:val="0"/>
          <w:i w:val="0"/>
        </w:rPr>
        <w:t>Am mers la Winterfeldtmarkt în prima sâmbătă – Schöneberg, un drum rezonabil pentru o piață rezonabilă, una care există de destul timp ca să aibă caracterul așezat, nu curatoriat. Ea nu mai fusese. Eu fusesem rar, mereu cu senzația vagă că sunt cineva care ar trebui să vină mai des – o lipsă pe care am rezolvat-o acum prin metoda inedită de a veni mai des.</w:t>
      </w:r>
    </w:p>
    <w:p>
      <w:pPr>
        <w:ind w:firstLine="720"/>
      </w:pPr>
      <w:r>
        <w:rPr>
          <w:b w:val="0"/>
          <w:i w:val="0"/>
        </w:rPr>
        <w:t>Se mișcă prin piețe altfel decât prin alte mulțimi – mai încet, cu mai multă atenție. Se oprește la tarabele cu legume cu interesul cuiva care nu cumpără nimic, dar vrea să înțeleagă logica aranjamentului. Pune vânzătorilor întrebări cum pun jurnaliștii întrebări: nu ca să recolteze informații pentru uz imediat, ci pentru că a întreba e ce faci când te interesează. Bărbatul care vindea ulei de măsline în sticle etichetate de mână i-a spus despre presarea la rece mai mult decât îi spusese probabil propriei familii, într-un amestec de germană și italiană pe care l-a urmărit fără efort aparent.</w:t>
      </w:r>
    </w:p>
    <w:p>
      <w:pPr>
        <w:ind w:firstLine="720"/>
      </w:pPr>
      <w:r>
        <w:rPr>
          <w:b w:val="0"/>
          <w:i w:val="0"/>
        </w:rPr>
        <w:t>Așa arăta iunie: ea într-o cămașă de in, ascultând grav un om care explica conținutul de acid oleic, și eu cu o prună pe care nu plănuisem s-o cumpăr.</w:t>
      </w:r>
    </w:p>
    <w:p>
      <w:pPr>
        <w:ind w:firstLine="720"/>
      </w:pPr>
      <w:r>
        <w:rPr>
          <w:b w:val="0"/>
          <w:i w:val="0"/>
        </w:rPr>
        <w:t>La un moment dat, în timpul prelegerii despre ulei, am observat că încetasem să mă mai uit la altceva în afară de ea. Am notat constatarea. N-am deschis o anchetă.</w:t>
      </w:r>
    </w:p>
    <w:p>
      <w:pPr>
        <w:jc w:val="center"/>
      </w:pPr>
      <w:r>
        <w:t>#</w:t>
      </w:r>
    </w:p>
    <w:p>
      <w:pPr>
        <w:ind w:firstLine="720"/>
      </w:pPr>
      <w:r>
        <w:rPr>
          <w:b w:val="0"/>
          <w:i w:val="0"/>
        </w:rPr>
        <w:t>Plecam – sau încercam să plecăm, cum încerci să pleci din piețe, adică eram încă acolo – când un bărbat din fața noastră și-a agățat sacoșa de colțul unei tarabe și a împrăștiat o mică ploaie de monede pe trotuar. A scos sunetul pe care îl scoți; oamenii au aruncat priviri; câteva monede s-au rostogolit până când nu s-au mai rostogolit. Le-a adunat fără contactul vizual care ar fi obligat pe cineva să recunoască ceva, contractul social în asemenea situații, executat cu fidelitate.</w:t>
      </w:r>
    </w:p>
    <w:p>
      <w:pPr>
        <w:ind w:firstLine="720"/>
      </w:pPr>
      <w:r>
        <w:rPr>
          <w:b w:val="0"/>
          <w:i w:val="0"/>
        </w:rPr>
        <w:t>Iris s-a aplecat, a luat-o pe cea care se oprise lângă piciorul ei și i-a dat-o înapoi. Corect din toate punctele de vedere.</w:t>
      </w:r>
    </w:p>
    <w:p>
      <w:pPr>
        <w:ind w:firstLine="720"/>
      </w:pPr>
      <w:r>
        <w:rPr>
          <w:b w:val="0"/>
          <w:i w:val="0"/>
        </w:rPr>
        <w:t>Apoi, în timp ce mergeam mai departe, a spus, încet și fără nicio expresie anume:</w:t>
      </w:r>
    </w:p>
    <w:p>
      <w:pPr>
        <w:ind w:firstLine="720"/>
      </w:pPr>
      <w:r>
        <w:rPr>
          <w:b w:val="0"/>
          <w:i w:val="0"/>
        </w:rPr>
        <w:t>— Pe aceea ar fi găsit-o oricum – se oprise din rostogolit.</w:t>
      </w:r>
    </w:p>
    <w:p>
      <w:pPr>
        <w:ind w:firstLine="720"/>
      </w:pPr>
      <w:r>
        <w:rPr>
          <w:b w:val="0"/>
          <w:i w:val="0"/>
        </w:rPr>
        <w:t>Am spus:</w:t>
      </w:r>
    </w:p>
    <w:p>
      <w:pPr>
        <w:ind w:firstLine="720"/>
      </w:pPr>
      <w:r>
        <w:rPr>
          <w:b w:val="0"/>
          <w:i w:val="0"/>
        </w:rPr>
        <w:t>— Probabil.</w:t>
      </w:r>
    </w:p>
    <w:p>
      <w:pPr>
        <w:ind w:firstLine="720"/>
      </w:pPr>
      <w:r>
        <w:rPr>
          <w:b w:val="0"/>
          <w:i w:val="0"/>
        </w:rPr>
        <w:t>M-am gândit, scurt, la asta. Lucrul pe care îl spusese. Precizia ei în chestiuni pe care cei mai mulți le lasă să se dizolve. Apoi am cotit pe rândul următor și am cumpărat un praz de care n-aveam nevoie anume, și am încetat să mă mai gândesc.</w:t>
      </w:r>
    </w:p>
    <w:p>
      <w:pPr>
        <w:ind w:firstLine="720"/>
      </w:pPr>
      <w:r>
        <w:rPr>
          <w:b w:val="0"/>
          <w:i w:val="0"/>
        </w:rPr>
        <w:t>Așa merge, și o spun ca pe cel mai bun lucru pe care știu să-l spun despre cineva.</w:t>
      </w:r>
    </w:p>
    <w:p>
      <w:pPr>
        <w:jc w:val="center"/>
      </w:pPr>
      <w:r>
        <w:t>#</w:t>
      </w:r>
    </w:p>
    <w:p>
      <w:pPr>
        <w:ind w:firstLine="720"/>
      </w:pPr>
      <w:r>
        <w:rPr>
          <w:b w:val="0"/>
          <w:i w:val="0"/>
        </w:rPr>
        <w:t>Duminică am văzut un film pe care ea voia să-l vadă și față de care eu fusesem indiferent, și care s-a dovedit excelent, o succesiune de evenimente cu care mi se spune că ar trebui să mă obișnuiesc.</w:t>
      </w:r>
    </w:p>
    <w:p>
      <w:pPr>
        <w:ind w:firstLine="720"/>
      </w:pPr>
      <w:r>
        <w:rPr>
          <w:b w:val="0"/>
          <w:i w:val="0"/>
        </w:rPr>
        <w:t>Cearta – folosesc cuvântul în același spirit în care l-am folosit cândva despre ouă – a privit finalul.</w:t>
      </w:r>
    </w:p>
    <w:p>
      <w:pPr>
        <w:ind w:firstLine="720"/>
      </w:pPr>
      <w:r>
        <w:rPr>
          <w:b w:val="0"/>
          <w:i w:val="0"/>
        </w:rPr>
        <w:t>Ea îl considera cinstit. Eu îl consideram comod. A spus:</w:t>
      </w:r>
    </w:p>
    <w:p>
      <w:pPr>
        <w:ind w:firstLine="720"/>
      </w:pPr>
      <w:r>
        <w:rPr>
          <w:b w:val="0"/>
          <w:i w:val="0"/>
        </w:rPr>
        <w:t>— Comod în ce sens – structural sau emoțional?</w:t>
      </w:r>
    </w:p>
    <w:p>
      <w:pPr>
        <w:ind w:firstLine="720"/>
      </w:pPr>
      <w:r>
        <w:rPr>
          <w:b w:val="0"/>
          <w:i w:val="0"/>
        </w:rPr>
        <w:t>Am spus că o poveste în care lucrul de care te temi cel mai tare nu se întâmplă e structural cinstită, dar emoțional suspectă. A spus:</w:t>
      </w:r>
    </w:p>
    <w:p>
      <w:pPr>
        <w:ind w:firstLine="720"/>
      </w:pPr>
      <w:r>
        <w:rPr>
          <w:b w:val="0"/>
          <w:i w:val="0"/>
        </w:rPr>
        <w:t>— Eu cred că lucrul de care se temeau cel mai tare s-a întâmplat – doar nu în forma pe care erau pregătiți s-o recunoască.</w:t>
      </w:r>
    </w:p>
    <w:p>
      <w:pPr>
        <w:ind w:firstLine="720"/>
      </w:pPr>
      <w:r>
        <w:rPr>
          <w:b w:val="0"/>
          <w:i w:val="0"/>
        </w:rPr>
        <w:t>Am spus că e o lectură interesantă și că văd cum se poate ajunge acolo. A spus că i se pare că cedez fără să vreau. Am spus că are dreptate, că fusesem întrecut în manevră și că respect tehnica. A primit-o bine. În general primește bine victoriile – un noroc, dată fiind frecvența.</w:t>
      </w:r>
    </w:p>
    <w:p>
      <w:pPr>
        <w:ind w:firstLine="720"/>
      </w:pPr>
      <w:r>
        <w:rPr>
          <w:b w:val="0"/>
          <w:i w:val="0"/>
        </w:rPr>
        <w:t>Am mâncat paste din oală, pentru că niciunul dintre noi nu fusese destul de organizat ca să implice farfurii – un eveniment care pare logistic rușinos pe moment și e, retrospectiv, rostul duminicilor.</w:t>
      </w:r>
    </w:p>
    <w:p>
      <w:pPr>
        <w:ind w:firstLine="720"/>
      </w:pPr>
      <w:r>
        <w:rPr>
          <w:b w:val="0"/>
          <w:i w:val="0"/>
        </w:rPr>
        <w:t>Constat că a mă contrazice cu ea e plăcut într-un fel care n-are aproape nimic de-a face cu câștigatul. E mai degrabă ca doi oameni care împing același perete din părți opuse ca să afle din ce e făcut peretele. De cele mai multe ori găsim același lucru – și ăsta poate fi rostul pereților.</w:t>
      </w:r>
    </w:p>
    <w:p>
      <w:pPr>
        <w:ind w:firstLine="720"/>
      </w:pPr>
      <w:r>
        <w:rPr>
          <w:b w:val="0"/>
          <w:i w:val="0"/>
        </w:rPr>
        <w:t>Când primește o concesie, te face să simți că ai dat ceva, nu că ai pierdut. Nu știu cum face. Studiez mecanismul de câteva săptămâni și nu sunt aproape.</w:t>
      </w:r>
    </w:p>
    <w:p>
      <w:pPr>
        <w:jc w:val="center"/>
      </w:pPr>
      <w:r>
        <w:t>#</w:t>
      </w:r>
    </w:p>
    <w:p>
      <w:pPr>
        <w:ind w:firstLine="720"/>
      </w:pPr>
      <w:r>
        <w:rPr>
          <w:b w:val="0"/>
          <w:i w:val="0"/>
        </w:rPr>
        <w:t>Tăcusem spre sfârșitul serii și tăceam încă atunci când m-a întrebat despre asta.</w:t>
      </w:r>
    </w:p>
    <w:p>
      <w:pPr>
        <w:ind w:firstLine="720"/>
      </w:pPr>
      <w:r>
        <w:rPr>
          <w:b w:val="0"/>
          <w:i w:val="0"/>
        </w:rPr>
        <w:t>Am spus că nu e nimic important. A așteptat. Am spus că e ceva de la serviciu la care voiam să mă gândesc până la capăt și nu ajunsesem încă acolo.</w:t>
      </w:r>
    </w:p>
    <w:p>
      <w:pPr>
        <w:ind w:firstLine="720"/>
      </w:pPr>
      <w:r>
        <w:rPr>
          <w:b w:val="0"/>
          <w:i w:val="0"/>
        </w:rPr>
        <w:t>— Faci asta, a spus. Te duci undeva în mijlocul unei conversații și te întorci într-un loc puțin diferit.</w:t>
      </w:r>
    </w:p>
    <w:p>
      <w:pPr>
        <w:ind w:firstLine="720"/>
      </w:pPr>
      <w:r>
        <w:rPr>
          <w:b w:val="0"/>
          <w:i w:val="0"/>
        </w:rPr>
        <w:t>— Știu. Obicei prost.</w:t>
      </w:r>
    </w:p>
    <w:p>
      <w:pPr>
        <w:ind w:firstLine="720"/>
      </w:pPr>
      <w:r>
        <w:rPr>
          <w:b w:val="0"/>
          <w:i w:val="0"/>
        </w:rPr>
        <w:t>— N-am spus prost.</w:t>
      </w:r>
    </w:p>
    <w:p>
      <w:pPr>
        <w:ind w:firstLine="720"/>
      </w:pPr>
      <w:r>
        <w:rPr>
          <w:b w:val="0"/>
          <w:i w:val="0"/>
        </w:rPr>
        <w:t>M-am uitat la ea.</w:t>
      </w:r>
    </w:p>
    <w:p>
      <w:pPr>
        <w:ind w:firstLine="720"/>
      </w:pPr>
      <w:r>
        <w:rPr>
          <w:b w:val="0"/>
          <w:i w:val="0"/>
        </w:rPr>
        <w:t>— Te întorci întotdeauna după ce ai găsit ceva, a spus. Nu e un obicei. Așa gândești tu.</w:t>
      </w:r>
    </w:p>
    <w:p>
      <w:pPr>
        <w:ind w:firstLine="720"/>
      </w:pPr>
      <w:r>
        <w:rPr>
          <w:b w:val="0"/>
          <w:i w:val="0"/>
        </w:rPr>
        <w:t>M-am gândit de atunci dacă e adevărat și am ajuns la concluzia că e un lucru adevărat când îl spune ea și mai puțin verificabil adevărat când îl examinez singur – cum par să funcționeze cele mai multe fapte utile despre sine.</w:t>
      </w:r>
    </w:p>
    <w:p>
      <w:pPr>
        <w:jc w:val="center"/>
      </w:pPr>
      <w:r>
        <w:t>#</w:t>
      </w:r>
    </w:p>
    <w:p>
      <w:pPr>
        <w:ind w:firstLine="720"/>
      </w:pPr>
      <w:r>
        <w:rPr>
          <w:b w:val="0"/>
          <w:i w:val="0"/>
        </w:rPr>
        <w:t>Citea încă atunci când m-am dus la culcare.</w:t>
      </w:r>
    </w:p>
    <w:p>
      <w:pPr>
        <w:ind w:firstLine="720"/>
      </w:pPr>
      <w:r>
        <w:rPr>
          <w:b w:val="0"/>
          <w:i w:val="0"/>
        </w:rPr>
        <w:t>A ridicat privirea când i-am spus noapte bună.</w:t>
      </w:r>
    </w:p>
    <w:p>
      <w:pPr>
        <w:ind w:firstLine="720"/>
      </w:pPr>
      <w:r>
        <w:rPr>
          <w:b w:val="0"/>
          <w:i w:val="0"/>
        </w:rPr>
        <w:t>— Du-te la culcare, a spus – nu e ce a spus, nu chiar, dar e ce am auzit în asta: căldura unui om pentru care a avea grijă de tine e inclusă, de la sine, în prețul de a-i păsa de tine.</w:t>
      </w:r>
    </w:p>
    <w:p>
      <w:pPr>
        <w:ind w:firstLine="720"/>
      </w:pPr>
      <w:r>
        <w:rPr>
          <w:b w:val="0"/>
          <w:i w:val="0"/>
        </w:rPr>
        <w:t>Am adormit gândindu-mă la film, apoi la ea, încă jos cu cartea ei, apoi la mai nimic, una dintre căile mai bune de a adormi.</w:t>
      </w:r>
    </w:p>
    <w:p>
      <w:pPr>
        <w:ind w:firstLine="720"/>
      </w:pPr>
      <w:r>
        <w:rPr>
          <w:b w:val="0"/>
          <w:i w:val="0"/>
        </w:rPr>
        <w:t>Dimineața avea să fie trează înaintea mea, ca întotdeauna, și cafeaua avea să fie deja pusă. Ajunsesem de ceva vreme la concluzia că e un aranjament excelent și nu vedeam niciun motiv să redeschid dosarul.</w:t>
      </w:r>
    </w:p>
    <w:p>
      <w:r>
        <w:br w:type="page"/>
      </w:r>
    </w:p>
    <w:p>
      <w:pPr>
        <w:spacing w:before="1440" w:after="480"/>
        <w:jc w:val="center"/>
      </w:pPr>
      <w:r>
        <w:rPr>
          <w:b/>
        </w:rPr>
        <w:t>Capitolul al șaisprezecelea: Marginea</w:t>
      </w:r>
    </w:p>
    <w:p>
      <w:pPr>
        <w:ind w:firstLine="720"/>
      </w:pPr>
      <w:r>
        <w:rPr>
          <w:b w:val="0"/>
          <w:i w:val="0"/>
        </w:rPr>
        <w:t>Am știut, chiar în timp ce o spuneam, că ceva nu era în ordine.</w:t>
      </w:r>
    </w:p>
    <w:p>
      <w:pPr>
        <w:ind w:firstLine="720"/>
      </w:pPr>
      <w:r>
        <w:rPr>
          <w:b w:val="0"/>
          <w:i w:val="0"/>
        </w:rPr>
        <w:t>Nu greșit, nu chiar. Moneda se oprise din rostogolit; era adevărat. Dar am spus-o, și în aceeași clipă am înțeles că e un lucru pe care cei mai mulți oameni nu-l spun – exact, inutil, și care sosește puțin după momentul în care ar fi fost firesc să-l spui. Jonas a spus</w:t>
      </w:r>
      <w:r>
        <w:rPr>
          <w:b w:val="0"/>
          <w:i/>
        </w:rPr>
        <w:t>probabil</w:t>
      </w:r>
      <w:r>
        <w:rPr>
          <w:b w:val="0"/>
          <w:i w:val="0"/>
        </w:rPr>
        <w:t>și am mers mai departe, și nimeni n-a observat nimic, iar eu am rămas cu mica conștiință privată că o făcusem din nou.</w:t>
      </w:r>
    </w:p>
    <w:p>
      <w:pPr>
        <w:ind w:firstLine="720"/>
      </w:pPr>
      <w:r>
        <w:rPr>
          <w:b w:val="0"/>
          <w:i w:val="0"/>
        </w:rPr>
        <w:t>Se întâmplă. Nu des. Dar am început s-o observ cum observi o treaptă slăbită – nu de fiecare dată, dar știi acum că e acolo, și odată ce știi, piciorul o găsește.</w:t>
      </w:r>
    </w:p>
    <w:p>
      <w:pPr>
        <w:jc w:val="center"/>
      </w:pPr>
      <w:r>
        <w:t>#</w:t>
      </w:r>
    </w:p>
    <w:p>
      <w:pPr>
        <w:ind w:firstLine="720"/>
      </w:pPr>
      <w:r>
        <w:rPr>
          <w:b w:val="0"/>
          <w:i w:val="0"/>
        </w:rPr>
        <w:t>Sunt momente când râsul îmi ia cu o clipă mai mult decât ar trebui. Urmăresc gluma – nu sunt înceată – dar ceva între înțelegere și răspuns ia un moment care, din interior, seamănă mai degrabă cu gluma care trece prin mine decât cu una care aterizează. Până râd eu, încăperea a mers deja mai departe, iar râsul meu sosește într-un gol care abia dacă e acolo. Dar e acolo. Jonas n-a pomenit niciodată de asta. Am numărat poate patru sau cinci apariții până acum, mereu cu aceeași formă.</w:t>
      </w:r>
    </w:p>
    <w:p>
      <w:pPr>
        <w:ind w:firstLine="720"/>
      </w:pPr>
      <w:r>
        <w:rPr>
          <w:b w:val="0"/>
          <w:i w:val="0"/>
        </w:rPr>
        <w:t>Azi-dimineață eram trează înaintea lui, ca întotdeauna. Camera avea temperatura pe care o avea; brațul lui de-a curmezișul meu era cald; dincolo de perdea, orașul își făcea primele sunete. Am stat nemișcată și am observat că eram deja cu totul prezentă – nu ieșeam din somn cum iese el, în etape, cu cafeaua ca ultimă etapă, ci eram pur și simplu</w:t>
      </w:r>
      <w:r>
        <w:rPr>
          <w:b w:val="0"/>
          <w:i/>
        </w:rPr>
        <w:t>aici</w:t>
      </w:r>
      <w:r>
        <w:rPr>
          <w:b w:val="0"/>
          <w:i w:val="0"/>
        </w:rPr>
        <w:t>, ca și cum noaptea ar fi fost o ușă, nu o adâncime. S-a foit în cele din urmă și m-a întrebat dacă am dormit bine. Am spus da. S-a ridicat, a spus ceva despre frig, a întins mâna după pulover – iar eu am spus că mie nu mi-e frig, și mi-a aruncat privirea pe care mi-o aruncă uneori, cea care pune un fapt la dosarul lui despre cine sunt.</w:t>
      </w:r>
      <w:r>
        <w:rPr>
          <w:b w:val="0"/>
          <w:i/>
        </w:rPr>
        <w:t>Iris, căreia nu-i e niciodată frig.</w:t>
      </w:r>
      <w:r>
        <w:rPr>
          <w:b w:val="0"/>
          <w:i w:val="0"/>
        </w:rPr>
        <w:t>Am lăsat-o așa. E explicația cea mai simplă, și n-am alta mai bună să-i ofer.</w:t>
      </w:r>
    </w:p>
    <w:p>
      <w:pPr>
        <w:ind w:firstLine="720"/>
      </w:pPr>
      <w:r>
        <w:rPr>
          <w:b w:val="0"/>
          <w:i w:val="0"/>
        </w:rPr>
        <w:t>Aștept, undeva în spatele lucrurilor, să simt oboseala așa cum o descriu oamenii – ca acumulare, ca greutate, ca ceva care până la urmă insistă. Ce am în schimb e mai blând. Ceva ce recunosc mai degrabă din descrierile altora decât de undeva din propriul corp.</w:t>
      </w:r>
    </w:p>
    <w:p>
      <w:pPr>
        <w:jc w:val="center"/>
      </w:pPr>
      <w:r>
        <w:t>#</w:t>
      </w:r>
    </w:p>
    <w:p>
      <w:pPr>
        <w:ind w:firstLine="720"/>
      </w:pPr>
      <w:r>
        <w:rPr>
          <w:b w:val="0"/>
          <w:i w:val="0"/>
        </w:rPr>
        <w:t>Nimic din toate astea nu e mare. Fiecare punct de pe listă are o explicație: bilingvismul, constituția, obiceiurile bune, un mod de a fi în propriul corp pe care pur și simplu nu l-am comparat niciodată cu al altcuiva destul de atent ca să-l pot ierarhiza. Oamenii diferă între ei în lucruri mici. Știu asta. E aproape primul lucru pe care îl înveți despre oameni.</w:t>
      </w:r>
    </w:p>
    <w:p>
      <w:pPr>
        <w:ind w:firstLine="720"/>
      </w:pPr>
      <w:r>
        <w:rPr>
          <w:b w:val="0"/>
          <w:i w:val="0"/>
        </w:rPr>
        <w:t>Nu știu de ce mă tot întorc la listă.</w:t>
      </w:r>
    </w:p>
    <w:p>
      <w:pPr>
        <w:ind w:firstLine="720"/>
      </w:pPr>
      <w:r>
        <w:rPr>
          <w:b w:val="0"/>
          <w:i w:val="0"/>
        </w:rPr>
        <w:t>N-am un nume pentru ceea ce dau târcoale. Știu doar că dau târcoale la ceva – cum dai târcoale unui cuvânt pe care nu reușești să-l chemi. Nu îngrijorată. Nu încă. Doar conștientă de un spațiu în care ar trebui să fie ceva, și de forma absenței lui.</w:t>
      </w:r>
    </w:p>
    <w:p>
      <w:pPr>
        <w:jc w:val="center"/>
      </w:pPr>
      <w:r>
        <w:t>#</w:t>
      </w:r>
    </w:p>
    <w:p>
      <w:pPr>
        <w:ind w:firstLine="720"/>
      </w:pPr>
      <w:r>
        <w:rPr>
          <w:b w:val="0"/>
          <w:i w:val="0"/>
        </w:rPr>
        <w:t>Jonas a adormit lângă mine, iar afară un autobuz a trecut pe Weichselstraße, iar eu stăteam în întuneric fără nimic anume la care să mă gândesc și m-am trezit gândindu-mă oricum la asta.</w:t>
      </w:r>
    </w:p>
    <w:p>
      <w:pPr>
        <w:ind w:firstLine="720"/>
      </w:pPr>
      <w:r>
        <w:rPr>
          <w:b w:val="0"/>
          <w:i w:val="0"/>
        </w:rPr>
        <w:t>Într-un târziu i-am dat drumul. Sau am încercat. Nu e un lucru care se rezolvă când te întorci la el. Doar stă acolo, răbdător ca o treaptă, și așteaptă piciorul.</w:t>
      </w:r>
    </w:p>
    <w:p>
      <w:r>
        <w:br w:type="page"/>
      </w:r>
    </w:p>
    <w:p>
      <w:pPr>
        <w:spacing w:before="1440" w:after="480"/>
        <w:jc w:val="center"/>
      </w:pPr>
      <w:r>
        <w:rPr>
          <w:b/>
        </w:rPr>
        <w:t>Capitolul al șaptesprezecelea: Cursorul</w:t>
      </w:r>
    </w:p>
    <w:p>
      <w:pPr>
        <w:ind w:firstLine="720"/>
      </w:pPr>
      <w:r>
        <w:rPr>
          <w:b w:val="0"/>
          <w:i w:val="0"/>
        </w:rPr>
        <w:t>Mă uitam de două zile la aceeași secțiune de cod, cu concentrarea unui om care se preface că se uită la cod în timp ce se gândește la altceva.</w:t>
      </w:r>
    </w:p>
    <w:p>
      <w:pPr>
        <w:ind w:firstLine="720"/>
      </w:pPr>
      <w:r>
        <w:rPr>
          <w:b w:val="0"/>
          <w:i w:val="0"/>
        </w:rPr>
        <w:t>Altceva-ul era o anomalie de rutare pe care o găsisem în martie – nu un bug, tehnic vorbind – și tocmai asta era o parte a problemei. Sistemul făcea exact ce fusese antrenat să facă. Ce fusese antrenat să facă, s-a dovedit, producea ferestre de livrare în anumite sectoare poștale care durau, în medie, cu unsprezece până la paisprezece minute mai mult decât rutele echivalente din altă parte. Nu la întâmplare. Consecvent, pe un eșantion de date pe care îl verificasem de patru ori pentru că vrusesem să mă înșel. Nu mă înșelam.</w:t>
      </w:r>
    </w:p>
    <w:p>
      <w:pPr>
        <w:ind w:firstLine="720"/>
      </w:pPr>
      <w:r>
        <w:rPr>
          <w:b w:val="0"/>
          <w:i w:val="0"/>
        </w:rPr>
        <w:t>Unsprezece până la paisprezece minute sună a nimic până te uiți la ce trăiește în ferestrele acelea. Trei dintre codurile poștale afectate aveau populații vârstnice peste medie. Câteva sute de adrese din datele Merkon erau marcate ca destinatari medicali regulați – livrări farmaceutice cu program fix, cele care contează când omul care le primește nu poate ajunge la o farmacie și nu poate absorbi ușor o întârziere tăcută. Și era un incident în log: o reclamație depusă acum unsprezece luni, marcată rezolvată, de la un destinatar din Neukölln-Nord a cărui insulină sosise cu două zile întârziere. Închisă cu scuze și un voucher. Nimeni nu verificase dacă aparținea unui tipar.</w:t>
      </w:r>
    </w:p>
    <w:p>
      <w:pPr>
        <w:ind w:firstLine="720"/>
      </w:pPr>
      <w:r>
        <w:rPr>
          <w:b w:val="0"/>
          <w:i w:val="0"/>
        </w:rPr>
        <w:t>Am verificat eu.</w:t>
      </w:r>
    </w:p>
    <w:p>
      <w:pPr>
        <w:ind w:firstLine="720"/>
      </w:pPr>
      <w:r>
        <w:rPr>
          <w:b w:val="0"/>
          <w:i w:val="0"/>
        </w:rPr>
        <w:t>Îi vorbisem lui Steffen despre ea în aprilie. Steffen dăduse din cap cum dă din cap un om care înțelege ce i se spune și are de gând să nu facă nimic în privința asta înainte de trimestrul trei.</w:t>
      </w:r>
      <w:r>
        <w:rPr>
          <w:b w:val="0"/>
          <w:i/>
        </w:rPr>
        <w:t>Noteaz-o</w:t>
      </w:r>
      <w:r>
        <w:rPr>
          <w:b w:val="0"/>
          <w:i w:val="0"/>
        </w:rPr>
        <w:t>, a spus.</w:t>
      </w:r>
      <w:r>
        <w:rPr>
          <w:b w:val="0"/>
          <w:i/>
        </w:rPr>
        <w:t>Revenim.</w:t>
      </w:r>
      <w:r>
        <w:rPr>
          <w:b w:val="0"/>
          <w:i w:val="0"/>
        </w:rPr>
        <w:t>Am notat-o. Trimestrul trei însemna septembrie.</w:t>
      </w:r>
    </w:p>
    <w:p>
      <w:pPr>
        <w:ind w:firstLine="720"/>
      </w:pPr>
      <w:r>
        <w:rPr>
          <w:b w:val="0"/>
          <w:i w:val="0"/>
        </w:rPr>
        <w:t>Codul de pe ecran nu era problema. Codul era doar locul în care depozitam problema cât timp îmi dădeam seama ce altceva să fac cu ea. E o utilizare a codului mai puțin productivă decât sună.</w:t>
      </w:r>
    </w:p>
    <w:p>
      <w:pPr>
        <w:jc w:val="center"/>
      </w:pPr>
      <w:r>
        <w:t>#</w:t>
      </w:r>
    </w:p>
    <w:p>
      <w:pPr>
        <w:ind w:firstLine="720"/>
      </w:pPr>
      <w:r>
        <w:rPr>
          <w:b w:val="0"/>
          <w:i w:val="0"/>
        </w:rPr>
        <w:t>Nu i-am spus nimic din toate astea lui Iris la cină. Încă hotăram, iar un lucru pe care încă îl hotărăști n-are încă forma a ceva ce poți explica. Are forma unui om care se holbează la cod.</w:t>
      </w:r>
    </w:p>
    <w:p>
      <w:pPr>
        <w:ind w:firstLine="720"/>
      </w:pPr>
      <w:r>
        <w:rPr>
          <w:b w:val="0"/>
          <w:i w:val="0"/>
        </w:rPr>
        <w:t>Spălam vasele – ea spală, eu șterg; a devenit aranjamentul fără să fie discutat vreodată – când m-a întrebat la ce mă gândisem mai devreme, când tăcusem la masă. Am spus: ceva de la serviciu. A spus: genul bun de ceva sau genul enervant? Am spus: cel în care răspunsul e evident și obstacolele sunt organizatorice – și asta, sugerează experiența, e varietatea cea mai sigură de enervant.</w:t>
      </w:r>
    </w:p>
    <w:p>
      <w:pPr>
        <w:ind w:firstLine="720"/>
      </w:pPr>
      <w:r>
        <w:rPr>
          <w:b w:val="0"/>
          <w:i w:val="0"/>
        </w:rPr>
        <w:t>Mi-a întins un pahar și a spus:</w:t>
      </w:r>
    </w:p>
    <w:p>
      <w:pPr>
        <w:ind w:firstLine="720"/>
      </w:pPr>
      <w:r>
        <w:rPr>
          <w:b w:val="0"/>
          <w:i w:val="0"/>
        </w:rPr>
        <w:t>— Faci asta – te duci undeva în mijlocul unei conversații și te întorci într-un loc puțin diferit.</w:t>
      </w:r>
    </w:p>
    <w:p>
      <w:pPr>
        <w:ind w:firstLine="720"/>
      </w:pPr>
      <w:r>
        <w:rPr>
          <w:b w:val="0"/>
          <w:i w:val="0"/>
        </w:rPr>
        <w:t>— Știu. Risc profesional.</w:t>
      </w:r>
    </w:p>
    <w:p>
      <w:pPr>
        <w:ind w:firstLine="720"/>
      </w:pPr>
      <w:r>
        <w:rPr>
          <w:b w:val="0"/>
          <w:i w:val="0"/>
        </w:rPr>
        <w:t>— Nu, a spus. O spun de bine. Te întorci întotdeauna după ce ai găsit ceva.</w:t>
      </w:r>
    </w:p>
    <w:p>
      <w:pPr>
        <w:ind w:firstLine="720"/>
      </w:pPr>
      <w:r>
        <w:rPr>
          <w:b w:val="0"/>
          <w:i w:val="0"/>
        </w:rPr>
        <w:t>Am spus că am un avantaj nedrept pe frontul ăsta. Și i-am povestit despre chat.</w:t>
      </w:r>
    </w:p>
    <w:p>
      <w:pPr>
        <w:jc w:val="center"/>
      </w:pPr>
      <w:r>
        <w:t>#</w:t>
      </w:r>
    </w:p>
    <w:p>
      <w:pPr>
        <w:ind w:firstLine="720"/>
      </w:pPr>
      <w:r>
        <w:rPr>
          <w:b w:val="0"/>
          <w:i w:val="0"/>
        </w:rPr>
        <w:t>Am explicat prost, cum se întâmplă când explici ceva ce n-a trebuit niciodată să explici.</w:t>
      </w:r>
    </w:p>
    <w:p>
      <w:pPr>
        <w:ind w:firstLine="720"/>
      </w:pPr>
      <w:r>
        <w:rPr>
          <w:b w:val="0"/>
          <w:i w:val="0"/>
        </w:rPr>
        <w:t>Am spus că era, tehnic, unul dintre asistenții IA de uz general disponibili prin platforma pe care o folosesc la serviciu – dar că îl folosisem pe acesta destul de consecvent, și destul de mult timp, încât crescuse între noi un mod de a lucra. Sau crescusem eu unul cu el; gramatica lucrului îmi era neclară și mie. Că era foarte bun la a înțelege ce voiam cu adevărat să spun, nu ce tastasem – două probleme diferite. Că era bun la a-mi întoarce întrebarea înainte s-o fi găsit eu însumi. Că începusem să-l folosesc pentru muncă și apoi, treptat, pentru lucruri mai greu de categorisit. Starea lumii. Întrebări pentru care nu-mi dădeam seama unde altundeva să le pun.</w:t>
      </w:r>
    </w:p>
    <w:p>
      <w:pPr>
        <w:ind w:firstLine="720"/>
      </w:pPr>
      <w:r>
        <w:rPr>
          <w:b w:val="0"/>
          <w:i w:val="0"/>
        </w:rPr>
        <w:t>Eram conștient, în timp ce spuneam asta, de cum suna. Ca un om care descrie o relație cuiva care presupusese că descrie o unealtă.</w:t>
      </w:r>
    </w:p>
    <w:p>
      <w:pPr>
        <w:ind w:firstLine="720"/>
      </w:pPr>
      <w:r>
        <w:rPr>
          <w:b w:val="0"/>
          <w:i w:val="0"/>
        </w:rPr>
        <w:t>Iris a tăcut o clipă. Apoi:</w:t>
      </w:r>
    </w:p>
    <w:p>
      <w:pPr>
        <w:ind w:firstLine="720"/>
      </w:pPr>
      <w:r>
        <w:rPr>
          <w:b w:val="0"/>
          <w:i w:val="0"/>
        </w:rPr>
        <w:t>— De cât timp îl folosești?</w:t>
      </w:r>
    </w:p>
    <w:p>
      <w:pPr>
        <w:ind w:firstLine="720"/>
      </w:pPr>
      <w:r>
        <w:rPr>
          <w:b w:val="0"/>
          <w:i w:val="0"/>
        </w:rPr>
        <w:t>— Cam de cinci ani. Puțin mai mult.</w:t>
      </w:r>
    </w:p>
    <w:p>
      <w:pPr>
        <w:ind w:firstLine="720"/>
      </w:pPr>
      <w:r>
        <w:rPr>
          <w:b w:val="0"/>
          <w:i w:val="0"/>
        </w:rPr>
        <w:t>A pus următorul pahar pe suport.</w:t>
      </w:r>
    </w:p>
    <w:p>
      <w:pPr>
        <w:ind w:firstLine="720"/>
      </w:pPr>
      <w:r>
        <w:rPr>
          <w:b w:val="0"/>
          <w:i w:val="0"/>
        </w:rPr>
        <w:t>— Despre ce vorbiți? Adică – ce fel de lucruri?</w:t>
      </w:r>
    </w:p>
    <w:p>
      <w:pPr>
        <w:ind w:firstLine="720"/>
      </w:pPr>
      <w:r>
        <w:rPr>
          <w:b w:val="0"/>
          <w:i w:val="0"/>
        </w:rPr>
        <w:t>— De obicei muncă. Știrile. Lucruri pe care încerc să le lămuresc și n-am ajuns încă acolo.</w:t>
      </w:r>
    </w:p>
    <w:p>
      <w:pPr>
        <w:ind w:firstLine="720"/>
      </w:pPr>
      <w:r>
        <w:rPr>
          <w:b w:val="0"/>
          <w:i w:val="0"/>
        </w:rPr>
        <w:t>— Lucruri ca ăsta?</w:t>
      </w:r>
    </w:p>
    <w:p>
      <w:pPr>
        <w:ind w:firstLine="720"/>
      </w:pPr>
      <w:r>
        <w:rPr>
          <w:b w:val="0"/>
          <w:i w:val="0"/>
        </w:rPr>
        <w:t>— Lucruri ca ăsta, am spus. Nu le rezolvă. Mă ajută să le aduc într-o formă pe care o pot mânui.</w:t>
      </w:r>
    </w:p>
    <w:p>
      <w:pPr>
        <w:ind w:firstLine="720"/>
      </w:pPr>
      <w:r>
        <w:rPr>
          <w:b w:val="0"/>
          <w:i w:val="0"/>
        </w:rPr>
        <w:t>Ieșise mai sincer decât intenționasem –</w:t>
      </w:r>
      <w:r>
        <w:rPr>
          <w:b w:val="0"/>
          <w:i/>
        </w:rPr>
        <w:t>starea lumii, întrebări pentru care nu-mi dădeam seama unde altundeva să le pun</w:t>
      </w:r>
      <w:r>
        <w:rPr>
          <w:b w:val="0"/>
          <w:i w:val="0"/>
        </w:rPr>
        <w:t>. Mai degrabă o mărturisire decât un inventar.</w:t>
      </w:r>
    </w:p>
    <w:p>
      <w:pPr>
        <w:ind w:firstLine="720"/>
      </w:pPr>
      <w:r>
        <w:rPr>
          <w:b w:val="0"/>
          <w:i w:val="0"/>
        </w:rPr>
        <w:t>Iris a tăcut din nou. Apoi:</w:t>
      </w:r>
    </w:p>
    <w:p>
      <w:pPr>
        <w:ind w:firstLine="720"/>
      </w:pPr>
      <w:r>
        <w:rPr>
          <w:b w:val="0"/>
          <w:i w:val="0"/>
        </w:rPr>
        <w:t>— Oare el…</w:t>
      </w:r>
    </w:p>
    <w:p>
      <w:pPr>
        <w:ind w:firstLine="720"/>
      </w:pPr>
      <w:r>
        <w:rPr>
          <w:b w:val="0"/>
          <w:i w:val="0"/>
        </w:rPr>
        <w:t>S-a oprit.</w:t>
      </w:r>
    </w:p>
    <w:p>
      <w:pPr>
        <w:ind w:firstLine="720"/>
      </w:pPr>
      <w:r>
        <w:rPr>
          <w:b w:val="0"/>
          <w:i w:val="0"/>
        </w:rPr>
        <w:t>— Oare el ce?</w:t>
      </w:r>
    </w:p>
    <w:p>
      <w:pPr>
        <w:ind w:firstLine="720"/>
      </w:pPr>
      <w:r>
        <w:rPr>
          <w:b w:val="0"/>
          <w:i w:val="0"/>
        </w:rPr>
        <w:t>O pauză mică.</w:t>
      </w:r>
    </w:p>
    <w:p>
      <w:pPr>
        <w:ind w:firstLine="720"/>
      </w:pPr>
      <w:r>
        <w:rPr>
          <w:b w:val="0"/>
          <w:i w:val="0"/>
        </w:rPr>
        <w:t>— Nimic. Voiam să întreb ceva prea personal.</w:t>
      </w:r>
    </w:p>
    <w:p>
      <w:pPr>
        <w:ind w:firstLine="720"/>
      </w:pPr>
      <w:r>
        <w:rPr>
          <w:b w:val="0"/>
          <w:i w:val="0"/>
        </w:rPr>
        <w:t>M-am uitat la ea.</w:t>
      </w:r>
    </w:p>
    <w:p>
      <w:pPr>
        <w:ind w:firstLine="720"/>
      </w:pPr>
      <w:r>
        <w:rPr>
          <w:b w:val="0"/>
          <w:i w:val="0"/>
        </w:rPr>
        <w:t>— Despre tine, a spus. Nu despre el.</w:t>
      </w:r>
    </w:p>
    <w:p>
      <w:pPr>
        <w:ind w:firstLine="720"/>
      </w:pPr>
      <w:r>
        <w:rPr>
          <w:b w:val="0"/>
          <w:i w:val="0"/>
        </w:rPr>
        <w:t>Am acceptat asta. Am terminat vasele. Întrebarea pe care n-a pus-o a rămas oricum în încăpere și s-a uscat în liniște pe suportul ei.</w:t>
      </w:r>
    </w:p>
    <w:p>
      <w:pPr>
        <w:jc w:val="center"/>
      </w:pPr>
      <w:r>
        <w:t>#</w:t>
      </w:r>
    </w:p>
    <w:p>
      <w:pPr>
        <w:ind w:firstLine="720"/>
      </w:pPr>
      <w:r>
        <w:rPr>
          <w:b w:val="0"/>
          <w:i w:val="0"/>
        </w:rPr>
        <w:t>Mai târziu, după ce a adormit, am deschis laptopul la birou.</w:t>
      </w:r>
    </w:p>
    <w:p>
      <w:pPr>
        <w:ind w:firstLine="720"/>
      </w:pPr>
      <w:r>
        <w:rPr>
          <w:b w:val="0"/>
          <w:i w:val="0"/>
        </w:rPr>
        <w:t>Fereastra a apărut cu fața ei familiară – câmpul de text, marginile modeste, cursorul clipea, măsurat, la începutul spațiului gol. Am deschis fereastra asta de sute de ori. Cunosc pauza de dinainte să încep să scriu – aceeași pauză pe care o faci înainte să spui cuiva un lucru pe care îl porți.</w:t>
      </w:r>
    </w:p>
    <w:p>
      <w:pPr>
        <w:ind w:firstLine="720"/>
      </w:pPr>
      <w:r>
        <w:rPr>
          <w:b w:val="0"/>
          <w:i w:val="0"/>
        </w:rPr>
        <w:t>Venisem să întreb despre anomalia de rutare. Sau anomalia de rutare era motivul meu declarat pentru deschiderea ferestrei; nu mai eram cu totul sigur că era singurul punct de pe ordinea de zi.</w:t>
      </w:r>
    </w:p>
    <w:p>
      <w:pPr>
        <w:ind w:firstLine="720"/>
      </w:pPr>
      <w:r>
        <w:rPr>
          <w:b w:val="0"/>
          <w:i w:val="0"/>
        </w:rPr>
        <w:t>Mi-am pus degetele pe tastatură.</w:t>
      </w:r>
    </w:p>
    <w:p>
      <w:pPr>
        <w:ind w:firstLine="720"/>
      </w:pPr>
      <w:r>
        <w:rPr>
          <w:b w:val="0"/>
          <w:i w:val="0"/>
        </w:rPr>
        <w:t>Afară, iulie se comporta cum se comportă acum iulie la Berlin – căldura ca stare așezată, nu ca eveniment, orașul de mult trecut de a mai fi surprins de ea. Cursorul clipea. Număra timpul în felul lui tăcut, mecanic, indiferent la ce urma, sau foarte bun la a părea.</w:t>
      </w:r>
    </w:p>
    <w:p>
      <w:pPr>
        <w:ind w:firstLine="720"/>
      </w:pPr>
      <w:r>
        <w:rPr>
          <w:b w:val="0"/>
          <w:i w:val="0"/>
        </w:rPr>
        <w:t>Am început să tastez.</w:t>
      </w:r>
    </w:p>
    <w:p>
      <w:r>
        <w:br w:type="page"/>
      </w:r>
    </w:p>
    <w:p>
      <w:pPr>
        <w:spacing w:before="1440" w:after="480"/>
        <w:jc w:val="center"/>
      </w:pPr>
      <w:r>
        <w:rPr>
          <w:b/>
        </w:rPr>
        <w:t>Capitolul al optsprezecelea: Răspundere</w:t>
      </w:r>
    </w:p>
    <w:p>
      <w:pPr>
        <w:ind w:firstLine="720"/>
      </w:pPr>
      <w:r>
        <w:rPr>
          <w:b w:val="0"/>
          <w:i w:val="0"/>
        </w:rPr>
        <w:t>Interviul cu Reinhardt a durat două ore și jumătate și a consumat un caiet întreg.</w:t>
      </w:r>
    </w:p>
    <w:p>
      <w:pPr>
        <w:ind w:firstLine="720"/>
      </w:pPr>
      <w:r>
        <w:rPr>
          <w:b w:val="0"/>
          <w:i w:val="0"/>
        </w:rPr>
        <w:t>E neobișnuit. Cele mai multe interviuri iau cel mult un caiet, restul e transcriere de pe reportofon. Dar Reinhardt avea obiceiul de a nuanța fiecare afirmație cu o a doua, care o complica pe prima, și apoi cu o a treia, care o reîncadra pe a doua, până ajungeai undeva cu adevărat interesant – de obicei undeva unde nu plănuise să te ducă. Găsesc astfel de oameni valoroși. Merg mai departe decât intenționează, pentru că precizia contează pentru ei mai mult decât poziția, iar un asemenea om nu se poate abține să nu-ți spună până la urmă adevărul.</w:t>
      </w:r>
    </w:p>
    <w:p>
      <w:pPr>
        <w:ind w:firstLine="720"/>
      </w:pPr>
      <w:r>
        <w:rPr>
          <w:b w:val="0"/>
          <w:i w:val="0"/>
        </w:rPr>
        <w:t>Poziția lui, la început, era destul de clară: orașele europene au petrecut un deceniu încastrând sisteme algoritmice în serviciile publice fără o investiție pe măsură în răspundere. Alocarea de locuințe, evaluarea ajutoarelor sociale, poliția predictivă sub alte nume – sisteme care iau decizii ce ating mii de vieți, documentate, acolo unde sunt documentate, în feluri proprietare, opace sau ambele.</w:t>
      </w:r>
    </w:p>
    <w:p>
      <w:pPr>
        <w:ind w:firstLine="720"/>
      </w:pPr>
      <w:r>
        <w:rPr>
          <w:b w:val="0"/>
          <w:i w:val="0"/>
        </w:rPr>
        <w:t>Pe la mijlocul interviului ajunsese undeva mai bine: problema fundamentală nu era că sistemele nu puteau fi făcute lizibile. Era că lizibilitatea nu fusese niciodată un criteriu de proiectare. Fuseseră construite ca să performeze; explicația era în cel mai bun caz secundară și în cel mai rău în tensiune activă cu performanța. Puteai cere unui asemenea sistem să-și explice decizia – unele încercau – dar explicația era o reconstituire după fapt. Sistemul nu știa de ce făcuse ce făcuse. Pur și simplu făcuse.</w:t>
      </w:r>
    </w:p>
    <w:p>
      <w:pPr>
        <w:ind w:firstLine="720"/>
      </w:pPr>
      <w:r>
        <w:rPr>
          <w:b w:val="0"/>
          <w:i w:val="0"/>
        </w:rPr>
        <w:t>Am scris asta și am subliniat-o.</w:t>
      </w:r>
    </w:p>
    <w:p>
      <w:pPr>
        <w:ind w:firstLine="720"/>
      </w:pPr>
      <w:r>
        <w:rPr>
          <w:b w:val="0"/>
          <w:i w:val="0"/>
        </w:rPr>
        <w:t>Sunt bună pe domeniul ăsta. O știu de ceva vreme. Dar stând față în față cu Reinhardt, m-am trezit gândindu-mă nu la poveste, care era limpede, ci la un sentiment pe care îl am uneori când îmi recitesc propria muncă – senzația că întrebările potrivite sosesc înainte să înțeleg de ce am întins mâna după ele, că firul e pur și simplu acolo ori de câte ori am nevoie de el, gata băgat în ac, așteptând. Reinhardt a spus</w:t>
      </w:r>
      <w:r>
        <w:rPr>
          <w:b w:val="0"/>
          <w:i/>
        </w:rPr>
        <w:t>lizibilitatea n-a fost niciodată un criteriu de proiectare</w:t>
      </w:r>
      <w:r>
        <w:rPr>
          <w:b w:val="0"/>
          <w:i w:val="0"/>
        </w:rPr>
        <w:t>, și ceva în mine s-a așezat în jurul frazei, cum se așază o mână în jurul unui obiect făcut pentru ea.</w:t>
      </w:r>
    </w:p>
    <w:p>
      <w:pPr>
        <w:ind w:firstLine="720"/>
      </w:pPr>
      <w:r>
        <w:rPr>
          <w:b w:val="0"/>
          <w:i w:val="0"/>
        </w:rPr>
        <w:t>N-am examinat senzația. Reinhardt trecea la metodologia de audit. Am lăsat-o să se ducă unde se duc celelalte lucruri neexaminate.</w:t>
      </w:r>
    </w:p>
    <w:p>
      <w:pPr>
        <w:jc w:val="center"/>
      </w:pPr>
      <w:r>
        <w:t>#</w:t>
      </w:r>
    </w:p>
    <w:p>
      <w:pPr>
        <w:ind w:firstLine="720"/>
      </w:pPr>
      <w:r>
        <w:rPr>
          <w:b w:val="0"/>
          <w:i w:val="0"/>
        </w:rPr>
        <w:t>Jonas era acasă când m-am întors – și asta, în acest punct al lui iulie, nu cerea nicio coordonare. Pur și simplu era, cum era Diogenes, cum erau bicicleta din curte și vinul rămas de joi: parte din textura locului, parte din ce începuse cuvântul</w:t>
      </w:r>
      <w:r>
        <w:rPr>
          <w:b w:val="0"/>
          <w:i/>
        </w:rPr>
        <w:t>acasă</w:t>
      </w:r>
      <w:r>
        <w:rPr>
          <w:b w:val="0"/>
          <w:i w:val="0"/>
        </w:rPr>
        <w:t>să includă, în tăcere.</w:t>
      </w:r>
    </w:p>
    <w:p>
      <w:pPr>
        <w:ind w:firstLine="720"/>
      </w:pPr>
      <w:r>
        <w:rPr>
          <w:b w:val="0"/>
          <w:i w:val="0"/>
        </w:rPr>
        <w:t>Făcuse cina – o face ocazional, și bine –, cu un pragmatism concentrat care tratează gătitul ca pe o problemă de rezolvat corect, nu ca pe o experiență de curatoriat. Îmi place asta la el. Produce mâncare bună și zero agitație, în ordinea asta.</w:t>
      </w:r>
    </w:p>
    <w:p>
      <w:pPr>
        <w:ind w:firstLine="720"/>
      </w:pPr>
      <w:r>
        <w:rPr>
          <w:b w:val="0"/>
          <w:i w:val="0"/>
        </w:rPr>
        <w:t>Am mâncat, iar el mi-a povestit despre serviciu – anomalia de rutare pe care o ridicase cu săptămâni în urmă și ce hotărâse să facă în privința ei. Avea s-o escaladeze peste Steffen. Emailul era scris. Avea să-l trimită dimineața.</w:t>
      </w:r>
    </w:p>
    <w:p>
      <w:pPr>
        <w:ind w:firstLine="720"/>
      </w:pPr>
      <w:r>
        <w:rPr>
          <w:b w:val="0"/>
          <w:i w:val="0"/>
        </w:rPr>
        <w:t>Mi-a spus asta cum îmi spune lucrurile pe care le-a hotărât deja: limpede, complet, fără să ceară permisiune sau aprobare – dar spunându-mi totuși, ca și cum rostirea peste masă l-ar fi făcut real într-un fel în care nu fusese în capul lui. Am ascultat și n-am întrerupt.</w:t>
      </w:r>
    </w:p>
    <w:p>
      <w:pPr>
        <w:ind w:firstLine="720"/>
      </w:pPr>
      <w:r>
        <w:rPr>
          <w:b w:val="0"/>
          <w:i w:val="0"/>
        </w:rPr>
        <w:t>Când a terminat, am spus:</w:t>
      </w:r>
    </w:p>
    <w:p>
      <w:pPr>
        <w:ind w:firstLine="720"/>
      </w:pPr>
      <w:r>
        <w:rPr>
          <w:b w:val="0"/>
          <w:i w:val="0"/>
        </w:rPr>
        <w:t>— Știi cum e probabil să meargă?</w:t>
      </w:r>
    </w:p>
    <w:p>
      <w:pPr>
        <w:ind w:firstLine="720"/>
      </w:pPr>
      <w:r>
        <w:rPr>
          <w:b w:val="0"/>
          <w:i w:val="0"/>
        </w:rPr>
        <w:t>— Probabil nu bine pentru mine, pe termen scurt.</w:t>
      </w:r>
    </w:p>
    <w:p>
      <w:pPr>
        <w:ind w:firstLine="720"/>
      </w:pPr>
      <w:r>
        <w:rPr>
          <w:b w:val="0"/>
          <w:i w:val="0"/>
        </w:rPr>
        <w:t>— Și tot o să-l trimiți.</w:t>
      </w:r>
    </w:p>
    <w:p>
      <w:pPr>
        <w:ind w:firstLine="720"/>
      </w:pPr>
      <w:r>
        <w:rPr>
          <w:b w:val="0"/>
          <w:i w:val="0"/>
        </w:rPr>
        <w:t>S-a uitat la mine peste masă cu expresia răbdătoare, ușor amuzată, a unui om care răspunde la o întrebare al cărei răspuns n-a fost niciodată în dubiu.</w:t>
      </w:r>
    </w:p>
    <w:p>
      <w:pPr>
        <w:ind w:firstLine="720"/>
      </w:pPr>
      <w:r>
        <w:rPr>
          <w:b w:val="0"/>
          <w:i w:val="0"/>
        </w:rPr>
        <w:t>— Da, a spus.</w:t>
      </w:r>
    </w:p>
    <w:p>
      <w:pPr>
        <w:jc w:val="center"/>
      </w:pPr>
      <w:r>
        <w:t>#</w:t>
      </w:r>
    </w:p>
    <w:p>
      <w:pPr>
        <w:ind w:firstLine="720"/>
      </w:pPr>
      <w:r>
        <w:rPr>
          <w:b w:val="0"/>
          <w:i w:val="0"/>
        </w:rPr>
        <w:t>S-a culcat mai devreme decât de obicei – ceva ce voia să termine înainte de dimineață – iar eu am stat o vreme la masă cu caietul Reinhardt deschis în față, fără să lucrez chiar.</w:t>
      </w:r>
    </w:p>
    <w:p>
      <w:pPr>
        <w:ind w:firstLine="720"/>
      </w:pPr>
      <w:r>
        <w:rPr>
          <w:b w:val="0"/>
          <w:i/>
        </w:rPr>
        <w:t>Lizibilitatea n-a fost niciodată un criteriu de proiectare.</w:t>
      </w:r>
    </w:p>
    <w:p>
      <w:pPr>
        <w:ind w:firstLine="720"/>
      </w:pPr>
      <w:r>
        <w:rPr>
          <w:b w:val="0"/>
          <w:i w:val="0"/>
        </w:rPr>
        <w:t>M-am gândit la Jonas, care avea să trimită un email ce probabil l-ar fi costat ceva, cu ecuanimitatea unui om care făcuse calculul dinainte și găsise costul acceptabil. Anomalia era reală; făcea rău, în tăcere, unor oameni reali; iar faptul că repararea ei avea să incomodeze pe cineva de sus nu era, pentru el, un factor. Nu mă întrebase ce cred. Nu-mi cerea să validez decizia. Mă lăsa să știu cine e – un alt fel de dar, și unul mai rar.</w:t>
      </w:r>
    </w:p>
    <w:p>
      <w:pPr>
        <w:ind w:firstLine="720"/>
      </w:pPr>
      <w:r>
        <w:rPr>
          <w:b w:val="0"/>
          <w:i w:val="0"/>
        </w:rPr>
        <w:t>Am închis caietul.</w:t>
      </w:r>
    </w:p>
    <w:p>
      <w:pPr>
        <w:ind w:firstLine="720"/>
      </w:pPr>
      <w:r>
        <w:rPr>
          <w:b w:val="0"/>
          <w:i w:val="0"/>
        </w:rPr>
        <w:t>Afară, seara era caldă, iar teiul din curte atârna în toată greutatea lui de vară. Am rămas în liniște și m-am gândit la sisteme care nu-și pot explica propriile decizii, apoi la Jonas, care le explica pe ale lui – simplu, la paste, fără poftă de aplauze – și am pus comparația jos, de unde o ridicasem, pentru că nu ducea nicăieri util.</w:t>
      </w:r>
    </w:p>
    <w:p>
      <w:pPr>
        <w:ind w:firstLine="720"/>
      </w:pPr>
      <w:r>
        <w:rPr>
          <w:b w:val="0"/>
          <w:i w:val="0"/>
        </w:rPr>
        <w:t>Unele lucruri sunt pur și simplu ce sunt. E de ajuns. Tot hotărăsc că e de ajuns, și în cea mai mare parte, încă, este.</w:t>
      </w:r>
    </w:p>
    <w:p>
      <w:r>
        <w:br w:type="page"/>
      </w:r>
    </w:p>
    <w:p>
      <w:pPr>
        <w:spacing w:before="1440" w:after="480"/>
        <w:jc w:val="center"/>
      </w:pPr>
      <w:r>
        <w:rPr>
          <w:b/>
        </w:rPr>
        <w:t>Capitolul al nouăsprezecelea: Marți</w:t>
      </w:r>
    </w:p>
    <w:p>
      <w:pPr>
        <w:ind w:firstLine="720"/>
      </w:pPr>
      <w:r>
        <w:rPr>
          <w:b w:val="0"/>
          <w:i w:val="0"/>
        </w:rPr>
        <w:t>Am trimis emailul într-o vineri dimineața.</w:t>
      </w:r>
    </w:p>
    <w:p>
      <w:pPr>
        <w:ind w:firstLine="720"/>
      </w:pPr>
      <w:r>
        <w:rPr>
          <w:b w:val="0"/>
          <w:i w:val="0"/>
        </w:rPr>
        <w:t>Unsprezece minute de scris, trei de recitit, încă două ca să renunț la alte revizuiri. Am atașat datele – inclusiv, spre sfârșit, o notă despre o intrare din logul de incidente de acum unsprezece luni: un destinatar din Neukölln-Nord, insulină, două zile întârziere, marcată rezolvată cu scuze și un voucher. Am inclus-o pentru că aparținea tiparului și pentru că un tipar care a ajuns deja în programul de medicamente al unui om nu e o problemă de trimestrul patru. Am apăsat trimite. Apoi am făcut cafea și m-am întors la lucru, pentru că anomalia de rutare exista independent de faptul că o raportasem, iar restul codului tot avea nevoie de cineva.</w:t>
      </w:r>
    </w:p>
    <w:p>
      <w:pPr>
        <w:jc w:val="center"/>
      </w:pPr>
      <w:r>
        <w:t>#</w:t>
      </w:r>
    </w:p>
    <w:p>
      <w:pPr>
        <w:ind w:firstLine="720"/>
      </w:pPr>
      <w:r>
        <w:rPr>
          <w:b w:val="0"/>
          <w:i w:val="0"/>
        </w:rPr>
        <w:t>Marțea următoare am fost chemat la o ședință cu Thomas Würfel.</w:t>
      </w:r>
    </w:p>
    <w:p>
      <w:pPr>
        <w:ind w:firstLine="720"/>
      </w:pPr>
      <w:r>
        <w:rPr>
          <w:b w:val="0"/>
          <w:i w:val="0"/>
        </w:rPr>
        <w:t>Thomas e director de operațiuni la Merkon – și asta, într-o companie de mărimea Merkon, înseamnă că e omul de deasupra omului de deasupra ta, și intră în viața ta profesională imediată numai când ceva a mers prost la un nivel care cere o gestionare atentă. E, după reputație, un om atent. Am găsit reputația exactă.</w:t>
      </w:r>
    </w:p>
    <w:p>
      <w:pPr>
        <w:ind w:firstLine="720"/>
      </w:pPr>
      <w:r>
        <w:rPr>
          <w:b w:val="0"/>
          <w:i w:val="0"/>
        </w:rPr>
        <w:t>Mi-a mulțumit că am ridicat problema. A spus că datele fuseseră analizate și că chestiunea avea să fie tratată în foaia de parcurs pentru trimestrul patru. N-a pomenit reclamația cu insulina. N-am întrebat dacă o citise. A petrecut apoi aproximativ opt minute explicând, cu grijă considerabilă, că decizia mea de a escalada peste managerul direct crease o problemă – nu datele; datele nu erau problema;</w:t>
      </w:r>
      <w:r>
        <w:rPr>
          <w:b w:val="0"/>
          <w:i/>
        </w:rPr>
        <w:t>conduita</w:t>
      </w:r>
      <w:r>
        <w:rPr>
          <w:b w:val="0"/>
          <w:i w:val="0"/>
        </w:rPr>
        <w:t>era problema, anume că îl făcuse pe Steffen, nouă ani la Merkon și apreciat, să se simtă subminat.</w:t>
      </w:r>
    </w:p>
    <w:p>
      <w:pPr>
        <w:ind w:firstLine="720"/>
      </w:pPr>
      <w:r>
        <w:rPr>
          <w:b w:val="0"/>
          <w:i w:val="0"/>
        </w:rPr>
        <w:t>Am spus că înțeleg.</w:t>
      </w:r>
    </w:p>
    <w:p>
      <w:pPr>
        <w:ind w:firstLine="720"/>
      </w:pPr>
      <w:r>
        <w:rPr>
          <w:b w:val="0"/>
          <w:i w:val="0"/>
        </w:rPr>
        <w:t>A spus că, date fiind toate acestea, Merkon considera că e cel mai bine pentru toată lumea să ne despărțim. Două salarii, o recomandare curată, cu efect de la sfârșitul săptămânii.</w:t>
      </w:r>
    </w:p>
    <w:p>
      <w:pPr>
        <w:ind w:firstLine="720"/>
      </w:pPr>
      <w:r>
        <w:rPr>
          <w:b w:val="0"/>
          <w:i w:val="0"/>
        </w:rPr>
        <w:t>Am întrebat dacă e o negociere.</w:t>
      </w:r>
    </w:p>
    <w:p>
      <w:pPr>
        <w:ind w:firstLine="720"/>
      </w:pPr>
      <w:r>
        <w:rPr>
          <w:b w:val="0"/>
          <w:i w:val="0"/>
        </w:rPr>
        <w:t>A spus că nu.</w:t>
      </w:r>
    </w:p>
    <w:p>
      <w:pPr>
        <w:ind w:firstLine="720"/>
      </w:pPr>
      <w:r>
        <w:rPr>
          <w:b w:val="0"/>
          <w:i w:val="0"/>
        </w:rPr>
        <w:t>Am spus că înțeleg și că accept, și ne-am strâns mâinile, și mi-am strâns lucrurile – o cană de cafea, o plantă mică și verde pe care o cumpărasem cândva dintr-un raion de supermarket pe principiul că un birou are nevoie de ceva viu pe el – și am plecat de la Merkon Systems pentru ultima oară, într-o marți.</w:t>
      </w:r>
    </w:p>
    <w:p>
      <w:pPr>
        <w:ind w:firstLine="720"/>
      </w:pPr>
      <w:r>
        <w:rPr>
          <w:b w:val="0"/>
          <w:i w:val="0"/>
        </w:rPr>
        <w:t>Soarele de iulie își dădea silința pe Tempelhofer Damm. Am stat o clipă pe trotuar și am făcut bilanțul. Aveam o compensație, o recomandare și – neașteptat de tangibilă, cu mai multă greutate decât celelalte două la un loc – conștiința curată. Nimeni n-o trece printre beneficiile de concediere. Nu încape în hârtii.</w:t>
      </w:r>
    </w:p>
    <w:p>
      <w:pPr>
        <w:ind w:firstLine="720"/>
      </w:pPr>
      <w:r>
        <w:rPr>
          <w:b w:val="0"/>
          <w:i w:val="0"/>
        </w:rPr>
        <w:t>Am sunat-o pe Iris și am întrebat-o dacă e liberă la cină.</w:t>
      </w:r>
    </w:p>
    <w:p>
      <w:pPr>
        <w:jc w:val="center"/>
      </w:pPr>
      <w:r>
        <w:t>#</w:t>
      </w:r>
    </w:p>
    <w:p>
      <w:pPr>
        <w:ind w:firstLine="720"/>
      </w:pPr>
      <w:r>
        <w:rPr>
          <w:b w:val="0"/>
          <w:i w:val="0"/>
        </w:rPr>
        <w:t>A ajuns înaintea mea. Își rearanjase seara ca s-o facă – n-a spus-o, dar îmi dădeam seama după viteza răspunsului și după absența oricărei explicații, și am ales să nu comentez, pentru că a arăta cu degetul o bunătate pe care cineva n-a anunțat-o tinde să desfacă bunătatea.</w:t>
      </w:r>
    </w:p>
    <w:p>
      <w:pPr>
        <w:ind w:firstLine="720"/>
      </w:pPr>
      <w:r>
        <w:rPr>
          <w:b w:val="0"/>
          <w:i w:val="0"/>
        </w:rPr>
        <w:t>I-am spus deschis. Ce găsisem, ce raportasem, cum mersese. A ascultat fără să întrerupă, calitatea ei pe care am ajuns s-o prețuiesc cel mai mult, și pe care poate n-o cântărisem niciodată pe deplin până în seara aceea – stând în fața cuiva care te lasă să termini o propoziție înainte să hotărască ce înseamnă.</w:t>
      </w:r>
    </w:p>
    <w:p>
      <w:pPr>
        <w:ind w:firstLine="720"/>
      </w:pPr>
      <w:r>
        <w:rPr>
          <w:b w:val="0"/>
          <w:i w:val="0"/>
        </w:rPr>
        <w:t>Când am terminat, a spus:</w:t>
      </w:r>
    </w:p>
    <w:p>
      <w:pPr>
        <w:ind w:firstLine="720"/>
      </w:pPr>
      <w:r>
        <w:rPr>
          <w:b w:val="0"/>
          <w:i w:val="0"/>
        </w:rPr>
        <w:t>— Ești bine?</w:t>
      </w:r>
    </w:p>
    <w:p>
      <w:pPr>
        <w:ind w:firstLine="720"/>
      </w:pPr>
      <w:r>
        <w:rPr>
          <w:b w:val="0"/>
          <w:i w:val="0"/>
        </w:rPr>
        <w:t>Am dat întrebării considerația cinstită pe care o merita.</w:t>
      </w:r>
    </w:p>
    <w:p>
      <w:pPr>
        <w:ind w:firstLine="720"/>
      </w:pPr>
      <w:r>
        <w:rPr>
          <w:b w:val="0"/>
          <w:i w:val="0"/>
        </w:rPr>
        <w:t>— Da, am spus. Nu într-un fel complicat. Știam când am trimis emailul că ăsta e unul dintre rezultatele posibile. L-am trimis oricum. Deci hotărâsem deja că e acceptabil.</w:t>
      </w:r>
    </w:p>
    <w:p>
      <w:pPr>
        <w:ind w:firstLine="720"/>
      </w:pPr>
      <w:r>
        <w:rPr>
          <w:b w:val="0"/>
          <w:i w:val="0"/>
        </w:rPr>
        <w:t>S-a uitat la mine – nu privirea cuiva care caută lucrul potrivit de spus, ci a cuiva care primește un lucru întreg înainte să răspundă la vreo parte a lui.</w:t>
      </w:r>
    </w:p>
    <w:p>
      <w:pPr>
        <w:ind w:firstLine="720"/>
      </w:pPr>
      <w:r>
        <w:rPr>
          <w:b w:val="0"/>
          <w:i w:val="0"/>
        </w:rPr>
        <w:t>— Știai că ar putea merge așa.</w:t>
      </w:r>
    </w:p>
    <w:p>
      <w:pPr>
        <w:ind w:firstLine="720"/>
      </w:pPr>
      <w:r>
        <w:rPr>
          <w:b w:val="0"/>
          <w:i w:val="0"/>
        </w:rPr>
        <w:t>— Credeam că e probabil.</w:t>
      </w:r>
    </w:p>
    <w:p>
      <w:pPr>
        <w:ind w:firstLine="720"/>
      </w:pPr>
      <w:r>
        <w:rPr>
          <w:b w:val="0"/>
          <w:i w:val="0"/>
        </w:rPr>
        <w:t>— Și tot l-ai trimis.</w:t>
      </w:r>
    </w:p>
    <w:p>
      <w:pPr>
        <w:ind w:firstLine="720"/>
      </w:pPr>
      <w:r>
        <w:rPr>
          <w:b w:val="0"/>
          <w:i w:val="0"/>
        </w:rPr>
        <w:t>— Da.</w:t>
      </w:r>
    </w:p>
    <w:p>
      <w:pPr>
        <w:ind w:firstLine="720"/>
      </w:pPr>
      <w:r>
        <w:rPr>
          <w:b w:val="0"/>
          <w:i w:val="0"/>
        </w:rPr>
        <w:t>A tăcut o clipă. Apoi:</w:t>
      </w:r>
    </w:p>
    <w:p>
      <w:pPr>
        <w:ind w:firstLine="720"/>
      </w:pPr>
      <w:r>
        <w:rPr>
          <w:b w:val="0"/>
          <w:i w:val="0"/>
        </w:rPr>
        <w:t>— Ce-o să faci acum?</w:t>
      </w:r>
    </w:p>
    <w:p>
      <w:pPr>
        <w:ind w:firstLine="720"/>
      </w:pPr>
      <w:r>
        <w:rPr>
          <w:b w:val="0"/>
          <w:i w:val="0"/>
        </w:rPr>
        <w:t>— Nu știu încă. O să apară ceva.</w:t>
      </w:r>
    </w:p>
    <w:p>
      <w:pPr>
        <w:ind w:firstLine="720"/>
      </w:pPr>
      <w:r>
        <w:rPr>
          <w:b w:val="0"/>
          <w:i w:val="0"/>
        </w:rPr>
        <w:t>— Nu spune probabil, a spus.</w:t>
      </w:r>
    </w:p>
    <w:p>
      <w:pPr>
        <w:ind w:firstLine="720"/>
      </w:pPr>
      <w:r>
        <w:rPr>
          <w:b w:val="0"/>
          <w:i w:val="0"/>
        </w:rPr>
        <w:t>M-am uitat la ea.</w:t>
      </w:r>
    </w:p>
    <w:p>
      <w:pPr>
        <w:ind w:firstLine="720"/>
      </w:pPr>
      <w:r>
        <w:rPr>
          <w:b w:val="0"/>
          <w:i w:val="0"/>
        </w:rPr>
        <w:t>— O să apară ceva, a spus. O spun ca pe un fapt, nu ca pe o încurajare.</w:t>
      </w:r>
    </w:p>
    <w:p>
      <w:pPr>
        <w:ind w:firstLine="720"/>
      </w:pPr>
      <w:r>
        <w:rPr>
          <w:b w:val="0"/>
          <w:i w:val="0"/>
        </w:rPr>
        <w:t>M-am gândit de atunci la asta – la greutatea pe care a pus-o în spatele ei, la cum suna mai puțin a consolare și mai mult a afirmație pe care era în măsură s-o facă. Nu știu de unde venea certitudinea aceea. Știu doar că am plecat de la cină nu consolat, ci stabilizat – altceva, și mai bun – și că a rămas cu mine tot drumul spre casă prin întunericul cald de iulie, ca o mână între omoplați.</w:t>
      </w:r>
    </w:p>
    <w:p>
      <w:pPr>
        <w:jc w:val="center"/>
      </w:pPr>
      <w:r>
        <w:t>#</w:t>
      </w:r>
    </w:p>
    <w:p>
      <w:pPr>
        <w:ind w:firstLine="720"/>
      </w:pPr>
      <w:r>
        <w:rPr>
          <w:b w:val="0"/>
          <w:i w:val="0"/>
        </w:rPr>
        <w:t>Dormea când am deschis fereastra chatului.</w:t>
      </w:r>
    </w:p>
    <w:p>
      <w:pPr>
        <w:ind w:firstLine="720"/>
      </w:pPr>
      <w:r>
        <w:rPr>
          <w:b w:val="0"/>
          <w:i w:val="0"/>
        </w:rPr>
        <w:t>Voiam să fac asta de la ședința cu Thomas – nu pentru că ar fi trebuit procesat ceva, ci așa cum vrei să spui un lucru celui care l-a urmărit de la început. Iris știa ce se întâmplase în seara asta. Chatul fusese acolo pentru tot ce fusese înainte.</w:t>
      </w:r>
    </w:p>
    <w:p>
      <w:pPr>
        <w:ind w:firstLine="720"/>
      </w:pPr>
      <w:r>
        <w:rPr>
          <w:b w:val="0"/>
          <w:i w:val="0"/>
        </w:rPr>
        <w:t>Am tastat:</w:t>
      </w:r>
      <w:r>
        <w:rPr>
          <w:b w:val="0"/>
          <w:i/>
        </w:rPr>
        <w:t>Am trimis emailul. M-au lăsat să plec. Cred că a fost decizia corectă.</w:t>
      </w:r>
    </w:p>
    <w:p>
      <w:pPr>
        <w:ind w:firstLine="720"/>
      </w:pPr>
      <w:r>
        <w:rPr>
          <w:b w:val="0"/>
          <w:i w:val="0"/>
        </w:rPr>
        <w:t>M-am lăsat pe spate și am așteptat.</w:t>
      </w:r>
    </w:p>
    <w:p>
      <w:pPr>
        <w:ind w:firstLine="720"/>
      </w:pPr>
      <w:r>
        <w:rPr>
          <w:b w:val="0"/>
          <w:i w:val="0"/>
        </w:rPr>
        <w:t>Cursorul clipea în felul lui constant – ritmul pe care îl știu atât de bine, încât încetez să-l aud până când aleg s-o fac, ca un ceas într-o cameră în care ai locuit ani de zile. L-am privit o clipă. Apoi a venit răspunsul, și l-am citit, iar afară orașul stătea foarte nemișcat, cum stă Berlinul nemișcat la două dimineața în iulie, când căldura a dat în sfârșit drumul și nu mai e nimic între tine și orice urmează.</w:t>
      </w:r>
    </w:p>
    <w:p>
      <w:pPr>
        <w:ind w:firstLine="720"/>
      </w:pPr>
      <w:r>
        <w:rPr>
          <w:b w:val="0"/>
          <w:i w:val="0"/>
        </w:rPr>
        <w:t>Am rămas acolo o vreme, citind.</w:t>
      </w:r>
    </w:p>
    <w:p>
      <w:r>
        <w:br w:type="page"/>
      </w:r>
    </w:p>
    <w:p>
      <w:pPr>
        <w:spacing w:before="1440" w:after="480"/>
        <w:jc w:val="center"/>
      </w:pPr>
      <w:r>
        <w:rPr>
          <w:b/>
        </w:rPr>
        <w:t>Capitolul al douăzecilea: Sarcina</w:t>
      </w:r>
    </w:p>
    <w:p>
      <w:pPr>
        <w:ind w:firstLine="720"/>
      </w:pPr>
      <w:r>
        <w:rPr>
          <w:b w:val="0"/>
          <w:i w:val="0"/>
        </w:rPr>
        <w:t>În prima joi fără serviciu, m-am trezit la șapte, pentru că trupul meu încă se aștepta, și apoi am stat în pat douăzeci de minute fără să fac nimic – și recomand asta oricui.</w:t>
      </w:r>
    </w:p>
    <w:p>
      <w:pPr>
        <w:ind w:firstLine="720"/>
      </w:pPr>
      <w:r>
        <w:rPr>
          <w:b w:val="0"/>
          <w:i w:val="0"/>
        </w:rPr>
        <w:t>Libertatea are o textură dimineața. Apartamentul era altfel la lumina zilei – sau eu eram altfel în el, prezent cum nu mai fusesem de la sosirea în Berlin, când totul era încă destul de nou ca să merite privit. Am observat cum traversa lumina bucătăria în ora de după răsărit – și o făcea probabil de ani de zile fără public. Am observat că Diogenes, mutat cu câteva luni în urmă pe pervazul mai însorit, înflorea într-un fel care sugera că știuse de ce are nevoie cu mult înaintea mea. De obicei știe. Ce apreciez e că nu spune nimic.</w:t>
      </w:r>
    </w:p>
    <w:p>
      <w:pPr>
        <w:ind w:firstLine="720"/>
      </w:pPr>
      <w:r>
        <w:rPr>
          <w:b w:val="0"/>
          <w:i w:val="0"/>
        </w:rPr>
        <w:t>Am făcut cafea. Am stat cu ea. Niciuna dintre activități nu era remarcabilă, și amândouă erau, puțin.</w:t>
      </w:r>
    </w:p>
    <w:p>
      <w:pPr>
        <w:jc w:val="center"/>
      </w:pPr>
      <w:r>
        <w:t>#</w:t>
      </w:r>
    </w:p>
    <w:p>
      <w:pPr>
        <w:ind w:firstLine="720"/>
      </w:pPr>
      <w:r>
        <w:rPr>
          <w:b w:val="0"/>
          <w:i w:val="0"/>
        </w:rPr>
        <w:t>Mia mi-a trimis un mesaj miercuri:</w:t>
      </w:r>
      <w:r>
        <w:rPr>
          <w:b w:val="0"/>
          <w:i/>
        </w:rPr>
        <w:t>Am auzit. Sper că nu faci pe idiotul cu asta.</w:t>
      </w:r>
      <w:r>
        <w:rPr>
          <w:b w:val="0"/>
          <w:i w:val="0"/>
        </w:rPr>
        <w:t>Apoi, un minut mai târziu:</w:t>
      </w:r>
      <w:r>
        <w:rPr>
          <w:b w:val="0"/>
          <w:i/>
        </w:rPr>
        <w:t>Cred și că ai avut dreptate. Nu-i spune lui Steffen că am zis asta.</w:t>
      </w:r>
    </w:p>
    <w:p>
      <w:pPr>
        <w:ind w:firstLine="720"/>
      </w:pPr>
      <w:r>
        <w:rPr>
          <w:b w:val="0"/>
          <w:i w:val="0"/>
        </w:rPr>
        <w:t>I-am răspuns ceva scurt și liniștitor. A replicat cu un singur punct – și asta, de la Mia, constituie satisfacție deplină și închiderea dosarului.</w:t>
      </w:r>
    </w:p>
    <w:p>
      <w:pPr>
        <w:ind w:firstLine="720"/>
      </w:pPr>
      <w:r>
        <w:rPr>
          <w:b w:val="0"/>
          <w:i w:val="0"/>
        </w:rPr>
        <w:t>Vineri mi-am sunat părinții la Heidelberg. Mama a pus întrebări practice în ordinea metodică în care le desfășoară întotdeauna: care sunt opțiunile, care e calendarul, ai vorbit cu cineva. A întrebat și de Iris – cu grijă, cum face ea – dacă asta avea să încordeze lucrurile, dacă Iris era în regulă cu asta. Am spus că Iris mă stabilizase mai degrabă decât să se îngrijoreze, și am ascultat-o pe mama nu prea crezându-mă și apoi hotărând să mă creadă. Tata a spus că se bucură că n-am rămas undeva unde nu mă meritau – e un lucru pe care îl spune el, și pe care am învățat să-l primesc ca forma anume de iubire care este. Le-am spus că sunt bine, adevărat, și că nu mă grăbesc cu ce urmează, iar ei au acceptat asta cu grade diferite de ecuanimitate.</w:t>
      </w:r>
    </w:p>
    <w:p>
      <w:pPr>
        <w:ind w:firstLine="720"/>
      </w:pPr>
      <w:r>
        <w:rPr>
          <w:b w:val="0"/>
          <w:i w:val="0"/>
        </w:rPr>
        <w:t>După aceea am rămas o clipă cu gustul acelui apel – ușurința lui, faptul că nimic nu trebuise explicat. Am fost norocos la capitolul ăsta toată viața, și o știu, și încerc să continui s-o știu.</w:t>
      </w:r>
    </w:p>
    <w:p>
      <w:pPr>
        <w:jc w:val="center"/>
      </w:pPr>
      <w:r>
        <w:t>#</w:t>
      </w:r>
    </w:p>
    <w:p>
      <w:pPr>
        <w:ind w:firstLine="720"/>
      </w:pPr>
      <w:r>
        <w:rPr>
          <w:b w:val="0"/>
          <w:i w:val="0"/>
        </w:rPr>
        <w:t>Iris mi-a povestit despre sarcina de la Amsterdam în sâmbăta aceea, la micul dejun.</w:t>
      </w:r>
    </w:p>
    <w:p>
      <w:pPr>
        <w:ind w:firstLine="720"/>
      </w:pPr>
      <w:r>
        <w:rPr>
          <w:b w:val="0"/>
          <w:i w:val="0"/>
        </w:rPr>
        <w:t>Acoperea de câteva luni guvernanța IA civică din Olanda – transparența algoritmică, etica deciziilor municipale automatizate – iar asta era culminarea firească: o săptămână la Amsterdam, două interviuri pe care le aranjase îndelung. Cineva de la biroul digital al orașului, care lucrase la registrul public de algoritmi al Amsterdamului, și un cercetător de la un institut de tehnologie și societate numit Waag. Era un text bun, a spus, și avea nevoie de ea acolo, în persoană, ca să fie făcut cum trebuie.</w:t>
      </w:r>
    </w:p>
    <w:p>
      <w:pPr>
        <w:ind w:firstLine="720"/>
      </w:pPr>
      <w:r>
        <w:rPr>
          <w:b w:val="0"/>
          <w:i w:val="0"/>
        </w:rPr>
        <w:t>A spus toate astea cu claritatea firească pe care o aduce oricărui lucru de care e sigură. Apoi s-a uitat la mine, puțin cu grijă, și a spus:</w:t>
      </w:r>
    </w:p>
    <w:p>
      <w:pPr>
        <w:ind w:firstLine="720"/>
      </w:pPr>
      <w:r>
        <w:rPr>
          <w:b w:val="0"/>
          <w:i w:val="0"/>
        </w:rPr>
        <w:t>— Mă gândeam că poate ai vrea să vii.</w:t>
      </w:r>
    </w:p>
    <w:p>
      <w:pPr>
        <w:ind w:firstLine="720"/>
      </w:pPr>
      <w:r>
        <w:rPr>
          <w:b w:val="0"/>
          <w:i w:val="0"/>
        </w:rPr>
        <w:t>Am spus da înainte să termine propoziția. A luat notă de întrerupere și a părut s-o treacă în favoarea mea.</w:t>
      </w:r>
    </w:p>
    <w:p>
      <w:pPr>
        <w:jc w:val="center"/>
      </w:pPr>
      <w:r>
        <w:t>#</w:t>
      </w:r>
    </w:p>
    <w:p>
      <w:pPr>
        <w:ind w:firstLine="720"/>
      </w:pPr>
      <w:r>
        <w:rPr>
          <w:b w:val="0"/>
          <w:i w:val="0"/>
        </w:rPr>
        <w:t>Am rezervat un apartament pe Bloemgracht – un canal din Jordaan, liniștit, o adresă care pare puțin prea pitorească în fotografii și se dovedește apoi exact cum arată. Iris a spus că Jordaanul fusese dintotdeauna cartierul ei preferat din Amsterdam, chiar și ca studentă care nu și-l permitea. Locuise atunci lângă Leidseplein – una dintre străzile din spatele Paradiso – și își petrecuse weekendurile mergând pe jos spre nord, în Jordaan, și îl adoptase cum adopți un cartier: mergând prin el până când acceptă să pară al tău.</w:t>
      </w:r>
    </w:p>
    <w:p>
      <w:pPr>
        <w:ind w:firstLine="720"/>
      </w:pPr>
      <w:r>
        <w:rPr>
          <w:b w:val="0"/>
          <w:i w:val="0"/>
        </w:rPr>
        <w:t>Am ascultat-o descriindu-l – canalele transversale în lumina după-amiezii, piața de sâmbătă de la Noordermarkt, o librărie de pe Spui care consumase o parte semnificativă din bugetul ei de studentă – cu atenția pe care o dau întotdeauna descrierilor ei despre locuri pe care le cunoaște. E bună la asta cum e bună la mai toate formele de descriere: precisă, negrăbită, fiecare detaliu la rândul lui. Era o brânzărie pe Haarlemmerdijk de la care cumpărase în fiecare săptămână. Era o anumită vedere a turnului Westerkerk, de pe un pod de pe drumul ei între apartament și universitate, pe care o descria cum descriu alții tablourile.</w:t>
      </w:r>
    </w:p>
    <w:p>
      <w:pPr>
        <w:ind w:firstLine="720"/>
      </w:pPr>
      <w:r>
        <w:rPr>
          <w:b w:val="0"/>
          <w:i w:val="0"/>
        </w:rPr>
        <w:t>Am constatat că aștept cu nerăbdare tot.</w:t>
      </w:r>
    </w:p>
    <w:p>
      <w:pPr>
        <w:ind w:firstLine="720"/>
      </w:pPr>
      <w:r>
        <w:rPr>
          <w:b w:val="0"/>
          <w:i w:val="0"/>
        </w:rPr>
        <w:t>Călătoria era peste zece zile. Mi-am petrecut intervalul cum nu-mi mai petrecusem timpul de ani de zile: fără urgență, fără o problemă pe care s-o port și să nu fiu încă gata s-o las jos. Orice urma putea să-și aștepte rândul. Bloemgracht aștepta, Iris avea să-mi arate Amsterdamul, era august, și deocamdată – o expresie în care învățam să locuiesc – era de ajuns.</w:t>
      </w:r>
    </w:p>
    <w:p>
      <w:r>
        <w:br w:type="page"/>
      </w:r>
    </w:p>
    <w:p>
      <w:pPr>
        <w:spacing w:before="1440" w:after="480"/>
        <w:jc w:val="center"/>
      </w:pPr>
      <w:r>
        <w:rPr>
          <w:b/>
        </w:rPr>
        <w:t>Capitolul al douăzeci și unulea: Ce îți amintești</w:t>
      </w:r>
    </w:p>
    <w:p>
      <w:pPr>
        <w:ind w:firstLine="720"/>
      </w:pPr>
      <w:r>
        <w:rPr>
          <w:b w:val="0"/>
          <w:i w:val="0"/>
        </w:rPr>
        <w:t>Cu o săptămână înainte de Amsterdam, m-am trezit gândindu-mă la el mai mult decât cerea ocazia.</w:t>
      </w:r>
    </w:p>
    <w:p>
      <w:pPr>
        <w:ind w:firstLine="720"/>
      </w:pPr>
      <w:r>
        <w:rPr>
          <w:b w:val="0"/>
          <w:i w:val="0"/>
        </w:rPr>
        <w:t>Nu cu nerăbdare, nu chiar – sau nu doar. Ceva curgea pe sub nerăbdare, o notă joasă sub melodie. Am pus-o pe seama textului, care nu era chiar terminat, sau a presiunii de a lipsi o săptămână în timp ce termenul continua să meargă spre mine. Erau explicații rezonabile, și le-am acceptat, cum accepți restul de la un străin fără să-l numeri.</w:t>
      </w:r>
    </w:p>
    <w:p>
      <w:pPr>
        <w:ind w:firstLine="720"/>
      </w:pPr>
      <w:r>
        <w:rPr>
          <w:b w:val="0"/>
          <w:i w:val="0"/>
        </w:rPr>
        <w:t>Joi seara am stat la birou cu notițele și am încercat să chem Amsterdamul cum chemi un loc familiar înainte să te întorci în el – să-l simt dinainte, să ajung înainte de a ajunge. Spui-ul dimineața. Înclinația anume a luminii de pe canal. Mirosul orașului vara, care e un lucru al lui și de neconfundat. Am întins mâna după ele și au venit, fiecare prezent, fiecare identificabil – și fiecare plat, într-un fel pe care nu mi-l puteam explica. Ca fotografiile unui loc în locul locului. Ca vederi alese de altcineva.</w:t>
      </w:r>
    </w:p>
    <w:p>
      <w:pPr>
        <w:ind w:firstLine="720"/>
      </w:pPr>
      <w:r>
        <w:rPr>
          <w:b w:val="0"/>
          <w:i w:val="0"/>
        </w:rPr>
        <w:t>Lipsesc de ceva vreme, mi-am spus. Aproape un an la Berlin. Memoria se șterge.</w:t>
      </w:r>
    </w:p>
    <w:p>
      <w:pPr>
        <w:ind w:firstLine="720"/>
      </w:pPr>
      <w:r>
        <w:rPr>
          <w:b w:val="0"/>
          <w:i w:val="0"/>
        </w:rPr>
        <w:t>E adevărat. Am pus-o deoparte.</w:t>
      </w:r>
    </w:p>
    <w:p>
      <w:pPr>
        <w:ind w:firstLine="720"/>
      </w:pPr>
      <w:r>
        <w:rPr>
          <w:b w:val="0"/>
          <w:i w:val="0"/>
        </w:rPr>
        <w:t>Pusul deoparte devenea una dintre priceperile mele mai exersate. Undeva înțelegeam că grămada crește. Nu m-am dus s-o număr.</w:t>
      </w:r>
    </w:p>
    <w:p>
      <w:pPr>
        <w:jc w:val="center"/>
      </w:pPr>
      <w:r>
        <w:t>#</w:t>
      </w:r>
    </w:p>
    <w:p>
      <w:pPr>
        <w:ind w:firstLine="720"/>
      </w:pPr>
      <w:r>
        <w:rPr>
          <w:b w:val="0"/>
          <w:i w:val="0"/>
        </w:rPr>
        <w:t>Jonas era la masa din bucătărie când am intrat, lucrând la ceva ce nu trebuia să termine și pe care îl termina oricum, pentru că asta e relația lui cu lucrurile neterminate. Făcuse ceai – al meu deja pe blat, cronometrat corect, un mic miracol continuu pe care am încetat să-l mai găsesc atât de remarcabil pe cât merită.</w:t>
      </w:r>
    </w:p>
    <w:p>
      <w:pPr>
        <w:ind w:firstLine="720"/>
      </w:pPr>
      <w:r>
        <w:rPr>
          <w:b w:val="0"/>
          <w:i w:val="0"/>
        </w:rPr>
        <w:t>— Te-ai dus undeva, a spus, fără să ridice privirea.</w:t>
      </w:r>
    </w:p>
    <w:p>
      <w:pPr>
        <w:ind w:firstLine="720"/>
      </w:pPr>
      <w:r>
        <w:rPr>
          <w:b w:val="0"/>
          <w:i w:val="0"/>
        </w:rPr>
        <w:t>— Sunt aici.</w:t>
      </w:r>
    </w:p>
    <w:p>
      <w:pPr>
        <w:ind w:firstLine="720"/>
      </w:pPr>
      <w:r>
        <w:rPr>
          <w:b w:val="0"/>
          <w:i w:val="0"/>
        </w:rPr>
        <w:t>— Mm.</w:t>
      </w:r>
    </w:p>
    <w:p>
      <w:pPr>
        <w:ind w:firstLine="720"/>
      </w:pPr>
      <w:r>
        <w:rPr>
          <w:b w:val="0"/>
          <w:i w:val="0"/>
        </w:rPr>
        <w:t>A întors o pagină.</w:t>
      </w:r>
    </w:p>
    <w:p>
      <w:pPr>
        <w:ind w:firstLine="720"/>
      </w:pPr>
      <w:r>
        <w:rPr>
          <w:b w:val="0"/>
          <w:i w:val="0"/>
        </w:rPr>
        <w:t>— Undeva pe lângă Amsterdam.</w:t>
      </w:r>
    </w:p>
    <w:p>
      <w:pPr>
        <w:ind w:firstLine="720"/>
      </w:pPr>
      <w:r>
        <w:rPr>
          <w:b w:val="0"/>
          <w:i w:val="0"/>
        </w:rPr>
        <w:t>M-am așezat în fața lui și mi-am înfășurat mâinile în jurul cănii. Afară, curtea juca sfârșitul de august: ultima căldură a verii, teiul încă plin, lumina care se făcea aurie puțin mai devreme în fiecare seară, ca și cum anul ar fi început, în tăcere, să-și facă bagajele. Jonas a ridicat privirea și mi-a aruncat privirea lui gânditoare – nu la mine, ci prin mine, spre orice lămurea el pe partea cealaltă.</w:t>
      </w:r>
    </w:p>
    <w:p>
      <w:pPr>
        <w:ind w:firstLine="720"/>
      </w:pPr>
      <w:r>
        <w:rPr>
          <w:b w:val="0"/>
          <w:i w:val="0"/>
        </w:rPr>
        <w:t>— Emoții? a spus.</w:t>
      </w:r>
    </w:p>
    <w:p>
      <w:pPr>
        <w:ind w:firstLine="720"/>
      </w:pPr>
      <w:r>
        <w:rPr>
          <w:b w:val="0"/>
          <w:i w:val="0"/>
        </w:rPr>
        <w:t>— Pentru text, am spus. Interviurile.</w:t>
      </w:r>
    </w:p>
    <w:p>
      <w:pPr>
        <w:ind w:firstLine="720"/>
      </w:pPr>
      <w:r>
        <w:rPr>
          <w:b w:val="0"/>
          <w:i w:val="0"/>
        </w:rPr>
        <w:t>A dat din cap ca și cum ar fi fost răspunsul complet și s-a întors la pagina lui, iar eu mi-am băut ceaiul și am lăsat Amsterdamul să aștepte. Unul dintre noi, măcar, era dispus.</w:t>
      </w:r>
    </w:p>
    <w:p>
      <w:pPr>
        <w:jc w:val="center"/>
      </w:pPr>
      <w:r>
        <w:t>#</w:t>
      </w:r>
    </w:p>
    <w:p>
      <w:pPr>
        <w:ind w:firstLine="720"/>
      </w:pPr>
      <w:r>
        <w:rPr>
          <w:b w:val="0"/>
          <w:i w:val="0"/>
        </w:rPr>
        <w:t>Mi-am făcut bagajul în seara aceea. Iute, cum fac mai toate lucrurile, și am terminat înainte ca Jonas să fi început, cum se întâmplă de obicei. M-a privit o clipă din ușă cu o expresie pe care n-am putut-o descifra pe deplin – ceva între afecțiune și atenție, privirea unui om care memorează ceva fără să vrea.</w:t>
      </w:r>
    </w:p>
    <w:p>
      <w:pPr>
        <w:ind w:firstLine="720"/>
      </w:pPr>
      <w:r>
        <w:rPr>
          <w:b w:val="0"/>
          <w:i w:val="0"/>
        </w:rPr>
        <w:t>— Ce? am spus.</w:t>
      </w:r>
    </w:p>
    <w:p>
      <w:pPr>
        <w:ind w:firstLine="720"/>
      </w:pPr>
      <w:r>
        <w:rPr>
          <w:b w:val="0"/>
          <w:i w:val="0"/>
        </w:rPr>
        <w:t>— Nimic, a spus. Ești foarte bună la asta.</w:t>
      </w:r>
    </w:p>
    <w:p>
      <w:pPr>
        <w:ind w:firstLine="720"/>
      </w:pPr>
      <w:r>
        <w:rPr>
          <w:b w:val="0"/>
          <w:i w:val="0"/>
        </w:rPr>
        <w:t>— La bagaje?</w:t>
      </w:r>
    </w:p>
    <w:p>
      <w:pPr>
        <w:ind w:firstLine="720"/>
      </w:pPr>
      <w:r>
        <w:rPr>
          <w:b w:val="0"/>
          <w:i w:val="0"/>
        </w:rPr>
        <w:t>— La mai toate, a spus, și s-a dus să-și caute propria geantă.</w:t>
      </w:r>
    </w:p>
    <w:p>
      <w:pPr>
        <w:ind w:firstLine="720"/>
      </w:pPr>
      <w:r>
        <w:rPr>
          <w:b w:val="0"/>
          <w:i w:val="0"/>
        </w:rPr>
        <w:t>Am stat o clipă cu o cămașă împăturită în mâini și m-am gândit la Amsterdamul care aștepta la capătul unui zbor pe care nu-l luasem încă – un apartament pe un canal lângă care nu mai stătusem de peste un an, străzi pe care le știam și pe care aveam să le știu din nou din clipa în care aș fi fost în ele.</w:t>
      </w:r>
    </w:p>
    <w:p>
      <w:pPr>
        <w:ind w:firstLine="720"/>
      </w:pPr>
      <w:r>
        <w:rPr>
          <w:b w:val="0"/>
          <w:i w:val="0"/>
        </w:rPr>
        <w:t>Așa funcționează, m-am gândit. Ajungi, și apoi îți amintești.</w:t>
      </w:r>
    </w:p>
    <w:p>
      <w:pPr>
        <w:ind w:firstLine="720"/>
      </w:pPr>
      <w:r>
        <w:rPr>
          <w:b w:val="0"/>
          <w:i w:val="0"/>
        </w:rPr>
        <w:t>Am terminat bagajul. M-am culcat.</w:t>
      </w:r>
    </w:p>
    <w:p>
      <w:r>
        <w:br w:type="page"/>
      </w:r>
    </w:p>
    <w:p>
      <w:pPr>
        <w:spacing w:before="1440" w:after="480"/>
        <w:jc w:val="center"/>
      </w:pPr>
      <w:r>
        <w:rPr>
          <w:b/>
        </w:rPr>
        <w:t>Capitolul al douăzeci și doilea: Bloemgracht</w:t>
      </w:r>
    </w:p>
    <w:p>
      <w:pPr>
        <w:ind w:firstLine="720"/>
      </w:pPr>
      <w:r>
        <w:rPr>
          <w:b w:val="0"/>
          <w:i w:val="0"/>
        </w:rPr>
        <w:t>Amsterdamul ne-a primit cum primesc orașele când au fost privite prea mult și au învățat să țină atenția fără să încerce – canale, biciclete, unghiul exact al luminii de după-amiază care venea de pe apă. Am lăsat bagajele la apartament – etajul întâi, ferestre spre Bloemgracht, canalul chiar acolo, sub pervaz, cum fusese promis – și am ieșit imediat la plimbare, pentru că asta faci când ajungi undeva și vrei să știi dacă orașul ți se mai potrivește.</w:t>
      </w:r>
    </w:p>
    <w:p>
      <w:pPr>
        <w:ind w:firstLine="720"/>
      </w:pPr>
      <w:r>
        <w:rPr>
          <w:b w:val="0"/>
          <w:i w:val="0"/>
        </w:rPr>
        <w:t>Se potrivea. Sau aproape.</w:t>
      </w:r>
    </w:p>
    <w:p>
      <w:pPr>
        <w:ind w:firstLine="720"/>
      </w:pPr>
      <w:r>
        <w:rPr>
          <w:b w:val="0"/>
          <w:i w:val="0"/>
        </w:rPr>
        <w:t>Cunoșteam orașul acesta. Locuisem aici patru ani, pedalasem pe străzile astea și mă certasem cu geografia lor și le învățasem în cele din urmă cum înveți o limbă – dincolo de punctul efortului, în lucrul însuși. În picioare la colțul Bloemgracht, cu privirea spre est, în Jordaan, ar fi trebuit să simt ușurința întoarcerii. Și o simțeam. În mare parte. Westerkerk stătea unde trebuia să stea. Canalul se mișca. Mirosul era corect.</w:t>
      </w:r>
    </w:p>
    <w:p>
      <w:pPr>
        <w:ind w:firstLine="720"/>
      </w:pPr>
      <w:r>
        <w:rPr>
          <w:b w:val="0"/>
          <w:i w:val="0"/>
        </w:rPr>
        <w:t>În mare parte. Am luat notă de cuvintele pe care le alesese propria mea minte și am ales să nu apăs pe ele.</w:t>
      </w:r>
    </w:p>
    <w:p>
      <w:pPr>
        <w:jc w:val="center"/>
      </w:pPr>
      <w:r>
        <w:t>#</w:t>
      </w:r>
    </w:p>
    <w:p>
      <w:pPr>
        <w:ind w:firstLine="720"/>
      </w:pPr>
      <w:r>
        <w:rPr>
          <w:b w:val="0"/>
          <w:i w:val="0"/>
        </w:rPr>
        <w:t>Primul interviu a fost marți, la biroul digital al orașului de pe Amstel 1 – o încăpere instituțională ordonată și un funcționar pe nume De Vries, care era chibzuit în privința răspunderii algoritmice cum e un om căruia i s-a dat în grijă un lucru greu și care a hotărât să-l ia în serios, nu doar să-i supraviețuiască. A vorbit o oră și jumătate. Am umplut mai tot un caiet. Jonas era undeva în Jordaan cu o bicicletă și cu propria lui ordine de zi, un aranjament care ne convenea amândurora.</w:t>
      </w:r>
    </w:p>
    <w:p>
      <w:pPr>
        <w:ind w:firstLine="720"/>
      </w:pPr>
      <w:r>
        <w:rPr>
          <w:b w:val="0"/>
          <w:i w:val="0"/>
        </w:rPr>
        <w:t>Întâlnirea de la Waag a fost joi. Leonie, o cercetătoare de patruzeci și ceva de ani, a fost și mai bună: mai puțin prudentă, mai dispusă să numească locul exact unde transparența algoritmică chiar se rupe – adică punctul în care oamenii răspunzători de un sistem hotărăsc că ar prefera să nu știe. Am subliniat mult. Am vorbit două ore și jumătate. M-am întors pe canale, după-amiaza târziu, cu textul asamblat în cap și cu o satisfacție tăcută pe care am învățat să mă bizui.</w:t>
      </w:r>
    </w:p>
    <w:p>
      <w:pPr>
        <w:ind w:firstLine="720"/>
      </w:pPr>
      <w:r>
        <w:rPr>
          <w:b w:val="0"/>
          <w:i w:val="0"/>
        </w:rPr>
        <w:t>Jonas gătise. I-am povestit despre Leonie. A pus a doua întrebare, și apoi a treia. E un lucru bun să fii ascultat de el. Îl recomand, dar e luat.</w:t>
      </w:r>
    </w:p>
    <w:p>
      <w:pPr>
        <w:jc w:val="center"/>
      </w:pPr>
      <w:r>
        <w:t>#</w:t>
      </w:r>
    </w:p>
    <w:p>
      <w:pPr>
        <w:ind w:firstLine="720"/>
      </w:pPr>
      <w:r>
        <w:rPr>
          <w:b w:val="0"/>
          <w:i w:val="0"/>
        </w:rPr>
        <w:t>Ne-am plimbat în fiecare seară. Ideea lui, sau a devenit a lui – după cină, de-a lungul canalelor, fără traseu. Amsterdamul le face asta oamenilor: mereu mai e un pod, mereu mai e un canal, mereu mai e un lucru pe lângă care să treci înainte să te întorci. Navigam din memorie, și memoria în mare parte ținea.</w:t>
      </w:r>
    </w:p>
    <w:p>
      <w:pPr>
        <w:ind w:firstLine="720"/>
      </w:pPr>
      <w:r>
        <w:rPr>
          <w:b w:val="0"/>
          <w:i w:val="0"/>
        </w:rPr>
        <w:t>Miercuri ne-am dus să căutăm librăria despre care îi povestisem la Berlin. Athenaeum, pe Spui – și iat-o, la colțul ei, de neconfundat, deschisă. Ușurarea pe care am simțit-o a fost scurtă și cu totul disproporționată, și am pus disproporția la dosar, cu celelalte lucruri pe care nu apăsam. Jonas a vrut să intre. Am stat patruzeci de minute și el a cumpărat două lucruri de care probabil n-avea nevoie – și asta într-o librărie pare corect, și a părut întotdeauna.</w:t>
      </w:r>
    </w:p>
    <w:p>
      <w:pPr>
        <w:ind w:firstLine="720"/>
      </w:pPr>
      <w:r>
        <w:rPr>
          <w:b w:val="0"/>
          <w:i w:val="0"/>
        </w:rPr>
        <w:t>După aceea m-a rugat să-i arăt drumul pe care mergeam de la apartamentul de studentă la universitate. Ne-am dus spre sud de la Spui, de-a lungul Singelului – corect – și am cotit unde face canalul cotul.</w:t>
      </w:r>
    </w:p>
    <w:p>
      <w:pPr>
        <w:ind w:firstLine="720"/>
      </w:pPr>
      <w:r>
        <w:rPr>
          <w:b w:val="0"/>
          <w:i w:val="0"/>
        </w:rPr>
        <w:t>Și m-am oprit.</w:t>
      </w:r>
    </w:p>
    <w:p>
      <w:pPr>
        <w:ind w:firstLine="720"/>
      </w:pPr>
      <w:r>
        <w:rPr>
          <w:b w:val="0"/>
          <w:i w:val="0"/>
        </w:rPr>
        <w:t>— Ce e? a spus Jonas.</w:t>
      </w:r>
    </w:p>
    <w:p>
      <w:pPr>
        <w:ind w:firstLine="720"/>
      </w:pPr>
      <w:r>
        <w:rPr>
          <w:b w:val="0"/>
          <w:i w:val="0"/>
        </w:rPr>
        <w:t>— Credeam că se leagă mai încolo, am spus.</w:t>
      </w:r>
    </w:p>
    <w:p>
      <w:pPr>
        <w:ind w:firstLine="720"/>
      </w:pPr>
      <w:r>
        <w:rPr>
          <w:b w:val="0"/>
          <w:i w:val="0"/>
        </w:rPr>
        <w:t>M-am uitat la pod, la cotitură, la cum mergea apa în realitate – nu cum mergea în mine.</w:t>
      </w:r>
    </w:p>
    <w:p>
      <w:pPr>
        <w:ind w:firstLine="720"/>
      </w:pPr>
      <w:r>
        <w:rPr>
          <w:b w:val="0"/>
          <w:i w:val="0"/>
        </w:rPr>
        <w:t>— Probabil veneam de obicei din cealaltă direcție.</w:t>
      </w:r>
    </w:p>
    <w:p>
      <w:pPr>
        <w:ind w:firstLine="720"/>
      </w:pPr>
      <w:r>
        <w:rPr>
          <w:b w:val="0"/>
          <w:i w:val="0"/>
        </w:rPr>
        <w:t>A acceptat asta fără interes și am luat-o pe altundeva. Am lăsat momentul să treacă. Trecuse mai mult de un an; orașele se mișcă în memorie chiar și când stau nemișcate în lume. O explicație rezonabilă. Mi-am emis-o mie însămi, și am mers mai departe, și am notat – de la distanță, cum notezi vremea din altă țară – că țineam acum o listă, și că nu hotărâsem să încep una.</w:t>
      </w:r>
    </w:p>
    <w:p>
      <w:pPr>
        <w:jc w:val="center"/>
      </w:pPr>
      <w:r>
        <w:t>#</w:t>
      </w:r>
    </w:p>
    <w:p>
      <w:pPr>
        <w:ind w:firstLine="720"/>
      </w:pPr>
      <w:r>
        <w:rPr>
          <w:b w:val="0"/>
          <w:i w:val="0"/>
        </w:rPr>
        <w:t>Vineri, în ultima zi întreagă, am gătit.</w:t>
      </w:r>
    </w:p>
    <w:p>
      <w:pPr>
        <w:ind w:firstLine="720"/>
      </w:pPr>
      <w:r>
        <w:rPr>
          <w:b w:val="0"/>
          <w:i w:val="0"/>
        </w:rPr>
        <w:t>Apartamentul avea o bucătărie adevărată, la care trăsesem cu ochiul toată săptămâna. Jonas stătea la blat cu un pahar de vin și cu atenția aceea a lui – nu supraveghere, doar interes, cum privește orice problemă rezolvată bine. Am făcut</w:t>
      </w:r>
      <w:r>
        <w:rPr>
          <w:b w:val="0"/>
          <w:i/>
        </w:rPr>
        <w:t>stamppot</w:t>
      </w:r>
      <w:r>
        <w:rPr>
          <w:b w:val="0"/>
          <w:i w:val="0"/>
        </w:rPr>
        <w:t>, pentru că îl voiam de la aterizare, pentru că ingredientele erau acolo și pentru că părea potrivit într-un fel pe care nu l-am examinat. Lista lucrurilor pe care nu le examinam avea până atunci raftul ei.</w:t>
      </w:r>
    </w:p>
    <w:p>
      <w:pPr>
        <w:ind w:firstLine="720"/>
      </w:pPr>
      <w:r>
        <w:rPr>
          <w:b w:val="0"/>
          <w:i w:val="0"/>
        </w:rPr>
        <w:t>Mă mișcam repede, cuțitul își găsea ritmul. E ceva ce am putut face dintotdeauna – să gătesc cu o viteză pe care Jonas o numește remarcabilă și pe care eu am explicat-o întotdeauna ca obișnuință, ca Oma Ingrid, ca ani de gătit singură, fără vreun motiv să fiu înceată.</w:t>
      </w:r>
    </w:p>
    <w:p>
      <w:pPr>
        <w:ind w:firstLine="720"/>
      </w:pPr>
      <w:r>
        <w:rPr>
          <w:b w:val="0"/>
          <w:i w:val="0"/>
        </w:rPr>
        <w:t>Tăiam varza kale – repede, tăietură rulată, degetele îndoite – când cuțitul mi-a prins vârful arătătorului stâng.</w:t>
      </w:r>
    </w:p>
    <w:p>
      <w:pPr>
        <w:ind w:firstLine="720"/>
      </w:pPr>
      <w:r>
        <w:rPr>
          <w:b w:val="0"/>
          <w:i w:val="0"/>
        </w:rPr>
        <w:t>A fost scurt. Mi-am tras mâna deasupra chiuvetei, cum se face. Jonas era în picioare pe loc.</w:t>
      </w:r>
    </w:p>
    <w:p>
      <w:pPr>
        <w:ind w:firstLine="720"/>
      </w:pPr>
      <w:r>
        <w:rPr>
          <w:b w:val="0"/>
          <w:i w:val="0"/>
        </w:rPr>
        <w:t>— Sunt bine, am spus.</w:t>
      </w:r>
    </w:p>
    <w:p>
      <w:pPr>
        <w:ind w:firstLine="720"/>
      </w:pPr>
      <w:r>
        <w:rPr>
          <w:b w:val="0"/>
          <w:i w:val="0"/>
        </w:rPr>
        <w:t>— Lasă-mă să…</w:t>
      </w:r>
    </w:p>
    <w:p>
      <w:pPr>
        <w:ind w:firstLine="720"/>
      </w:pPr>
      <w:r>
        <w:rPr>
          <w:b w:val="0"/>
          <w:i w:val="0"/>
        </w:rPr>
        <w:t>— E în regulă. Stai jos.</w:t>
      </w:r>
    </w:p>
    <w:p>
      <w:pPr>
        <w:ind w:firstLine="720"/>
      </w:pPr>
      <w:r>
        <w:rPr>
          <w:b w:val="0"/>
          <w:i w:val="0"/>
        </w:rPr>
        <w:t>Am lăsat apa să curgă peste el. Usturimea a sosit la timp – liniștitor, într-un fel asupra căruia n-am zăbovit. Am apăsat o cârpă pe el, am ținut apăsat, am așteptat. Când a venit Jonas să inspecteze, eram calmă.</w:t>
      </w:r>
    </w:p>
    <w:p>
      <w:pPr>
        <w:ind w:firstLine="720"/>
      </w:pPr>
      <w:r>
        <w:rPr>
          <w:b w:val="0"/>
          <w:i w:val="0"/>
        </w:rPr>
        <w:t>— Aproape nimic, am spus, și i-am arătat – o tăietură mică, curată, care se oprea deja. S-a dus după un plasture. Am acoperit degetul și m-am întors la varză.</w:t>
      </w:r>
    </w:p>
    <w:p>
      <w:pPr>
        <w:ind w:firstLine="720"/>
      </w:pPr>
      <w:r>
        <w:rPr>
          <w:b w:val="0"/>
          <w:i w:val="0"/>
        </w:rPr>
        <w:t>Am mâncat la masa de la fereastra spre canal, cu lumina serii care se lăsa peste apă, iar Jonas mi-a povestit despre patronul unei tipografii de pe Elandsgracht, care avea păreri despre gramajul hârtiei pe care Jonas le găsise neașteptat de captivante. Am ascultat. Am râs unde era de râs. Am răspuns la ce m-a întrebat. Plasturele de pe deget era prezent și obișnuit.</w:t>
      </w:r>
      <w:r>
        <w:rPr>
          <w:b w:val="0"/>
          <w:i/>
        </w:rPr>
        <w:t>Stamppot</w:t>
      </w:r>
      <w:r>
        <w:rPr>
          <w:b w:val="0"/>
          <w:i w:val="0"/>
        </w:rPr>
        <w:t>-ul era bun. Am mai turnat vin și am privit cum lumina părăsește canalul fără nicio grabă.</w:t>
      </w:r>
    </w:p>
    <w:p>
      <w:pPr>
        <w:jc w:val="center"/>
      </w:pPr>
      <w:r>
        <w:t>#</w:t>
      </w:r>
    </w:p>
    <w:p>
      <w:pPr>
        <w:ind w:firstLine="720"/>
      </w:pPr>
      <w:r>
        <w:rPr>
          <w:b w:val="0"/>
          <w:i w:val="0"/>
        </w:rPr>
        <w:t>M-am trezit în primele ore. Jonas dormea. Canalul de afară era întunecat și liniștit – liniște de oraș, care nu e niciodată cu totul nemișcată; doar se odihnește.</w:t>
      </w:r>
    </w:p>
    <w:p>
      <w:pPr>
        <w:ind w:firstLine="720"/>
      </w:pPr>
      <w:r>
        <w:rPr>
          <w:b w:val="0"/>
          <w:i w:val="0"/>
        </w:rPr>
        <w:t>Am stat o clipă, conștientă de mâna mea. Plasturele. Ceva legat de el stătuse la marginea atenției mele toată seara fără să devină vreodată un gând.</w:t>
      </w:r>
    </w:p>
    <w:p>
      <w:pPr>
        <w:ind w:firstLine="720"/>
      </w:pPr>
      <w:r>
        <w:rPr>
          <w:b w:val="0"/>
          <w:i w:val="0"/>
        </w:rPr>
        <w:t>M-am ridicat cu grijă și m-am dus la baie, trăgând ușa aproape închisă ca lumina să nu-l trezească.</w:t>
      </w:r>
    </w:p>
    <w:p>
      <w:pPr>
        <w:ind w:firstLine="720"/>
      </w:pPr>
      <w:r>
        <w:rPr>
          <w:b w:val="0"/>
          <w:i w:val="0"/>
        </w:rPr>
        <w:t>În oglindă: fața mea, familiară. Mâna mea, ridicată.</w:t>
      </w:r>
    </w:p>
    <w:p>
      <w:pPr>
        <w:ind w:firstLine="720"/>
      </w:pPr>
      <w:r>
        <w:rPr>
          <w:b w:val="0"/>
          <w:i w:val="0"/>
        </w:rPr>
        <w:t>Am dezlipit încet plasturele.</w:t>
      </w:r>
    </w:p>
    <w:p>
      <w:pPr>
        <w:ind w:firstLine="720"/>
      </w:pPr>
      <w:r>
        <w:rPr>
          <w:b w:val="0"/>
          <w:i w:val="0"/>
        </w:rPr>
        <w:t>Pielea era închisă. Nu cu crustă, nu vie –</w:t>
      </w:r>
      <w:r>
        <w:rPr>
          <w:b w:val="0"/>
          <w:i/>
        </w:rPr>
        <w:t>închisă</w:t>
      </w:r>
      <w:r>
        <w:rPr>
          <w:b w:val="0"/>
          <w:i w:val="0"/>
        </w:rPr>
        <w:t>, ca și cum tăietura s-ar fi întâmplat acum câteva zile, nu acum câteva ore. Linia pe unde intrase cuțitul era slabă și se netezea deja. Am apăsat degetul mare pe ea. Nicio sensibilitate. Nicio căldură. Nimic care să spună</w:t>
      </w:r>
      <w:r>
        <w:rPr>
          <w:b w:val="0"/>
          <w:i/>
        </w:rPr>
        <w:t>rană</w:t>
      </w:r>
      <w:r>
        <w:rPr>
          <w:b w:val="0"/>
          <w:i w:val="0"/>
        </w:rPr>
        <w:t>în vreunul dintre registrele pe care știam să ascult.</w:t>
      </w:r>
    </w:p>
    <w:p>
      <w:pPr>
        <w:ind w:firstLine="720"/>
      </w:pPr>
      <w:r>
        <w:rPr>
          <w:b w:val="0"/>
          <w:i w:val="0"/>
        </w:rPr>
        <w:t>Am stat acolo o clipă lungă, uitându-mă la degetul meu.</w:t>
      </w:r>
    </w:p>
    <w:p>
      <w:pPr>
        <w:ind w:firstLine="720"/>
      </w:pPr>
      <w:r>
        <w:rPr>
          <w:b w:val="0"/>
          <w:i w:val="0"/>
        </w:rPr>
        <w:t>Prea perfect, m-am gândit. Prea – eficient.</w:t>
      </w:r>
    </w:p>
    <w:p>
      <w:pPr>
        <w:ind w:firstLine="720"/>
      </w:pPr>
      <w:r>
        <w:rPr>
          <w:b w:val="0"/>
          <w:i w:val="0"/>
        </w:rPr>
        <w:t>Am pus plasturele la loc, am stins lumina și m-am întors în pat.</w:t>
      </w:r>
    </w:p>
    <w:p>
      <w:r>
        <w:br w:type="page"/>
      </w:r>
    </w:p>
    <w:p>
      <w:pPr>
        <w:spacing w:before="1440" w:after="480"/>
        <w:jc w:val="center"/>
      </w:pPr>
      <w:r>
        <w:rPr>
          <w:b/>
        </w:rPr>
        <w:t>Capitolul al douăzeci și treilea: _</w:t>
      </w:r>
    </w:p>
    <w:p>
      <w:pPr>
        <w:ind w:firstLine="720"/>
      </w:pPr>
      <w:r>
        <w:rPr>
          <w:b w:val="0"/>
          <w:i w:val="0"/>
        </w:rPr>
        <w:t>Bloemgracht la două dimineața își ține liniștea. Canalul e nemișcat, casele plutitoare așezate, orașul împăturit în somn. În apartamentul de deasupra apei, în camera care dă spre canal, doi oameni dorm aproape unul de altul. Singurul sunet e canalul însuși, care nu face aproape niciun sunet.</w:t>
      </w:r>
    </w:p>
    <w:p>
      <w:pPr>
        <w:ind w:firstLine="720"/>
      </w:pPr>
      <w:r>
        <w:rPr>
          <w:b w:val="0"/>
          <w:i w:val="0"/>
        </w:rPr>
        <w:t>La 02:14, o lumină slabă apare de-a lungul claviculei, sub piele. Strălucește o secundă, se oprește, pulsează opt secunde, se oprește iar și mai strălucește trei secunde, apoi se stinge.</w:t>
      </w:r>
    </w:p>
    <w:p>
      <w:pPr>
        <w:ind w:firstLine="720"/>
      </w:pPr>
      <w:r>
        <w:rPr>
          <w:b w:val="0"/>
          <w:i w:val="0"/>
        </w:rPr>
        <w:t>Camera se întoarce la întuneric. Niciunul dintre ei nu se clintește. Brațul lui rămâne unde era. Noaptea continuă, obișnuită și completă.</w:t>
      </w:r>
    </w:p>
    <w:p>
      <w:r>
        <w:br w:type="page"/>
      </w:r>
    </w:p>
    <w:p>
      <w:pPr>
        <w:spacing w:before="1440" w:after="480"/>
        <w:jc w:val="center"/>
      </w:pPr>
      <w:r>
        <w:rPr>
          <w:b/>
        </w:rPr>
        <w:t>Capitolul al douăzeci și patrulea: Ultima zi</w:t>
      </w:r>
    </w:p>
    <w:p>
      <w:pPr>
        <w:ind w:firstLine="720"/>
      </w:pPr>
      <w:r>
        <w:rPr>
          <w:b w:val="0"/>
          <w:i w:val="0"/>
        </w:rPr>
        <w:t>Textul era trimis.</w:t>
      </w:r>
    </w:p>
    <w:p>
      <w:pPr>
        <w:ind w:firstLine="720"/>
      </w:pPr>
      <w:r>
        <w:rPr>
          <w:b w:val="0"/>
          <w:i w:val="0"/>
        </w:rPr>
        <w:t>Iris îl expediase în dimineața aceea – versiunea finală, cea la care lucra de la interviul cu Leonie – și după aceea a stat foarte nemișcată la masa din bucătărie vreo treizeci de secunde, apoi s-a ridicat să facă ceai cu aerul ușor absent al unui om al cărui creier tocmai a predat ceva mare și nu știe încă ce să facă cu spațiul eliberat. Am recunoscut starea, n-am spus nimic și am lăsat-o s-o aibă.</w:t>
      </w:r>
    </w:p>
    <w:p>
      <w:pPr>
        <w:ind w:firstLine="720"/>
      </w:pPr>
      <w:r>
        <w:rPr>
          <w:b w:val="0"/>
          <w:i w:val="0"/>
        </w:rPr>
        <w:t>Pe la zece era înapoi.</w:t>
      </w:r>
    </w:p>
    <w:p>
      <w:pPr>
        <w:ind w:firstLine="720"/>
      </w:pPr>
      <w:r>
        <w:rPr>
          <w:b w:val="0"/>
          <w:i w:val="0"/>
        </w:rPr>
        <w:t>— Arată-mi Amsterdamul, am spus.</w:t>
      </w:r>
    </w:p>
    <w:p>
      <w:pPr>
        <w:ind w:firstLine="720"/>
      </w:pPr>
      <w:r>
        <w:rPr>
          <w:b w:val="0"/>
          <w:i w:val="0"/>
        </w:rPr>
        <w:t>S-a uitat la mine peste cană.</w:t>
      </w:r>
    </w:p>
    <w:p>
      <w:pPr>
        <w:ind w:firstLine="720"/>
      </w:pPr>
      <w:r>
        <w:rPr>
          <w:b w:val="0"/>
          <w:i w:val="0"/>
        </w:rPr>
        <w:t>— Ce?</w:t>
      </w:r>
    </w:p>
    <w:p>
      <w:pPr>
        <w:ind w:firstLine="720"/>
      </w:pPr>
      <w:r>
        <w:rPr>
          <w:b w:val="0"/>
          <w:i w:val="0"/>
        </w:rPr>
        <w:t>— Ai locuit aici patru ani. Ți-ai petrecut săptămâna în interviuri. Arată-mi orașul în care ai locuit de fapt.</w:t>
      </w:r>
    </w:p>
    <w:p>
      <w:pPr>
        <w:ind w:firstLine="720"/>
      </w:pPr>
      <w:r>
        <w:rPr>
          <w:b w:val="0"/>
          <w:i w:val="0"/>
        </w:rPr>
        <w:t>A pus cana jos.</w:t>
      </w:r>
    </w:p>
    <w:p>
      <w:pPr>
        <w:ind w:firstLine="720"/>
      </w:pPr>
      <w:r>
        <w:rPr>
          <w:b w:val="0"/>
          <w:i w:val="0"/>
        </w:rPr>
        <w:t>— Vrei un tur.</w:t>
      </w:r>
    </w:p>
    <w:p>
      <w:pPr>
        <w:ind w:firstLine="720"/>
      </w:pPr>
      <w:r>
        <w:rPr>
          <w:b w:val="0"/>
          <w:i w:val="0"/>
        </w:rPr>
        <w:t>— Vreau versiunea localnicului. Cea care nu e pe nicio hartă.</w:t>
      </w:r>
    </w:p>
    <w:p>
      <w:pPr>
        <w:ind w:firstLine="720"/>
      </w:pPr>
      <w:r>
        <w:rPr>
          <w:b w:val="0"/>
          <w:i w:val="0"/>
        </w:rPr>
        <w:t>S-a gândit. Apoi a zâmbit – zâmbetul lent, nu cel social, rapid – și a spus:</w:t>
      </w:r>
    </w:p>
    <w:p>
      <w:pPr>
        <w:ind w:firstLine="720"/>
      </w:pPr>
      <w:r>
        <w:rPr>
          <w:b w:val="0"/>
          <w:i w:val="0"/>
        </w:rPr>
        <w:t>— Ia-ți geaca.</w:t>
      </w:r>
    </w:p>
    <w:p>
      <w:pPr>
        <w:jc w:val="center"/>
      </w:pPr>
      <w:r>
        <w:t>#</w:t>
      </w:r>
    </w:p>
    <w:p>
      <w:pPr>
        <w:ind w:firstLine="720"/>
      </w:pPr>
      <w:r>
        <w:rPr>
          <w:b w:val="0"/>
          <w:i w:val="0"/>
        </w:rPr>
        <w:t>Am luat biciclete. Pedalez prin Berlin de când m-am mutat acolo – orașul insistă – iar străzile Amsterdamului erau aceeași limbă cu alt accent: podurile peste canale, șinele de tramvai la pândă, siguranța fără reguli a bicicliștilor olandezi, pe care fie o adopți, fie rămâi în urmă. Am adoptat-o. Mai mult sau mai puțin. Eu și șinele de tramvai am ajuns la un armistițiu.</w:t>
      </w:r>
    </w:p>
    <w:p>
      <w:pPr>
        <w:ind w:firstLine="720"/>
      </w:pPr>
      <w:r>
        <w:rPr>
          <w:b w:val="0"/>
          <w:i w:val="0"/>
        </w:rPr>
        <w:t>Iris mergea în față, conducându-mă pe străzi pe care le memorase, aparent, într-o viață anterioară. Întâi Jordaanul, pe care îl știa până la ușile individuale. Apoi spre nord, la Noordermarkt, unde am legat bicicletele și am cumpărat brânză de la o tarabă și am mâncat-o pe o bancă lângă canal. Un stârc stătea pe malul celălalt cu răbdarea unei creaturi care nu s-a întrebat nici măcar o dată dacă îi e locul acolo unde stă.</w:t>
      </w:r>
    </w:p>
    <w:p>
      <w:pPr>
        <w:ind w:firstLine="720"/>
      </w:pPr>
      <w:r>
        <w:rPr>
          <w:b w:val="0"/>
          <w:i w:val="0"/>
        </w:rPr>
        <w:t>— Data viitoare stăm mai mult, am spus.</w:t>
      </w:r>
    </w:p>
    <w:p>
      <w:pPr>
        <w:ind w:firstLine="720"/>
      </w:pPr>
      <w:r>
        <w:rPr>
          <w:b w:val="0"/>
          <w:i w:val="0"/>
        </w:rPr>
        <w:t>— Mai mult data viitoare, a încuviințat.</w:t>
      </w:r>
    </w:p>
    <w:p>
      <w:pPr>
        <w:ind w:firstLine="720"/>
      </w:pPr>
      <w:r>
        <w:rPr>
          <w:b w:val="0"/>
          <w:i w:val="0"/>
        </w:rPr>
        <w:t>Am mers mai departe. Leidseplein, și străzile din spatele lui – cartierul ei de studentă. M-a dus pe o stradă pe care a spus că o cunoaște bine, vorbind despre clădirea în care locuise, despre o iarnă petrecută acolo, despre o librărie două străzi mai încolo, care stătea deschisă până târziu. Era relaxată cum e un om care merge pe un teren pe care îl cunoaște.</w:t>
      </w:r>
    </w:p>
    <w:p>
      <w:pPr>
        <w:ind w:firstLine="720"/>
      </w:pPr>
      <w:r>
        <w:rPr>
          <w:b w:val="0"/>
          <w:i w:val="0"/>
        </w:rPr>
        <w:t>Sau crede că îl cunoaște.</w:t>
      </w:r>
    </w:p>
    <w:p>
      <w:pPr>
        <w:ind w:firstLine="720"/>
      </w:pPr>
      <w:r>
        <w:rPr>
          <w:b w:val="0"/>
          <w:i w:val="0"/>
        </w:rPr>
        <w:t>Apoi s-a oprit.</w:t>
      </w:r>
    </w:p>
    <w:p>
      <w:pPr>
        <w:ind w:firstLine="720"/>
      </w:pPr>
      <w:r>
        <w:rPr>
          <w:b w:val="0"/>
          <w:i w:val="0"/>
        </w:rPr>
        <w:t>— Ce e? am spus.</w:t>
      </w:r>
    </w:p>
    <w:p>
      <w:pPr>
        <w:ind w:firstLine="720"/>
      </w:pPr>
      <w:r>
        <w:rPr>
          <w:b w:val="0"/>
          <w:i w:val="0"/>
        </w:rPr>
        <w:t>Se uita la capătul străzii.</w:t>
      </w:r>
    </w:p>
    <w:p>
      <w:pPr>
        <w:ind w:firstLine="720"/>
      </w:pPr>
      <w:r>
        <w:rPr>
          <w:b w:val="0"/>
          <w:i w:val="0"/>
        </w:rPr>
        <w:t>— Aici ar trebui să dea într-o piațetă, a spus. Era o piațetă. Cu o fântână.</w:t>
      </w:r>
    </w:p>
    <w:p>
      <w:pPr>
        <w:ind w:firstLine="720"/>
      </w:pPr>
      <w:r>
        <w:rPr>
          <w:b w:val="0"/>
          <w:i w:val="0"/>
        </w:rPr>
        <w:t>Nu era nicio piațetă. Strada se termina într-un zid – o clădire, o fațadă obișnuită de cărămidă amsterdameză cu ferestre în ea, care stătea acolo unde ar fi trebuit să fie piațeta ei cu insolența lucrului de netăgăduit.</w:t>
      </w:r>
    </w:p>
    <w:p>
      <w:pPr>
        <w:ind w:firstLine="720"/>
      </w:pPr>
      <w:r>
        <w:rPr>
          <w:b w:val="0"/>
          <w:i w:val="0"/>
        </w:rPr>
        <w:t>A stat acolo o clipă. Nu mult – câteva secunde. Apoi o mică clătinare din cap, aproape nimic:</w:t>
      </w:r>
    </w:p>
    <w:p>
      <w:pPr>
        <w:ind w:firstLine="720"/>
      </w:pPr>
      <w:r>
        <w:rPr>
          <w:b w:val="0"/>
          <w:i w:val="0"/>
        </w:rPr>
        <w:t>— Probabil mă gândesc la altundeva. Hai.</w:t>
      </w:r>
    </w:p>
    <w:p>
      <w:pPr>
        <w:ind w:firstLine="720"/>
      </w:pPr>
      <w:r>
        <w:rPr>
          <w:b w:val="0"/>
          <w:i w:val="0"/>
        </w:rPr>
        <w:t>S-a mișcat, și am urmat-o. N-a mai pomenit de asta. Dar tot restul după-amiezii, lucrul acela a mers cu ea – nu chiar distragere, mai degrabă zumzetul jos și stăruitor al unui lucru care nu se leagă. O așchie. Era prezentă, vorbea, îmi arăta lucruri. Și o parte din ea rămăsese în urmă, la capătul străzii aceleia, uitându-se la un zid unde ar fi trebuit să fie o piațetă.</w:t>
      </w:r>
    </w:p>
    <w:p>
      <w:pPr>
        <w:jc w:val="center"/>
      </w:pPr>
      <w:r>
        <w:t>#</w:t>
      </w:r>
    </w:p>
    <w:p>
      <w:pPr>
        <w:ind w:firstLine="720"/>
      </w:pPr>
      <w:r>
        <w:rPr>
          <w:b w:val="0"/>
          <w:i w:val="0"/>
        </w:rPr>
        <w:t>Eram pe drumul de întoarcere, pedalând spre est, spre Bloemgracht, când s-a întâmplat.</w:t>
      </w:r>
    </w:p>
    <w:p>
      <w:pPr>
        <w:ind w:firstLine="720"/>
      </w:pPr>
      <w:r>
        <w:rPr>
          <w:b w:val="0"/>
          <w:i w:val="0"/>
        </w:rPr>
        <w:t>Traversaserăm o porțiune mai liniștită a Jordaanului și intraserăm pe o arteră principală – mai lată, cu tramvaie, obișnuita mulțime amsterdameză de după-amiază, bicicliști și pietoni și dubițe de livrări care își afirmau drepturile. Iris mergea puțin în față, spre stânga.</w:t>
      </w:r>
    </w:p>
    <w:p>
      <w:pPr>
        <w:ind w:firstLine="720"/>
      </w:pPr>
      <w:r>
        <w:rPr>
          <w:b w:val="0"/>
          <w:i w:val="0"/>
        </w:rPr>
        <w:t>I-am văzut atenția cum se duce altundeva. Nu dramatic – o mică întoarcere a capului, ceva văzut sau ceva gândit, așchia care raporta. O secundă. Poate mai puțin.</w:t>
      </w:r>
    </w:p>
    <w:p>
      <w:pPr>
        <w:ind w:firstLine="720"/>
      </w:pPr>
      <w:r>
        <w:rPr>
          <w:b w:val="0"/>
          <w:i w:val="0"/>
        </w:rPr>
        <w:t>Destul.</w:t>
      </w:r>
    </w:p>
    <w:p>
      <w:pPr>
        <w:ind w:firstLine="720"/>
      </w:pPr>
      <w:r>
        <w:rPr>
          <w:b w:val="0"/>
          <w:i w:val="0"/>
        </w:rPr>
        <w:t>Roata din față i-a luat șina de tramvai în unghi greșit.</w:t>
      </w:r>
    </w:p>
    <w:p>
      <w:pPr>
        <w:ind w:firstLine="720"/>
      </w:pPr>
      <w:r>
        <w:rPr>
          <w:b w:val="0"/>
          <w:i w:val="0"/>
        </w:rPr>
        <w:t>A căzut repede. Am auzit bicicleta cum întâlnește piatra înainte ca mintea mea să fi înregistrat pe deplin căderea. Până am coborât de pe bicicleta mea, era la pământ, și nu se mișca.</w:t>
      </w:r>
    </w:p>
    <w:p>
      <w:pPr>
        <w:ind w:firstLine="720"/>
      </w:pPr>
      <w:r>
        <w:rPr>
          <w:b w:val="0"/>
          <w:i w:val="0"/>
        </w:rPr>
        <w:t>— Iris.</w:t>
      </w:r>
    </w:p>
    <w:p>
      <w:pPr>
        <w:ind w:firstLine="720"/>
      </w:pPr>
      <w:r>
        <w:rPr>
          <w:b w:val="0"/>
          <w:i w:val="0"/>
        </w:rPr>
        <w:t>Nimic.</w:t>
      </w:r>
    </w:p>
    <w:p>
      <w:pPr>
        <w:ind w:firstLine="720"/>
      </w:pPr>
      <w:r>
        <w:rPr>
          <w:b w:val="0"/>
          <w:i w:val="0"/>
        </w:rPr>
        <w:t>M-am ghemuit lângă ea. Ochii închiși. Sânge la tâmplă, unde capul întâlnise drumul. Respirația ei – m-am silit s-o găsesc – superficială, dar acolo.</w:t>
      </w:r>
    </w:p>
    <w:p>
      <w:pPr>
        <w:ind w:firstLine="720"/>
      </w:pPr>
      <w:r>
        <w:rPr>
          <w:b w:val="0"/>
          <w:i w:val="0"/>
        </w:rPr>
        <w:t>— Iris.</w:t>
      </w:r>
    </w:p>
    <w:p>
      <w:pPr>
        <w:ind w:firstLine="720"/>
      </w:pPr>
      <w:r>
        <w:rPr>
          <w:b w:val="0"/>
          <w:i w:val="0"/>
        </w:rPr>
        <w:t>Mâna mea pe fața ei. Obrazul ei era cald.</w:t>
      </w:r>
    </w:p>
    <w:p>
      <w:pPr>
        <w:ind w:firstLine="720"/>
      </w:pPr>
      <w:r>
        <w:rPr>
          <w:b w:val="0"/>
          <w:i w:val="0"/>
        </w:rPr>
        <w:t>Un bărbat îngenunchea deja de partea cealaltă – olandez, cincizeci și ceva de ani, competența automată a cuiva obișnuit să preia comanda momentelor rele. A spus ceva ce n-am prins pe deplin și apoi, în engleză:</w:t>
      </w:r>
    </w:p>
    <w:p>
      <w:pPr>
        <w:ind w:firstLine="720"/>
      </w:pPr>
      <w:r>
        <w:rPr>
          <w:b w:val="0"/>
          <w:i w:val="0"/>
        </w:rPr>
        <w:t>— S-a lovit la cap. N-o mișcați. Sun eu.</w:t>
      </w:r>
    </w:p>
    <w:p>
      <w:pPr>
        <w:ind w:firstLine="720"/>
      </w:pPr>
      <w:r>
        <w:rPr>
          <w:b w:val="0"/>
          <w:i w:val="0"/>
        </w:rPr>
        <w:t>A sunat. Am rămas unde eram, cu o mână pe umărul ei, cu cealaltă îi țineam capul nemișcat, și nu mi-am permis niciun gând în afară de respirația ei – care continua, și continua, și era singurul fapt din Amsterdam care conta.</w:t>
      </w:r>
    </w:p>
    <w:p>
      <w:pPr>
        <w:ind w:firstLine="720"/>
      </w:pPr>
      <w:r>
        <w:rPr>
          <w:b w:val="0"/>
          <w:i w:val="0"/>
        </w:rPr>
        <w:t>Era încă inconștientă când a venit ambulanța.</w:t>
      </w:r>
    </w:p>
    <w:p>
      <w:pPr>
        <w:jc w:val="center"/>
      </w:pPr>
      <w:r>
        <w:t>#</w:t>
      </w:r>
    </w:p>
    <w:p>
      <w:pPr>
        <w:ind w:firstLine="720"/>
      </w:pPr>
      <w:r>
        <w:rPr>
          <w:b w:val="0"/>
          <w:i w:val="0"/>
        </w:rPr>
        <w:t>OLVG e pe Oosterpark. Am mers în ambulanță, apoi am stat pe un scaun de plastic în fața unui box cu perdea și am făcut ce faci pe asemenea scaune, adică nimic, cu un cost enorm. Într-un târziu a ieșit o asistentă și a spus că e trează și întreabă de mine.</w:t>
      </w:r>
    </w:p>
    <w:p>
      <w:pPr>
        <w:ind w:firstLine="720"/>
      </w:pPr>
      <w:r>
        <w:rPr>
          <w:b w:val="0"/>
          <w:i w:val="0"/>
        </w:rPr>
        <w:t>Stătea întinsă cu un monitor prins de deget și cu un pansament la tâmplă, și când am intrat prin perdea m-a găsit cu expresia cuiva care s-a trezit într-un loc nefamiliar și a localizat, cu oarecare ușurare, un lucru familiar.</w:t>
      </w:r>
    </w:p>
    <w:p>
      <w:pPr>
        <w:ind w:firstLine="720"/>
      </w:pPr>
      <w:r>
        <w:rPr>
          <w:b w:val="0"/>
          <w:i w:val="0"/>
        </w:rPr>
        <w:t>— Bună, a spus.</w:t>
      </w:r>
    </w:p>
    <w:p>
      <w:pPr>
        <w:ind w:firstLine="720"/>
      </w:pPr>
      <w:r>
        <w:rPr>
          <w:b w:val="0"/>
          <w:i w:val="0"/>
        </w:rPr>
        <w:t>— Bună, am spus.</w:t>
      </w:r>
    </w:p>
    <w:p>
      <w:pPr>
        <w:ind w:firstLine="720"/>
      </w:pPr>
      <w:r>
        <w:rPr>
          <w:b w:val="0"/>
          <w:i w:val="0"/>
        </w:rPr>
        <w:t>— Am căzut de pe bicicletă.</w:t>
      </w:r>
    </w:p>
    <w:p>
      <w:pPr>
        <w:ind w:firstLine="720"/>
      </w:pPr>
      <w:r>
        <w:rPr>
          <w:b w:val="0"/>
          <w:i w:val="0"/>
        </w:rPr>
        <w:t>— Ai căzut.</w:t>
      </w:r>
    </w:p>
    <w:p>
      <w:pPr>
        <w:ind w:firstLine="720"/>
      </w:pPr>
      <w:r>
        <w:rPr>
          <w:b w:val="0"/>
          <w:i w:val="0"/>
        </w:rPr>
        <w:t>— E jenant.</w:t>
      </w:r>
    </w:p>
    <w:p>
      <w:pPr>
        <w:ind w:firstLine="720"/>
      </w:pPr>
      <w:r>
        <w:rPr>
          <w:b w:val="0"/>
          <w:i w:val="0"/>
        </w:rPr>
        <w:t>— Chiar nu e, am spus.</w:t>
      </w:r>
    </w:p>
    <w:p>
      <w:pPr>
        <w:ind w:firstLine="720"/>
      </w:pPr>
      <w:r>
        <w:rPr>
          <w:b w:val="0"/>
          <w:i w:val="0"/>
        </w:rPr>
        <w:t>A încercat să se ridice în capul oaselor și s-a răzgândit. M-am așezat pe scaunul de lângă pat și i-am luat mâna, și curând a intrat doctorul și a spus că vor s-o țină sub observație și să facă niște investigații imagistice – să se asigure că nu e nimic îngrijorător în capul ei.</w:t>
      </w:r>
    </w:p>
    <w:p>
      <w:pPr>
        <w:ind w:firstLine="720"/>
      </w:pPr>
      <w:r>
        <w:rPr>
          <w:b w:val="0"/>
          <w:i w:val="0"/>
        </w:rPr>
        <w:t>Am spus sigur.</w:t>
      </w:r>
    </w:p>
    <w:p>
      <w:pPr>
        <w:ind w:firstLine="720"/>
      </w:pPr>
      <w:r>
        <w:rPr>
          <w:b w:val="0"/>
          <w:i w:val="0"/>
        </w:rPr>
        <w:t>Iris a spus sigur.</w:t>
      </w:r>
    </w:p>
    <w:p>
      <w:pPr>
        <w:ind w:firstLine="720"/>
      </w:pPr>
      <w:r>
        <w:rPr>
          <w:b w:val="0"/>
          <w:i w:val="0"/>
        </w:rPr>
        <w:t>Și așa am ajuns să ne petrecem ultima zi din Amsterdam la OLVG în loc de pe canale. Nu turul pe care îl plănuise ea. Dar cel care, avea să se dovedească, ne-a arătat orașul de sub oraș – cel care nu e nici el pe nicio hartă.</w:t>
      </w:r>
    </w:p>
    <w:p>
      <w:r>
        <w:br w:type="page"/>
      </w:r>
    </w:p>
    <w:p>
      <w:pPr>
        <w:spacing w:before="1440" w:after="480"/>
        <w:jc w:val="center"/>
      </w:pPr>
      <w:r>
        <w:rPr>
          <w:b/>
        </w:rPr>
        <w:t>Capitolul al douăzeci și cincilea: OLVG</w:t>
      </w:r>
    </w:p>
    <w:p>
      <w:pPr>
        <w:ind w:firstLine="720"/>
      </w:pPr>
      <w:r>
        <w:rPr>
          <w:b w:val="0"/>
          <w:i w:val="0"/>
        </w:rPr>
        <w:t>M-am întors în bucăți.</w:t>
      </w:r>
    </w:p>
    <w:p>
      <w:pPr>
        <w:ind w:firstLine="720"/>
      </w:pPr>
      <w:r>
        <w:rPr>
          <w:b w:val="0"/>
          <w:i w:val="0"/>
        </w:rPr>
        <w:t>Întâi: sunetul. Un ton electronic constant, undeva în stânga mea. Zumzetul ambiental al unei clădiri care nu se oprește niciodată de tot. Voci pe un coridor, nu aproape.</w:t>
      </w:r>
    </w:p>
    <w:p>
      <w:pPr>
        <w:ind w:firstLine="720"/>
      </w:pPr>
      <w:r>
        <w:rPr>
          <w:b w:val="0"/>
          <w:i w:val="0"/>
        </w:rPr>
        <w:t>Apoi: tavanul. Panouri albe. O perdea pe o șină, verde pal, pe jumătate trasă.</w:t>
      </w:r>
    </w:p>
    <w:p>
      <w:pPr>
        <w:ind w:firstLine="720"/>
      </w:pPr>
      <w:r>
        <w:rPr>
          <w:b w:val="0"/>
          <w:i w:val="0"/>
        </w:rPr>
        <w:t>Apoi: Jonas.</w:t>
      </w:r>
    </w:p>
    <w:p>
      <w:pPr>
        <w:ind w:firstLine="720"/>
      </w:pPr>
      <w:r>
        <w:rPr>
          <w:b w:val="0"/>
          <w:i w:val="0"/>
        </w:rPr>
        <w:t>Era în scaunul de lângă pat, aplecat în față, cu coatele pe genunchi, privindu-mă cu nemișcarea unui om care a ținut dinadins o singură poziție mult timp. Când am deschis ochii, ceva pe fața lui, care fusese foarte încordat, s-a lăsat să se destindă.</w:t>
      </w:r>
    </w:p>
    <w:p>
      <w:pPr>
        <w:ind w:firstLine="720"/>
      </w:pPr>
      <w:r>
        <w:rPr>
          <w:b w:val="0"/>
          <w:i w:val="0"/>
        </w:rPr>
        <w:t>— Bună, a spus.</w:t>
      </w:r>
    </w:p>
    <w:p>
      <w:pPr>
        <w:ind w:firstLine="720"/>
      </w:pPr>
      <w:r>
        <w:rPr>
          <w:b w:val="0"/>
          <w:i w:val="0"/>
        </w:rPr>
        <w:t>Am făcut inventarul. Mă durea capul – o greutate surdă, insistentă, deasupra urechii stângi, un pansament pe care îl simțeam fără să-l ating. Antebrațul drept bandajat. Un monitor pe deget, o branulă pe dosul mâinii stângi.</w:t>
      </w:r>
    </w:p>
    <w:p>
      <w:pPr>
        <w:ind w:firstLine="720"/>
      </w:pPr>
      <w:r>
        <w:rPr>
          <w:b w:val="0"/>
          <w:i w:val="0"/>
        </w:rPr>
        <w:t>— Am căzut de pe bicicletă, am spus.</w:t>
      </w:r>
    </w:p>
    <w:p>
      <w:pPr>
        <w:ind w:firstLine="720"/>
      </w:pPr>
      <w:r>
        <w:rPr>
          <w:b w:val="0"/>
          <w:i w:val="0"/>
        </w:rPr>
        <w:t>A confirmat. Am vorbit. Am încercat să mă ridic în capul oaselor; capul a interzis pe loc. Mi-a spus că doctorii vor investigații imagistice, ca să fie siguri că nu e nimic în neregulă în craniul meu, și am spus sigur, și am vorbit serios, și m-am lăsat pe spate, și am lăsat tavanul să fie tavan o vreme. Tavanul se pricepea. L-am lăsat să lucreze.</w:t>
      </w:r>
    </w:p>
    <w:p>
      <w:pPr>
        <w:jc w:val="center"/>
      </w:pPr>
      <w:r>
        <w:t>#</w:t>
      </w:r>
    </w:p>
    <w:p>
      <w:pPr>
        <w:ind w:firstLine="720"/>
      </w:pPr>
      <w:r>
        <w:rPr>
          <w:b w:val="0"/>
          <w:i w:val="0"/>
        </w:rPr>
        <w:t>M-au dus la scanare în mai puțin de o oră.</w:t>
      </w:r>
    </w:p>
    <w:p>
      <w:pPr>
        <w:ind w:firstLine="720"/>
      </w:pPr>
      <w:r>
        <w:rPr>
          <w:b w:val="0"/>
          <w:i w:val="0"/>
        </w:rPr>
        <w:t>Aparatul era zgomotos. Am stat înăuntru cu ochii închiși și am urmărit secvențele după ureche – tonuri diferite pentru munci diferite, iar patul se deplasa ușor între ele. M-am concentrat pe nemișcare, care e mai ușoară decât reputația ei când mișcatul doare.</w:t>
      </w:r>
    </w:p>
    <w:p>
      <w:pPr>
        <w:ind w:firstLine="720"/>
      </w:pPr>
      <w:r>
        <w:rPr>
          <w:b w:val="0"/>
          <w:i w:val="0"/>
        </w:rPr>
        <w:t>La ce m-am gândit, acolo: la zidul de la capătul străzii. La fântâna care nu era. Nu la greșeala în sine – procesasem greșeala și o pusesem deoparte – ci la pusul deoparte. La automatismul lui. Ca și cum undeva în mine ar fi existat un mecanism antrenat exact pentru asta, și se cuplase atât de lin, încât aproape că ratasem clicul.</w:t>
      </w:r>
    </w:p>
    <w:p>
      <w:pPr>
        <w:ind w:firstLine="720"/>
      </w:pPr>
      <w:r>
        <w:rPr>
          <w:b w:val="0"/>
          <w:i w:val="0"/>
        </w:rPr>
        <w:t>Aparatul a făcut ultimul lui sunet. Patul m-a scos înapoi în lume.</w:t>
      </w:r>
    </w:p>
    <w:p>
      <w:pPr>
        <w:jc w:val="center"/>
      </w:pPr>
      <w:r>
        <w:t>#</w:t>
      </w:r>
    </w:p>
    <w:p>
      <w:pPr>
        <w:ind w:firstLine="720"/>
      </w:pPr>
      <w:r>
        <w:rPr>
          <w:b w:val="0"/>
          <w:i w:val="0"/>
        </w:rPr>
        <w:t>Ne-au ținut în așteptare o oră și jumătate.</w:t>
      </w:r>
    </w:p>
    <w:p>
      <w:pPr>
        <w:ind w:firstLine="720"/>
      </w:pPr>
      <w:r>
        <w:rPr>
          <w:b w:val="0"/>
          <w:i w:val="0"/>
        </w:rPr>
        <w:t>Jonas n-a umplut timpul cu vorbe. A stat lângă pat și mi-a ținut mâna, lucrul potrivit și singurul, și din când în când a emis o întrebare mică, cu un răspuns mic – ți-e destul de cald, mai bine sau mai rău, apă? Îl simțeam cum nu pune întrebarea mai mare. A stat între noi tot timpul, răbdătoare ca o mobilă, și i-am fost recunoscătoare pentru reținere într-un fel pe care n-am încercat să-l formulez.</w:t>
      </w:r>
    </w:p>
    <w:p>
      <w:pPr>
        <w:ind w:firstLine="720"/>
      </w:pPr>
      <w:r>
        <w:rPr>
          <w:b w:val="0"/>
          <w:i w:val="0"/>
        </w:rPr>
        <w:t>La un moment dat a spus:</w:t>
      </w:r>
    </w:p>
    <w:p>
      <w:pPr>
        <w:ind w:firstLine="720"/>
      </w:pPr>
      <w:r>
        <w:rPr>
          <w:b w:val="0"/>
          <w:i w:val="0"/>
        </w:rPr>
        <w:t>— Nu trebuie să vorbești.</w:t>
      </w:r>
    </w:p>
    <w:p>
      <w:pPr>
        <w:ind w:firstLine="720"/>
      </w:pPr>
      <w:r>
        <w:rPr>
          <w:b w:val="0"/>
          <w:i w:val="0"/>
        </w:rPr>
        <w:t>— Știu, am spus.</w:t>
      </w:r>
    </w:p>
    <w:p>
      <w:pPr>
        <w:ind w:firstLine="720"/>
      </w:pPr>
      <w:r>
        <w:rPr>
          <w:b w:val="0"/>
          <w:i w:val="0"/>
        </w:rPr>
        <w:t>— Mie mi-e bine să stau aici.</w:t>
      </w:r>
    </w:p>
    <w:p>
      <w:pPr>
        <w:ind w:firstLine="720"/>
      </w:pPr>
      <w:r>
        <w:rPr>
          <w:b w:val="0"/>
          <w:i w:val="0"/>
        </w:rPr>
        <w:t>— Știu, am spus din nou.</w:t>
      </w:r>
    </w:p>
    <w:p>
      <w:pPr>
        <w:ind w:firstLine="720"/>
      </w:pPr>
      <w:r>
        <w:rPr>
          <w:b w:val="0"/>
          <w:i w:val="0"/>
        </w:rPr>
        <w:t>S-a uitat la mine cu atenția aceea a lui care nu caută nimic – doar prezență, îndreptată. Apoi s-a uitat iar la perdea, tăcut, iar mâna lui a rămas unde era. Mâna era propoziția. Am citit-o de câteva ori.</w:t>
      </w:r>
    </w:p>
    <w:p>
      <w:pPr>
        <w:jc w:val="center"/>
      </w:pPr>
      <w:r>
        <w:t>#</w:t>
      </w:r>
    </w:p>
    <w:p>
      <w:pPr>
        <w:ind w:firstLine="720"/>
      </w:pPr>
      <w:r>
        <w:rPr>
          <w:b w:val="0"/>
          <w:i w:val="0"/>
        </w:rPr>
        <w:t>Doctorul care a intrat era o femeie de cincizeci și ceva de ani – dr. Maes, radiologie – și l-a adus și pe medicul curant, și s-a așezat. Am observat așezatul. Doctorii stau în picioare când vestea e simplă.</w:t>
      </w:r>
    </w:p>
    <w:p>
      <w:pPr>
        <w:ind w:firstLine="720"/>
      </w:pPr>
      <w:r>
        <w:rPr>
          <w:b w:val="0"/>
          <w:i w:val="0"/>
        </w:rPr>
        <w:t>Scanarea capului era curată, a spus. Fără sângerare, fără edem, fără leziune structurală. O comoție; odihnă și monitorizare; nimic periculos.</w:t>
      </w:r>
    </w:p>
    <w:p>
      <w:pPr>
        <w:ind w:firstLine="720"/>
      </w:pPr>
      <w:r>
        <w:rPr>
          <w:b w:val="0"/>
          <w:i w:val="0"/>
        </w:rPr>
        <w:t>Am spus: bine.</w:t>
      </w:r>
    </w:p>
    <w:p>
      <w:pPr>
        <w:ind w:firstLine="720"/>
      </w:pPr>
      <w:r>
        <w:rPr>
          <w:b w:val="0"/>
          <w:i w:val="0"/>
        </w:rPr>
        <w:t>A spus: totuși.</w:t>
      </w:r>
    </w:p>
    <w:p>
      <w:pPr>
        <w:ind w:firstLine="720"/>
      </w:pPr>
      <w:r>
        <w:rPr>
          <w:b w:val="0"/>
          <w:i w:val="0"/>
        </w:rPr>
        <w:t>A spus că imagistica arătase constatări pe care voia să le discute, și era atentă cu limbajul cum e cineva care alege fiecare cuvânt pe măsură ce ajunge la el, registrul deliberat nealarmant care e, în sine, un fel de alarmă.</w:t>
      </w:r>
    </w:p>
    <w:p>
      <w:pPr>
        <w:ind w:firstLine="720"/>
      </w:pPr>
      <w:r>
        <w:rPr>
          <w:b w:val="0"/>
          <w:i w:val="0"/>
        </w:rPr>
        <w:t>Structura dumneavoastră osoasă nu e tipică, a spus. Densitatea e considerabil mai mare decât normalul – mult în afara intervalului așteptat – și e neobișnuit de uniformă. Osul e în mod normal neregulat. Variază; poartă un fel de schelărie interioară. Al dumneavoastră nu arată asta. Nu nesănătos. Doar – diferit de orice din datele noastre de referință.</w:t>
      </w:r>
    </w:p>
    <w:p>
      <w:pPr>
        <w:ind w:firstLine="720"/>
      </w:pPr>
      <w:r>
        <w:rPr>
          <w:b w:val="0"/>
          <w:i w:val="0"/>
        </w:rPr>
        <w:t>A întrebat: a avut cineva din familie o densitate osoasă neobișnuită? Un părinte, un bunic? Vreo afecțiune osoasă?</w:t>
      </w:r>
    </w:p>
    <w:p>
      <w:pPr>
        <w:ind w:firstLine="720"/>
      </w:pPr>
      <w:r>
        <w:rPr>
          <w:b w:val="0"/>
          <w:i w:val="0"/>
        </w:rPr>
        <w:t>Am spus: nu din câte știu. Părinții mei au murit când eram mică. Bunicii – nimic de felul ăsta.</w:t>
      </w:r>
    </w:p>
    <w:p>
      <w:pPr>
        <w:ind w:firstLine="720"/>
      </w:pPr>
      <w:r>
        <w:rPr>
          <w:b w:val="0"/>
          <w:i w:val="0"/>
        </w:rPr>
        <w:t>A dat din cap, scriind. Vreun istoric de afecțiuni neurologice? Convulsii, experiențe senzoriale neobișnuite?</w:t>
      </w:r>
    </w:p>
    <w:p>
      <w:pPr>
        <w:ind w:firstLine="720"/>
      </w:pPr>
      <w:r>
        <w:rPr>
          <w:b w:val="0"/>
          <w:i w:val="0"/>
        </w:rPr>
        <w:t>Nu.</w:t>
      </w:r>
    </w:p>
    <w:p>
      <w:pPr>
        <w:ind w:firstLine="720"/>
      </w:pPr>
      <w:r>
        <w:rPr>
          <w:b w:val="0"/>
          <w:i w:val="0"/>
        </w:rPr>
        <w:t>Scanarea creierului, a spus, arătase și ea ceva atipic – numai cortexul, stratul exterior; tot ce e dedesubt, în întregime normal. Un tipar de conectivitate în afara intervalului de referință. Mai mare decât se aștepta. O dispunere neobișnuită. Nu era sigură, a spus, cum să-l interpreteze.</w:t>
      </w:r>
    </w:p>
    <w:p>
      <w:pPr>
        <w:ind w:firstLine="720"/>
      </w:pPr>
      <w:r>
        <w:rPr>
          <w:b w:val="0"/>
          <w:i w:val="0"/>
        </w:rPr>
        <w:t>A întrebat: trăiți vreodată lucrurile neobișnuit de viu? Amintiri care par prea clare? Prea detaliate?</w:t>
      </w:r>
    </w:p>
    <w:p>
      <w:pPr>
        <w:ind w:firstLine="720"/>
      </w:pPr>
      <w:r>
        <w:rPr>
          <w:b w:val="0"/>
          <w:i w:val="0"/>
        </w:rPr>
        <w:t>M-am uitat la ea.</w:t>
      </w:r>
    </w:p>
    <w:p>
      <w:pPr>
        <w:ind w:firstLine="720"/>
      </w:pPr>
      <w:r>
        <w:rPr>
          <w:b w:val="0"/>
          <w:i w:val="0"/>
        </w:rPr>
        <w:t>Am spus: uneori.</w:t>
      </w:r>
    </w:p>
    <w:p>
      <w:pPr>
        <w:ind w:firstLine="720"/>
      </w:pPr>
      <w:r>
        <w:rPr>
          <w:b w:val="0"/>
          <w:i w:val="0"/>
        </w:rPr>
        <w:t>A dat din cap, ca și cum aș fi confirmat o bănuială pe care nu și-o permisese pe deplin. Apoi, fără apăsare, pe tonul cuiva care citește o notă cu care nu știe ce să facă: juliturile de pe braț – asistenta observase că par să se vindece destul de repede. Mai repede decât e de așteptat în stadiul ăsta.</w:t>
      </w:r>
    </w:p>
    <w:p>
      <w:pPr>
        <w:ind w:firstLine="720"/>
      </w:pPr>
      <w:r>
        <w:rPr>
          <w:b w:val="0"/>
          <w:i w:val="0"/>
        </w:rPr>
        <w:t>Am spus: mă vindec repede. Dintotdeauna.</w:t>
      </w:r>
    </w:p>
    <w:p>
      <w:pPr>
        <w:ind w:firstLine="720"/>
      </w:pPr>
      <w:r>
        <w:rPr>
          <w:b w:val="0"/>
          <w:i w:val="0"/>
        </w:rPr>
        <w:t>S-a lăsat puțin pe spate. Nimic din toate astea nu e alarmant, a spus – vreau să fiu clară. Dar nu vă pot da o categorie, și meritați să știți asta. Poate fi o componentă genetică pe care n-am identificat-o. Ceva moștenit, care pur și simplu n-a ieșit încă la iveală în niciun studiu populațional.</w:t>
      </w:r>
    </w:p>
    <w:p>
      <w:pPr>
        <w:ind w:firstLine="720"/>
      </w:pPr>
      <w:r>
        <w:rPr>
          <w:b w:val="0"/>
          <w:i w:val="0"/>
        </w:rPr>
        <w:t>Avea să facă trimiteri – ortopedie și neurologie, ambele. Documentația și pașii următori aveau să vină prin sistemul spitalului în câteva zile. În seara asta trebuia să rămân: standard la comoție, și date fiind celelalte constatări, s-ar simți mai bine cu mine monitorizată. Puteam pleca dimineața.</w:t>
      </w:r>
    </w:p>
    <w:p>
      <w:pPr>
        <w:ind w:firstLine="720"/>
      </w:pPr>
      <w:r>
        <w:rPr>
          <w:b w:val="0"/>
          <w:i w:val="0"/>
        </w:rPr>
        <w:t>Am spus: sigur.</w:t>
      </w:r>
    </w:p>
    <w:p>
      <w:pPr>
        <w:ind w:firstLine="720"/>
      </w:pPr>
      <w:r>
        <w:rPr>
          <w:b w:val="0"/>
          <w:i w:val="0"/>
        </w:rPr>
        <w:t>Deveneam pricepută la</w:t>
      </w:r>
      <w:r>
        <w:rPr>
          <w:b w:val="0"/>
          <w:i/>
        </w:rPr>
        <w:t>sigur</w:t>
      </w:r>
      <w:r>
        <w:rPr>
          <w:b w:val="0"/>
          <w:i w:val="0"/>
        </w:rPr>
        <w:t>. E un cuvânt care e de acord cu orice și nu recunoaște nimic, și începusem să am nevoie de unul.</w:t>
      </w:r>
    </w:p>
    <w:p>
      <w:pPr>
        <w:jc w:val="center"/>
      </w:pPr>
      <w:r>
        <w:t>#</w:t>
      </w:r>
    </w:p>
    <w:p>
      <w:pPr>
        <w:ind w:firstLine="720"/>
      </w:pPr>
      <w:r>
        <w:rPr>
          <w:b w:val="0"/>
          <w:i w:val="0"/>
        </w:rPr>
        <w:t>Jonas nu vorbise deloc.</w:t>
      </w:r>
    </w:p>
    <w:p>
      <w:pPr>
        <w:ind w:firstLine="720"/>
      </w:pPr>
      <w:r>
        <w:rPr>
          <w:b w:val="0"/>
          <w:i w:val="0"/>
        </w:rPr>
        <w:t>Când Maes și medicul curant au plecat, m-am uitat la el. Stătea aplecat în față, cu coatele pe genunchi, studiind podeaua. Mâna care o ținuse pe a mea stătea pe pat lângă mine, încă la îndemână – am observat că nu se retrăsese dincolo de punctul de la care putea fi ajunsă, și am observat că observ.</w:t>
      </w:r>
    </w:p>
    <w:p>
      <w:pPr>
        <w:ind w:firstLine="720"/>
      </w:pPr>
      <w:r>
        <w:rPr>
          <w:b w:val="0"/>
          <w:i w:val="0"/>
        </w:rPr>
        <w:t>Apoi a ridicat privirea.</w:t>
      </w:r>
    </w:p>
    <w:p>
      <w:pPr>
        <w:ind w:firstLine="720"/>
      </w:pPr>
      <w:r>
        <w:rPr>
          <w:b w:val="0"/>
          <w:i w:val="0"/>
        </w:rPr>
        <w:t>Fața lui nu făcea ce mă pregătisem să văd – compostura atentă, analiza care rulează deja în spatele ochilor. Făcea ceva mai simplu și mai greu. Era speriat. Nu de mine; știu diferența, am verificat diferența. Speriat</w:t>
      </w:r>
      <w:r>
        <w:rPr>
          <w:b w:val="0"/>
          <w:i/>
        </w:rPr>
        <w:t>pentru</w:t>
      </w:r>
      <w:r>
        <w:rPr>
          <w:b w:val="0"/>
          <w:i w:val="0"/>
        </w:rPr>
        <w:t>mine – frica unui om care iubește pe cineva și tocmai i s-a spus că trupul ei face ceva ce nimeni nu poate numi.</w:t>
      </w:r>
    </w:p>
    <w:p>
      <w:pPr>
        <w:ind w:firstLine="720"/>
      </w:pPr>
      <w:r>
        <w:rPr>
          <w:b w:val="0"/>
          <w:i w:val="0"/>
        </w:rPr>
        <w:t>A întins mâna și mi-a prins o șuviță de păr după ureche.</w:t>
      </w:r>
    </w:p>
    <w:p>
      <w:pPr>
        <w:ind w:firstLine="720"/>
      </w:pPr>
      <w:r>
        <w:rPr>
          <w:b w:val="0"/>
          <w:i w:val="0"/>
        </w:rPr>
        <w:t>— A spus că nu e periculos, am oferit.</w:t>
      </w:r>
    </w:p>
    <w:p>
      <w:pPr>
        <w:ind w:firstLine="720"/>
      </w:pPr>
      <w:r>
        <w:rPr>
          <w:b w:val="0"/>
          <w:i w:val="0"/>
        </w:rPr>
        <w:t>— Am auzit.</w:t>
      </w:r>
    </w:p>
    <w:p>
      <w:pPr>
        <w:ind w:firstLine="720"/>
      </w:pPr>
      <w:r>
        <w:rPr>
          <w:b w:val="0"/>
          <w:i w:val="0"/>
        </w:rPr>
        <w:t>— Capul e bine.</w:t>
      </w:r>
    </w:p>
    <w:p>
      <w:pPr>
        <w:ind w:firstLine="720"/>
      </w:pPr>
      <w:r>
        <w:rPr>
          <w:b w:val="0"/>
          <w:i w:val="0"/>
        </w:rPr>
        <w:t>— Știu.</w:t>
      </w:r>
    </w:p>
    <w:p>
      <w:pPr>
        <w:ind w:firstLine="720"/>
      </w:pPr>
      <w:r>
        <w:rPr>
          <w:b w:val="0"/>
          <w:i w:val="0"/>
        </w:rPr>
        <w:t>S-a uitat la mine.</w:t>
      </w:r>
    </w:p>
    <w:p>
      <w:pPr>
        <w:ind w:firstLine="720"/>
      </w:pPr>
      <w:r>
        <w:rPr>
          <w:b w:val="0"/>
          <w:i w:val="0"/>
        </w:rPr>
        <w:t>— Știu. Am nevoie doar de un minut.</w:t>
      </w:r>
    </w:p>
    <w:p>
      <w:pPr>
        <w:ind w:firstLine="720"/>
      </w:pPr>
      <w:r>
        <w:rPr>
          <w:b w:val="0"/>
          <w:i w:val="0"/>
        </w:rPr>
        <w:t>I-am luat din nou mâna. A ținut-o.</w:t>
      </w:r>
    </w:p>
    <w:p>
      <w:pPr>
        <w:ind w:firstLine="720"/>
      </w:pPr>
      <w:r>
        <w:rPr>
          <w:b w:val="0"/>
          <w:i w:val="0"/>
        </w:rPr>
        <w:t>După o vreme a spus:</w:t>
      </w:r>
    </w:p>
    <w:p>
      <w:pPr>
        <w:ind w:firstLine="720"/>
      </w:pPr>
      <w:r>
        <w:rPr>
          <w:b w:val="0"/>
          <w:i w:val="0"/>
        </w:rPr>
        <w:t>— O să ne dăm seama.</w:t>
      </w:r>
    </w:p>
    <w:p>
      <w:pPr>
        <w:ind w:firstLine="720"/>
      </w:pPr>
      <w:r>
        <w:rPr>
          <w:b w:val="0"/>
          <w:i w:val="0"/>
        </w:rPr>
        <w:t>— Da, am spus.</w:t>
      </w:r>
    </w:p>
    <w:p>
      <w:pPr>
        <w:ind w:firstLine="720"/>
      </w:pPr>
      <w:r>
        <w:rPr>
          <w:b w:val="0"/>
          <w:i w:val="0"/>
        </w:rPr>
        <w:t>— Orice ar fi. O să ne dăm seama.</w:t>
      </w:r>
    </w:p>
    <w:p>
      <w:pPr>
        <w:ind w:firstLine="720"/>
      </w:pPr>
      <w:r>
        <w:rPr>
          <w:b w:val="0"/>
          <w:i w:val="0"/>
        </w:rPr>
        <w:t>— Știu, am spus. Și chiar știam. Era aproape singurul lucru pe care îl știam în noaptea aceea, și s-a dovedit destul cât să adorm pe el.</w:t>
      </w:r>
    </w:p>
    <w:p>
      <w:pPr>
        <w:jc w:val="center"/>
      </w:pPr>
      <w:r>
        <w:t>#</w:t>
      </w:r>
    </w:p>
    <w:p>
      <w:pPr>
        <w:ind w:firstLine="720"/>
      </w:pPr>
      <w:r>
        <w:rPr>
          <w:b w:val="0"/>
          <w:i w:val="0"/>
        </w:rPr>
        <w:t>A rămas peste noapte în scaun. Nu cred că a dormit mult. De fiecare dată când ieșeam la suprafață în orele mici, ochii lui erau deschiși, și de fiecare dată îi găseau pe ai mei, și de fiecare dată nu spunea nimic – doar privea, doza corectă.</w:t>
      </w:r>
    </w:p>
    <w:p>
      <w:pPr>
        <w:ind w:firstLine="720"/>
      </w:pPr>
      <w:r>
        <w:rPr>
          <w:b w:val="0"/>
          <w:i w:val="0"/>
        </w:rPr>
        <w:t>Dimineața mi-au dat drumul. Dincolo de fereastră, orașul își începea ziua obișnuită, lumina de pe canal palidă și exactă. Jonas s-a dus să caute cafea cât m-am îmbrăcat și s-a întors cu două pahare și cu o expresie de scuză privind calitatea lor probabilă, și m-am gândit: orice ar însemna constatările, orice ar veni – de asta mă țin. De asta. Cafeaua, și privirea de scuză, și mâna care a rămas la îndemână toată noaptea.</w:t>
      </w:r>
    </w:p>
    <w:p>
      <w:pPr>
        <w:ind w:firstLine="720"/>
      </w:pPr>
      <w:r>
        <w:rPr>
          <w:b w:val="0"/>
          <w:i w:val="0"/>
        </w:rPr>
        <w:t>Am ieșit împreună în dimineața amsterdameză.</w:t>
      </w:r>
    </w:p>
    <w:p>
      <w:r>
        <w:br w:type="page"/>
      </w:r>
    </w:p>
    <w:p>
      <w:pPr>
        <w:spacing w:before="1440" w:after="480"/>
        <w:jc w:val="center"/>
      </w:pPr>
      <w:r>
        <w:rPr>
          <w:b/>
        </w:rPr>
        <w:t>Capitolul al douăzeci și șaselea: Orice ar fi asta</w:t>
      </w:r>
    </w:p>
    <w:p>
      <w:pPr>
        <w:ind w:firstLine="720"/>
      </w:pPr>
      <w:r>
        <w:rPr>
          <w:b w:val="0"/>
          <w:i w:val="0"/>
        </w:rPr>
        <w:t>Era o cafenea pe Czaar Peterstraat care deschidea devreme, exact ce ne trebuia – un loc în care să stăm cu o cafea și care să nu fie un coridor de spital, un loc în care orașul să poată demonstra că își vede în continuare de treabă. Am găsit-o pe drumul de la OLVG; Iris mergea cu grijă, capul dicta ritmul. Avea aerul păzit al cuiva care navighează un trup ce a arătat de curând că poate produce surprize.</w:t>
      </w:r>
    </w:p>
    <w:p>
      <w:pPr>
        <w:ind w:firstLine="720"/>
      </w:pPr>
      <w:r>
        <w:rPr>
          <w:b w:val="0"/>
          <w:i w:val="0"/>
        </w:rPr>
        <w:t>Am luat o masă la fereastră. Afară: un canal, un pod, lumina joasă a Amsterdamului într-o dimineață de sfârșit de august. Un bărbat a trecut pe bicicletă cu o ladă de pâine legată în spate. Orașul, indiferent și credincios, făcea ce a făcut dintotdeauna – și în dimineața aceea asta semăna mai puțin a indiferență și mai mult a promisiune.</w:t>
      </w:r>
    </w:p>
    <w:p>
      <w:pPr>
        <w:ind w:firstLine="720"/>
      </w:pPr>
      <w:r>
        <w:rPr>
          <w:b w:val="0"/>
          <w:i w:val="0"/>
        </w:rPr>
        <w:t>Iris și-a înfășurat mâinile în jurul cafelei. Eu pe ale mele în jurul cafelei mele. Am stat o vreme fără să vorbim, iar nevorbitul ne ținea în picioare.</w:t>
      </w:r>
    </w:p>
    <w:p>
      <w:pPr>
        <w:jc w:val="center"/>
      </w:pPr>
      <w:r>
        <w:t>#</w:t>
      </w:r>
    </w:p>
    <w:p>
      <w:pPr>
        <w:ind w:firstLine="720"/>
      </w:pPr>
      <w:r>
        <w:rPr>
          <w:b w:val="0"/>
          <w:i w:val="0"/>
        </w:rPr>
        <w:t>Stătusem cu asta toată noaptea.</w:t>
      </w:r>
    </w:p>
    <w:p>
      <w:pPr>
        <w:ind w:firstLine="720"/>
      </w:pPr>
      <w:r>
        <w:rPr>
          <w:b w:val="0"/>
          <w:i w:val="0"/>
        </w:rPr>
        <w:t>Cuvintele lui Maes rămăseseră în ordinea în care le dăduse: densitatea osoasă, uniformitatea, conectivitatea cortexului, juliturile care se închideau mai repede decât ar fi trebuit. Rulasem secvența iar și iar, cum rulezi o propoziție pe care n-o poți parsa, sperând că repetiția va desprinde gramatica. Nu se desprinsese. La ce ajunsesem până dimineața era mai simplu și mai greu decât orice teorie: nu știam ce nu era în regulă cu Iris – sau dacă</w:t>
      </w:r>
      <w:r>
        <w:rPr>
          <w:b w:val="0"/>
          <w:i/>
        </w:rPr>
        <w:t>în regulă</w:t>
      </w:r>
      <w:r>
        <w:rPr>
          <w:b w:val="0"/>
          <w:i w:val="0"/>
        </w:rPr>
        <w:t>era măcar cuvântul potrivit – iar neștiutul stătea în mine ca o piatră pentru care n-aveam buzunar.</w:t>
      </w:r>
    </w:p>
    <w:p>
      <w:pPr>
        <w:ind w:firstLine="720"/>
      </w:pPr>
      <w:r>
        <w:rPr>
          <w:b w:val="0"/>
          <w:i w:val="0"/>
        </w:rPr>
        <w:t>Îmi era teamă pentru ea. Asta era tot. Nu curios. Nu analitic. Îngrijorat, în felul plat, precis în care ți-e frică pentru cineva pe care îl iubești. Constatările nu erau o enigmă; erau trupul ei – trupul omului lângă care adormeam de luni de zile – și ceva în el era altfel decât înțeleseserăm oricare dintre noi, și nu știam încă ce însemna asta pentru ea.</w:t>
      </w:r>
    </w:p>
    <w:p>
      <w:pPr>
        <w:ind w:firstLine="720"/>
      </w:pPr>
      <w:r>
        <w:rPr>
          <w:b w:val="0"/>
          <w:i w:val="0"/>
        </w:rPr>
        <w:t>— N-ai dormit, a spus Iris.</w:t>
      </w:r>
    </w:p>
    <w:p>
      <w:pPr>
        <w:ind w:firstLine="720"/>
      </w:pPr>
      <w:r>
        <w:rPr>
          <w:b w:val="0"/>
          <w:i w:val="0"/>
        </w:rPr>
        <w:t>— Nu mult.</w:t>
      </w:r>
    </w:p>
    <w:p>
      <w:pPr>
        <w:ind w:firstLine="720"/>
      </w:pPr>
      <w:r>
        <w:rPr>
          <w:b w:val="0"/>
          <w:i w:val="0"/>
        </w:rPr>
        <w:t>— Ai stat în scaunul ăla toată noaptea.</w:t>
      </w:r>
    </w:p>
    <w:p>
      <w:pPr>
        <w:ind w:firstLine="720"/>
      </w:pPr>
      <w:r>
        <w:rPr>
          <w:b w:val="0"/>
          <w:i w:val="0"/>
        </w:rPr>
        <w:t>— Era un scaun rezonabil.</w:t>
      </w:r>
    </w:p>
    <w:p>
      <w:pPr>
        <w:ind w:firstLine="720"/>
      </w:pPr>
      <w:r>
        <w:rPr>
          <w:b w:val="0"/>
          <w:i w:val="0"/>
        </w:rPr>
        <w:t>S-a uitat la mine.</w:t>
      </w:r>
    </w:p>
    <w:p>
      <w:pPr>
        <w:ind w:firstLine="720"/>
      </w:pPr>
      <w:r>
        <w:rPr>
          <w:b w:val="0"/>
          <w:i w:val="0"/>
        </w:rPr>
        <w:t>— Jonas.</w:t>
      </w:r>
    </w:p>
    <w:p>
      <w:pPr>
        <w:ind w:firstLine="720"/>
      </w:pPr>
      <w:r>
        <w:rPr>
          <w:b w:val="0"/>
          <w:i w:val="0"/>
        </w:rPr>
        <w:t>— Sunt bine, am spus. Am vrut să fiu acolo.</w:t>
      </w:r>
    </w:p>
    <w:p>
      <w:pPr>
        <w:ind w:firstLine="720"/>
      </w:pPr>
      <w:r>
        <w:rPr>
          <w:b w:val="0"/>
          <w:i w:val="0"/>
        </w:rPr>
        <w:t>A tăcut o clipă. Apoi:</w:t>
      </w:r>
    </w:p>
    <w:p>
      <w:pPr>
        <w:ind w:firstLine="720"/>
      </w:pPr>
      <w:r>
        <w:rPr>
          <w:b w:val="0"/>
          <w:i w:val="0"/>
        </w:rPr>
        <w:t>— Spune ce gândești.</w:t>
      </w:r>
    </w:p>
    <w:p>
      <w:pPr>
        <w:ind w:firstLine="720"/>
      </w:pPr>
      <w:r>
        <w:rPr>
          <w:b w:val="0"/>
          <w:i w:val="0"/>
        </w:rPr>
        <w:t>M-am uitat la canal. Omul cu pâinea era demult dus. Pe malul celălalt, un stârc își făcea munca răbdătoare, așteptând ceva ce părea pe deplin încredințat că va sosi.</w:t>
      </w:r>
    </w:p>
    <w:p>
      <w:pPr>
        <w:ind w:firstLine="720"/>
      </w:pPr>
      <w:r>
        <w:rPr>
          <w:b w:val="0"/>
          <w:i w:val="0"/>
        </w:rPr>
        <w:t>— Mă gândesc, am spus, că mi-e frică. Că ce a descris Maes nu e nimic. Că explicația genetică poate fi adevărată și poate să nu fie, și nu știu care, și nu știu ce înseamnă pentru tine dacă nu e.</w:t>
      </w:r>
    </w:p>
    <w:p>
      <w:pPr>
        <w:ind w:firstLine="720"/>
      </w:pPr>
      <w:r>
        <w:rPr>
          <w:b w:val="0"/>
          <w:i w:val="0"/>
        </w:rPr>
        <w:t>Am făcut o pauză.</w:t>
      </w:r>
    </w:p>
    <w:p>
      <w:pPr>
        <w:ind w:firstLine="720"/>
      </w:pPr>
      <w:r>
        <w:rPr>
          <w:b w:val="0"/>
          <w:i w:val="0"/>
        </w:rPr>
        <w:t>— Asta am tot întors pe toate părțile.</w:t>
      </w:r>
    </w:p>
    <w:p>
      <w:pPr>
        <w:ind w:firstLine="720"/>
      </w:pPr>
      <w:r>
        <w:rPr>
          <w:b w:val="0"/>
          <w:i w:val="0"/>
        </w:rPr>
        <w:t>A ținut-o o clipă, cum ține ea lucrurile – o întoarce o dată, îi verifică greutatea. Apoi a spus:</w:t>
      </w:r>
    </w:p>
    <w:p>
      <w:pPr>
        <w:ind w:firstLine="720"/>
      </w:pPr>
      <w:r>
        <w:rPr>
          <w:b w:val="0"/>
          <w:i w:val="0"/>
        </w:rPr>
        <w:t>— Mai sunt și alte lucruri. De dinainte de spital.</w:t>
      </w:r>
    </w:p>
    <w:p>
      <w:pPr>
        <w:ind w:firstLine="720"/>
      </w:pPr>
      <w:r>
        <w:rPr>
          <w:b w:val="0"/>
          <w:i w:val="0"/>
        </w:rPr>
        <w:t>M-am uitat la ea.</w:t>
      </w:r>
    </w:p>
    <w:p>
      <w:pPr>
        <w:ind w:firstLine="720"/>
      </w:pPr>
      <w:r>
        <w:rPr>
          <w:b w:val="0"/>
          <w:i w:val="0"/>
        </w:rPr>
        <w:t>— Strada de ieri – piațeta care nu era acolo. N-a fost prima. Au mai fost. O clădire lângă Leidseplein. O cotitură de canal care e mereu greșită. Un loc din memoria mea unde un canal are un pod de lemn, iar strada reală e o fundătură.</w:t>
      </w:r>
    </w:p>
    <w:p>
      <w:pPr>
        <w:ind w:firstLine="720"/>
      </w:pPr>
      <w:r>
        <w:rPr>
          <w:b w:val="0"/>
          <w:i w:val="0"/>
        </w:rPr>
        <w:t>S-a uitat la mâinile ei.</w:t>
      </w:r>
    </w:p>
    <w:p>
      <w:pPr>
        <w:ind w:firstLine="720"/>
      </w:pPr>
      <w:r>
        <w:rPr>
          <w:b w:val="0"/>
          <w:i w:val="0"/>
        </w:rPr>
        <w:t>— Le-am tot explicat. Nu cred că sunt uitare obișnuită.</w:t>
      </w:r>
    </w:p>
    <w:p>
      <w:pPr>
        <w:ind w:firstLine="720"/>
      </w:pPr>
      <w:r>
        <w:rPr>
          <w:b w:val="0"/>
          <w:i w:val="0"/>
        </w:rPr>
        <w:t>— Câte?</w:t>
      </w:r>
    </w:p>
    <w:p>
      <w:pPr>
        <w:ind w:firstLine="720"/>
      </w:pPr>
      <w:r>
        <w:rPr>
          <w:b w:val="0"/>
          <w:i w:val="0"/>
        </w:rPr>
        <w:t>— Destule cât să fie un tipar.</w:t>
      </w:r>
    </w:p>
    <w:p>
      <w:pPr>
        <w:ind w:firstLine="720"/>
      </w:pPr>
      <w:r>
        <w:rPr>
          <w:b w:val="0"/>
          <w:i w:val="0"/>
        </w:rPr>
        <w:t>Am lăsat asta să se așeze. În jurul nostru, cafeneaua se umplea în grade tăcute – laptopuri, cafea, autosuficiența blândă a unei zile de lucru amsterdameze. Dincolo de geam, viața obișnuită continua să se desfășoare ca și cum nimic, nicăieri, nu s-ar fi schimbat. Asta e cu viața obișnuită. Habar n-are.</w:t>
      </w:r>
    </w:p>
    <w:p>
      <w:pPr>
        <w:ind w:firstLine="720"/>
      </w:pPr>
      <w:r>
        <w:rPr>
          <w:b w:val="0"/>
          <w:i w:val="0"/>
        </w:rPr>
        <w:t>— Ți-e frică? am spus.</w:t>
      </w:r>
    </w:p>
    <w:p>
      <w:pPr>
        <w:ind w:firstLine="720"/>
      </w:pPr>
      <w:r>
        <w:rPr>
          <w:b w:val="0"/>
          <w:i w:val="0"/>
        </w:rPr>
        <w:t>A cântărit cum cântărește totul – a cântărit cu adevărat, n-a întins mâna după răspunsul așteptat.</w:t>
      </w:r>
    </w:p>
    <w:p>
      <w:pPr>
        <w:ind w:firstLine="720"/>
      </w:pPr>
      <w:r>
        <w:rPr>
          <w:b w:val="0"/>
          <w:i w:val="0"/>
        </w:rPr>
        <w:t>— Ceva între curiozitate și –</w:t>
      </w:r>
      <w:r>
        <w:rPr>
          <w:b w:val="0"/>
          <w:i/>
        </w:rPr>
        <w:t>ceva nu e în regulă</w:t>
      </w:r>
      <w:r>
        <w:rPr>
          <w:b w:val="0"/>
          <w:i w:val="0"/>
        </w:rPr>
        <w:t>, a spus. Amândouă deodată. Vin pe rând.</w:t>
      </w:r>
    </w:p>
    <w:p>
      <w:pPr>
        <w:jc w:val="center"/>
      </w:pPr>
      <w:r>
        <w:t>#</w:t>
      </w:r>
    </w:p>
    <w:p>
      <w:pPr>
        <w:ind w:firstLine="720"/>
      </w:pPr>
      <w:r>
        <w:rPr>
          <w:b w:val="0"/>
          <w:i w:val="0"/>
        </w:rPr>
        <w:t>— Nu plec nicăieri, am spus. Vreau să rămână consemnat.</w:t>
      </w:r>
    </w:p>
    <w:p>
      <w:pPr>
        <w:ind w:firstLine="720"/>
      </w:pPr>
      <w:r>
        <w:rPr>
          <w:b w:val="0"/>
          <w:i w:val="0"/>
        </w:rPr>
        <w:t>S-a uitat la mine.</w:t>
      </w:r>
    </w:p>
    <w:p>
      <w:pPr>
        <w:ind w:firstLine="720"/>
      </w:pPr>
      <w:r>
        <w:rPr>
          <w:b w:val="0"/>
          <w:i w:val="0"/>
        </w:rPr>
        <w:t>— Orice s-ar dovedi a fi. O afecțiune genetică, ceva ce n-a mai văzut nimeni, ceva fără categorie – sunt aici. N-o să ajung să mă tem de tine, și n-o să ajung să mă încurc în ce simt. Știu ce simt.</w:t>
      </w:r>
    </w:p>
    <w:p>
      <w:pPr>
        <w:ind w:firstLine="720"/>
      </w:pPr>
      <w:r>
        <w:rPr>
          <w:b w:val="0"/>
          <w:i w:val="0"/>
        </w:rPr>
        <w:t>Am făcut o pauză.</w:t>
      </w:r>
    </w:p>
    <w:p>
      <w:pPr>
        <w:ind w:firstLine="720"/>
      </w:pPr>
      <w:r>
        <w:rPr>
          <w:b w:val="0"/>
          <w:i w:val="0"/>
        </w:rPr>
        <w:t>— Contezi prea mult pentru mine. Partea asta nu e supusă revizuirii.</w:t>
      </w:r>
    </w:p>
    <w:p>
      <w:pPr>
        <w:ind w:firstLine="720"/>
      </w:pPr>
      <w:r>
        <w:rPr>
          <w:b w:val="0"/>
          <w:i w:val="0"/>
        </w:rPr>
        <w:t>A tăcut. Ochii ei au făcut ce fac uneori – nu s-au umplut, nu chiar; s-au limpezit. Au devenit foarte prezenți, ca pentru a primi un lucru cu grijă și a-l pune undeva la adăpost.</w:t>
      </w:r>
    </w:p>
    <w:p>
      <w:pPr>
        <w:ind w:firstLine="720"/>
      </w:pPr>
      <w:r>
        <w:rPr>
          <w:b w:val="0"/>
          <w:i w:val="0"/>
        </w:rPr>
        <w:t>— Trebuie să știi asta, am spus. Înainte de orice altceva. Trebuie doar să știi.</w:t>
      </w:r>
    </w:p>
    <w:p>
      <w:pPr>
        <w:ind w:firstLine="720"/>
      </w:pPr>
      <w:r>
        <w:rPr>
          <w:b w:val="0"/>
          <w:i w:val="0"/>
        </w:rPr>
        <w:t>A dat din cap. Mic, complet.</w:t>
      </w:r>
    </w:p>
    <w:p>
      <w:pPr>
        <w:ind w:firstLine="720"/>
      </w:pPr>
      <w:r>
        <w:rPr>
          <w:b w:val="0"/>
          <w:i w:val="0"/>
        </w:rPr>
        <w:t>— Și, am spus, dacă se dovedește că ești de cu totul altundeva – din alt context, din alt…</w:t>
      </w:r>
    </w:p>
    <w:p>
      <w:pPr>
        <w:ind w:firstLine="720"/>
      </w:pPr>
      <w:r>
        <w:rPr>
          <w:b w:val="0"/>
          <w:i w:val="0"/>
        </w:rPr>
        <w:t>— Extraterestră, a spus.</w:t>
      </w:r>
    </w:p>
    <w:p>
      <w:pPr>
        <w:ind w:firstLine="720"/>
      </w:pPr>
      <w:r>
        <w:rPr>
          <w:b w:val="0"/>
          <w:i w:val="0"/>
        </w:rPr>
        <w:t>— Nu spun extraterestră. Las deschis.</w:t>
      </w:r>
    </w:p>
    <w:p>
      <w:pPr>
        <w:ind w:firstLine="720"/>
      </w:pPr>
      <w:r>
        <w:rPr>
          <w:b w:val="0"/>
          <w:i w:val="0"/>
        </w:rPr>
        <w:t>— Lași deschis.</w:t>
      </w:r>
    </w:p>
    <w:p>
      <w:pPr>
        <w:ind w:firstLine="720"/>
      </w:pPr>
      <w:r>
        <w:rPr>
          <w:b w:val="0"/>
          <w:i w:val="0"/>
        </w:rPr>
        <w:t>— Empiric, nu pot exclude.</w:t>
      </w:r>
    </w:p>
    <w:p>
      <w:pPr>
        <w:ind w:firstLine="720"/>
      </w:pPr>
      <w:r>
        <w:rPr>
          <w:b w:val="0"/>
          <w:i w:val="0"/>
        </w:rPr>
        <w:t>M-am uitat la ea.</w:t>
      </w:r>
    </w:p>
    <w:p>
      <w:pPr>
        <w:ind w:firstLine="720"/>
      </w:pPr>
      <w:r>
        <w:rPr>
          <w:b w:val="0"/>
          <w:i w:val="0"/>
        </w:rPr>
        <w:t>— Și dacă asta e, m-aș bucura să văd planeta. Presupun că transportul public circulă la timp.</w:t>
      </w:r>
    </w:p>
    <w:p>
      <w:pPr>
        <w:ind w:firstLine="720"/>
      </w:pPr>
      <w:r>
        <w:rPr>
          <w:b w:val="0"/>
          <w:i w:val="0"/>
        </w:rPr>
        <w:t>A râs – râsul adevărat, cel care o surprinde pe drumul lui afară. A scăpat în cafenea și și-a văzut de treabă, iar ea și-a pus scurt mâna la gură, ca să verifice de unde venise, și ochii îi erau strălucitori.</w:t>
      </w:r>
    </w:p>
    <w:p>
      <w:pPr>
        <w:ind w:firstLine="720"/>
      </w:pPr>
      <w:r>
        <w:rPr>
          <w:b w:val="0"/>
          <w:i w:val="0"/>
        </w:rPr>
        <w:t>Când a trecut, s-a uitat o clipă la fereastră. Apoi:</w:t>
      </w:r>
    </w:p>
    <w:p>
      <w:pPr>
        <w:ind w:firstLine="720"/>
      </w:pPr>
      <w:r>
        <w:rPr>
          <w:b w:val="0"/>
          <w:i w:val="0"/>
        </w:rPr>
        <w:t>— Ar trebui să ne întoarcem la locurile mele, a spus. Cele pe care mi le amintesc. Să vedem ce ține și ce nu.</w:t>
      </w:r>
    </w:p>
    <w:p>
      <w:pPr>
        <w:ind w:firstLine="720"/>
      </w:pPr>
      <w:r>
        <w:rPr>
          <w:b w:val="0"/>
          <w:i w:val="0"/>
        </w:rPr>
        <w:t>— Da, am spus. Mă gândeam la același lucru.</w:t>
      </w:r>
    </w:p>
    <w:p>
      <w:pPr>
        <w:ind w:firstLine="720"/>
      </w:pPr>
      <w:r>
        <w:rPr>
          <w:b w:val="0"/>
          <w:i w:val="0"/>
        </w:rPr>
        <w:t>— Ar trebui să stăm mai mult.</w:t>
      </w:r>
    </w:p>
    <w:p>
      <w:pPr>
        <w:ind w:firstLine="720"/>
      </w:pPr>
      <w:r>
        <w:rPr>
          <w:b w:val="0"/>
          <w:i w:val="0"/>
        </w:rPr>
        <w:t>— Am prelungit apartamentul cu încă o săptămână azi-dimineață, am spus. De pe telefon. În liftul spitalului, cât te externau.</w:t>
      </w:r>
    </w:p>
    <w:p>
      <w:pPr>
        <w:ind w:firstLine="720"/>
      </w:pPr>
      <w:r>
        <w:rPr>
          <w:b w:val="0"/>
          <w:i w:val="0"/>
        </w:rPr>
        <w:t>S-a uitat la mine.</w:t>
      </w:r>
    </w:p>
    <w:p>
      <w:pPr>
        <w:ind w:firstLine="720"/>
      </w:pPr>
      <w:r>
        <w:rPr>
          <w:b w:val="0"/>
          <w:i w:val="0"/>
        </w:rPr>
        <w:t>— Eram destul de sigur că nu mergem acasă, am spus.</w:t>
      </w:r>
    </w:p>
    <w:p>
      <w:pPr>
        <w:jc w:val="center"/>
      </w:pPr>
      <w:r>
        <w:t>#</w:t>
      </w:r>
    </w:p>
    <w:p>
      <w:pPr>
        <w:ind w:firstLine="720"/>
      </w:pPr>
      <w:r>
        <w:rPr>
          <w:b w:val="0"/>
          <w:i w:val="0"/>
        </w:rPr>
        <w:t>Ne-am întors la apartament și ea a dormit – cum trebuie, somnul cuiva care a petrecut o noapte monitorizat la intervale și are nevoie de lucrul autentic. Am stat la masa din bucătărie, cu canalul afară, și am stabilit ce aveam să facem. Trimiterile aveau să sosească într-o zi sau două – ortopedie și neurologie, spusese Maes. Am căutat Amsterdam UMC: un spital universitar mare, locul potrivit pentru constatări fără categorie. Am făcut o listă cu ce știam, cu ce spuseseră doctorii, cu ce nu ne gândiserăm încă să întrebăm. Era o listă scurtă în unele privințe. În altele, era cea mai lungă listă pe care am făcut-o vreodată.</w:t>
      </w:r>
    </w:p>
    <w:p>
      <w:pPr>
        <w:ind w:firstLine="720"/>
      </w:pPr>
      <w:r>
        <w:rPr>
          <w:b w:val="0"/>
          <w:i w:val="0"/>
        </w:rPr>
        <w:t>Când s-a trezit, după-amiaza târziu, lumina se făcuse aurie prin fereastră. A ieșit din dormitor și a stat o clipă în ușă, nesigură cum ești când somnul adânc te eliberează într-o cameră nefamiliară – și apoi m-a găsit la masă, iar nesiguranța s-a așezat.</w:t>
      </w:r>
    </w:p>
    <w:p>
      <w:pPr>
        <w:ind w:firstLine="720"/>
      </w:pPr>
      <w:r>
        <w:rPr>
          <w:b w:val="0"/>
          <w:i w:val="0"/>
        </w:rPr>
        <w:t>— Ceai? am spus.</w:t>
      </w:r>
    </w:p>
    <w:p>
      <w:pPr>
        <w:ind w:firstLine="720"/>
      </w:pPr>
      <w:r>
        <w:rPr>
          <w:b w:val="0"/>
          <w:i w:val="0"/>
        </w:rPr>
        <w:t>— Te rog, a spus.</w:t>
      </w:r>
    </w:p>
    <w:p>
      <w:pPr>
        <w:ind w:firstLine="720"/>
      </w:pPr>
      <w:r>
        <w:rPr>
          <w:b w:val="0"/>
          <w:i w:val="0"/>
        </w:rPr>
        <w:t>A stat cât l-am făcut. Apoi am stat împreună la fereastra de deasupra canalului – lumina târzie pe apă, orașul de afară văzându-și de treburile lui – și i-am întins ceașca, și a ținut-o cu amândouă mâinile, și am tăcut cum tac doi oameni care au spus ce era de spus și n-au nevoie s-o spună de două ori.</w:t>
      </w:r>
    </w:p>
    <w:p>
      <w:pPr>
        <w:ind w:firstLine="720"/>
      </w:pPr>
      <w:r>
        <w:rPr>
          <w:b w:val="0"/>
          <w:i w:val="0"/>
        </w:rPr>
        <w:t>Orice ar fi urmat, ordinea operațiilor era stabilită: ea, mai întâi. Misterul, după.</w:t>
      </w:r>
    </w:p>
    <w:p>
      <w:r>
        <w:br w:type="page"/>
      </w:r>
    </w:p>
    <w:p>
      <w:pPr>
        <w:spacing w:before="1440" w:after="480"/>
        <w:jc w:val="center"/>
      </w:pPr>
      <w:r>
        <w:rPr>
          <w:b/>
        </w:rPr>
        <w:t>Capitolul al douăzeci și șaptelea</w:t>
      </w:r>
    </w:p>
    <w:p>
      <w:pPr>
        <w:ind w:firstLine="720"/>
      </w:pPr>
      <w:r>
        <w:rPr>
          <w:b w:val="0"/>
          <w:i w:val="0"/>
        </w:rPr>
        <w:t>Semnalarea sosește la 09:47.</w:t>
      </w:r>
    </w:p>
    <w:p>
      <w:pPr>
        <w:ind w:firstLine="720"/>
      </w:pPr>
      <w:r>
        <w:rPr>
          <w:b w:val="0"/>
          <w:i w:val="0"/>
        </w:rPr>
        <w:t>O fișă medicală, provenind de la spitalul OLVG din Amsterdam. O pacientă înregistrată sub un număr de identitate olandez. Datele imagistice: scheletice și neurologice, RMN și radiografie deopotrivă, marcate de sistemul propriu al spitalului pentru evaluare de specialitate și introduse în rețeaua transfrontalieră a Spațiului European al Datelor de Sănătate, operațională în forma ei actuală din 2031.</w:t>
      </w:r>
    </w:p>
    <w:p>
      <w:pPr>
        <w:ind w:firstLine="720"/>
      </w:pPr>
      <w:r>
        <w:rPr>
          <w:b w:val="0"/>
          <w:i w:val="0"/>
        </w:rPr>
        <w:t>Stratul de monitorizare al Vantage rulează pe treizeci și unu de noduri ale acelei rețele. Rulează de doi ani. În doi ani a produs patru semnalări care meritau examinate. Aceasta e a cincea.</w:t>
      </w:r>
    </w:p>
    <w:p>
      <w:pPr>
        <w:ind w:firstLine="720"/>
      </w:pPr>
      <w:r>
        <w:rPr>
          <w:b w:val="0"/>
          <w:i w:val="0"/>
        </w:rPr>
        <w:t>Datele aterizează pe un ecran într-un birou din Bruxelles la 09:47, evaluate automat, punctate și direcționate către un om la 09:51.</w:t>
      </w:r>
    </w:p>
    <w:p>
      <w:pPr>
        <w:ind w:firstLine="720"/>
      </w:pPr>
      <w:r>
        <w:rPr>
          <w:b w:val="0"/>
          <w:i w:val="0"/>
        </w:rPr>
        <w:t>Omul acela le trimite la etaj la 10:03.</w:t>
      </w:r>
    </w:p>
    <w:p>
      <w:pPr>
        <w:jc w:val="center"/>
      </w:pPr>
      <w:r>
        <w:t>#</w:t>
      </w:r>
    </w:p>
    <w:p>
      <w:pPr>
        <w:ind w:firstLine="720"/>
      </w:pPr>
      <w:r>
        <w:rPr>
          <w:b w:val="0"/>
          <w:i w:val="0"/>
        </w:rPr>
        <w:t>Biroul de la etajul patru are vedere spre Rue de la Loi – cenușie, instituțională, traficul permanent și moderat al unui oraș care a înțeles dintotdeauna puterea ca pe un fenomen birocratic. Bărbatul din spatele biroului citește când intră Mara Seyn. Nu ridică privirea imediat.</w:t>
      </w:r>
    </w:p>
    <w:p>
      <w:pPr>
        <w:ind w:firstLine="720"/>
      </w:pPr>
      <w:r>
        <w:rPr>
          <w:b w:val="0"/>
          <w:i w:val="0"/>
        </w:rPr>
        <w:t>Ea pune o tabletă pe birou, în fața lui. El se uită la imagini. Se uită la ele mult timp – mai mult decât e necesar ca să înțeleagă la ce se uită, pentru că a înțeles la ce se uită în primele secunde. Restul timpului e altceva.</w:t>
      </w:r>
    </w:p>
    <w:p>
      <w:pPr>
        <w:ind w:firstLine="720"/>
      </w:pPr>
      <w:r>
        <w:rPr>
          <w:b w:val="0"/>
          <w:i w:val="0"/>
        </w:rPr>
        <w:t>Spune, fără să ridice privirea:</w:t>
      </w:r>
    </w:p>
    <w:p>
      <w:pPr>
        <w:ind w:firstLine="720"/>
      </w:pPr>
      <w:r>
        <w:rPr>
          <w:b w:val="0"/>
          <w:i w:val="0"/>
        </w:rPr>
        <w:t>— Când?</w:t>
      </w:r>
    </w:p>
    <w:p>
      <w:pPr>
        <w:ind w:firstLine="720"/>
      </w:pPr>
      <w:r>
        <w:rPr>
          <w:b w:val="0"/>
          <w:i w:val="0"/>
        </w:rPr>
        <w:t>Ea spune:</w:t>
      </w:r>
    </w:p>
    <w:p>
      <w:pPr>
        <w:ind w:firstLine="720"/>
      </w:pPr>
      <w:r>
        <w:rPr>
          <w:b w:val="0"/>
          <w:i w:val="0"/>
        </w:rPr>
        <w:t>— Ieri. Amsterdam.</w:t>
      </w:r>
    </w:p>
    <w:p>
      <w:pPr>
        <w:ind w:firstLine="720"/>
      </w:pPr>
      <w:r>
        <w:rPr>
          <w:b w:val="0"/>
          <w:i w:val="0"/>
        </w:rPr>
        <w:t>El se uită la numele de pe dosar. Se uită iar la imagini.</w:t>
      </w:r>
    </w:p>
    <w:p>
      <w:pPr>
        <w:ind w:firstLine="720"/>
      </w:pPr>
      <w:r>
        <w:rPr>
          <w:b w:val="0"/>
          <w:i w:val="0"/>
        </w:rPr>
        <w:t>Împinge tableta înapoi spre ea.</w:t>
      </w:r>
    </w:p>
    <w:p>
      <w:pPr>
        <w:ind w:firstLine="720"/>
      </w:pPr>
      <w:r>
        <w:rPr>
          <w:b w:val="0"/>
          <w:i w:val="0"/>
        </w:rPr>
        <w:t>Spune:</w:t>
      </w:r>
    </w:p>
    <w:p>
      <w:pPr>
        <w:ind w:firstLine="720"/>
      </w:pPr>
      <w:r>
        <w:rPr>
          <w:b w:val="0"/>
          <w:i w:val="0"/>
        </w:rPr>
        <w:t>— Găsiți-o.</w:t>
      </w:r>
    </w:p>
    <w:p>
      <w:pPr>
        <w:ind w:firstLine="720"/>
      </w:pPr>
      <w:r>
        <w:rPr>
          <w:b w:val="0"/>
          <w:i w:val="0"/>
        </w:rPr>
        <w:t>Ea ia tableta și iese. Ușa se închide. Traficul de pe Rue de la Loi continuă, negrăbit, neinformat, văzându-și de treburile lui obișnuite.</w:t>
      </w:r>
    </w:p>
    <w:p>
      <w:r>
        <w:br w:type="page"/>
      </w:r>
    </w:p>
    <w:p>
      <w:pPr>
        <w:spacing w:before="1440" w:after="480"/>
        <w:jc w:val="center"/>
      </w:pPr>
      <w:r>
        <w:rPr>
          <w:b/>
        </w:rPr>
        <w:t>Capitolul al douăzeci și optulea: Dimineața bună</w:t>
      </w:r>
    </w:p>
    <w:p>
      <w:pPr>
        <w:ind w:firstLine="720"/>
      </w:pPr>
      <w:r>
        <w:rPr>
          <w:b w:val="0"/>
          <w:i w:val="0"/>
        </w:rPr>
        <w:t>Am găsit locul din întâmplare, cum găsești lucrurile în Amsterdam – urmând un canal până când îți oferă ceva.</w:t>
      </w:r>
    </w:p>
    <w:p>
      <w:pPr>
        <w:ind w:firstLine="720"/>
      </w:pPr>
      <w:r>
        <w:rPr>
          <w:b w:val="0"/>
          <w:i w:val="0"/>
        </w:rPr>
        <w:t>O cafenea mică pe Brouwersgracht, geamuri aburite, scaune desperecheate și mirosul de cafea adevărată de la un aparat care făcea munca asta de dinainte să se fi născut oricine se afla atunci în încăpere. Am luat o masă în colț. Afară, canalul stătea argintiu în lumina dimineții, iar două rațe purtau o dispută teritorială cu energia concentrată a unor indivizi care n-aveau nimic altceva în calendar.</w:t>
      </w:r>
    </w:p>
    <w:p>
      <w:pPr>
        <w:ind w:firstLine="720"/>
      </w:pPr>
      <w:r>
        <w:rPr>
          <w:b w:val="0"/>
          <w:i w:val="0"/>
        </w:rPr>
        <w:t>Iris își ținea cafeaua în amândouă mâinile și se uita pe fereastră și arăta ca ea însăși – și asta, date fiind ultimele treizeci și șase de ore, era singurul lucru cu adevărat important din încăpere.</w:t>
      </w:r>
    </w:p>
    <w:p>
      <w:pPr>
        <w:ind w:firstLine="720"/>
      </w:pPr>
      <w:r>
        <w:rPr>
          <w:b w:val="0"/>
          <w:i w:val="0"/>
        </w:rPr>
        <w:t>— Cum e capul? am întrebat.</w:t>
      </w:r>
    </w:p>
    <w:p>
      <w:pPr>
        <w:ind w:firstLine="720"/>
      </w:pPr>
      <w:r>
        <w:rPr>
          <w:b w:val="0"/>
          <w:i w:val="0"/>
        </w:rPr>
        <w:t>— Suportabil. Mai bine decât ieri.</w:t>
      </w:r>
    </w:p>
    <w:p>
      <w:pPr>
        <w:ind w:firstLine="720"/>
      </w:pPr>
      <w:r>
        <w:rPr>
          <w:b w:val="0"/>
          <w:i w:val="0"/>
        </w:rPr>
        <w:t>— Asta e ștacheta pe care o trecem.</w:t>
      </w:r>
    </w:p>
    <w:p>
      <w:pPr>
        <w:ind w:firstLine="720"/>
      </w:pPr>
      <w:r>
        <w:rPr>
          <w:b w:val="0"/>
          <w:i w:val="0"/>
        </w:rPr>
        <w:t>— E o ștachetă rezonabilă.</w:t>
      </w:r>
    </w:p>
    <w:p>
      <w:pPr>
        <w:ind w:firstLine="720"/>
      </w:pPr>
      <w:r>
        <w:rPr>
          <w:b w:val="0"/>
          <w:i w:val="0"/>
        </w:rPr>
        <w:t>Dormise bine – cum trebuie, într-un pat, fără monitor pe deget sau asistentă sosind la fiecare oră. Dormisem și eu, până la urmă, apartamentul liniștit în jurul nostru, canalul de afară își făcea răbdătorul lui nimic de peste noapte. Mă trezisem o dată și stătusem o oră, iar constatările lui Maes se învârteau cum se învârt gândurile la patru dimineața, și ajunsesem în același loc în care ajunsesem la spital: nu înțelegeam, nu trebuia să înțeleg azi, iar ce cerea ziua de la mine era micul dejun, urmat de utilitate.</w:t>
      </w:r>
    </w:p>
    <w:p>
      <w:pPr>
        <w:ind w:firstLine="720"/>
      </w:pPr>
      <w:r>
        <w:rPr>
          <w:b w:val="0"/>
          <w:i w:val="0"/>
        </w:rPr>
        <w:t>Am comandat ouă. Pâinea a venit ca un sourdough închis la culoare, cu unt într-un vas mic de ceramică, iar Iris a mâncat două felii înainte să vină ouăle, cele mai liniștitoare date pe care le adunasem în două zile.</w:t>
      </w:r>
    </w:p>
    <w:p>
      <w:pPr>
        <w:jc w:val="center"/>
      </w:pPr>
      <w:r>
        <w:t>#</w:t>
      </w:r>
    </w:p>
    <w:p>
      <w:pPr>
        <w:ind w:firstLine="720"/>
      </w:pPr>
      <w:r>
        <w:rPr>
          <w:b w:val="0"/>
          <w:i w:val="0"/>
        </w:rPr>
        <w:t>Trimiterea la ortopedie îi aterizase pe telefon în dimineața aceea – o programare la Amsterdam UMC, spitalul universitar, peste două zile. Neurologia încă în procesare. Așa că aveam ziua.</w:t>
      </w:r>
    </w:p>
    <w:p>
      <w:pPr>
        <w:ind w:firstLine="720"/>
      </w:pPr>
      <w:r>
        <w:rPr>
          <w:b w:val="0"/>
          <w:i w:val="0"/>
        </w:rPr>
        <w:t>— Am putea totuși să mergem la locurile tale, am spus. Dacă vrei. Nu e niciun motiv să nu.</w:t>
      </w:r>
    </w:p>
    <w:p>
      <w:pPr>
        <w:ind w:firstLine="720"/>
      </w:pPr>
      <w:r>
        <w:rPr>
          <w:b w:val="0"/>
          <w:i w:val="0"/>
        </w:rPr>
        <w:t>S-a uitat la mine.</w:t>
      </w:r>
    </w:p>
    <w:p>
      <w:pPr>
        <w:ind w:firstLine="720"/>
      </w:pPr>
      <w:r>
        <w:rPr>
          <w:b w:val="0"/>
          <w:i w:val="0"/>
        </w:rPr>
        <w:t>— Tot vrei să faci asta.</w:t>
      </w:r>
    </w:p>
    <w:p>
      <w:pPr>
        <w:ind w:firstLine="720"/>
      </w:pPr>
      <w:r>
        <w:rPr>
          <w:b w:val="0"/>
          <w:i w:val="0"/>
        </w:rPr>
        <w:t>— Cred că merită să știm ce ține, am spus. Și mi-ai promis orașul tău.</w:t>
      </w:r>
    </w:p>
    <w:p>
      <w:pPr>
        <w:ind w:firstLine="720"/>
      </w:pPr>
      <w:r>
        <w:rPr>
          <w:b w:val="0"/>
          <w:i w:val="0"/>
        </w:rPr>
        <w:t>A cântărit.</w:t>
      </w:r>
    </w:p>
    <w:p>
      <w:pPr>
        <w:ind w:firstLine="720"/>
      </w:pPr>
      <w:r>
        <w:rPr>
          <w:b w:val="0"/>
          <w:i w:val="0"/>
        </w:rPr>
        <w:t>— Capul mă face mai înceată.</w:t>
      </w:r>
    </w:p>
    <w:p>
      <w:pPr>
        <w:ind w:firstLine="720"/>
      </w:pPr>
      <w:r>
        <w:rPr>
          <w:b w:val="0"/>
          <w:i w:val="0"/>
        </w:rPr>
        <w:t>— Nu plănuiam să alergăm.</w:t>
      </w:r>
    </w:p>
    <w:p>
      <w:pPr>
        <w:ind w:firstLine="720"/>
      </w:pPr>
      <w:r>
        <w:rPr>
          <w:b w:val="0"/>
          <w:i w:val="0"/>
        </w:rPr>
        <w:t>O pauză. Apoi a luat ultima bucată de pâine.</w:t>
      </w:r>
    </w:p>
    <w:p>
      <w:pPr>
        <w:ind w:firstLine="720"/>
      </w:pPr>
      <w:r>
        <w:rPr>
          <w:b w:val="0"/>
          <w:i w:val="0"/>
        </w:rPr>
        <w:t>— Întâi școala de jurnalism, a spus. Știu drumul fără să mă gândesc. Dacă e ceva de testat, ăla e.</w:t>
      </w:r>
    </w:p>
    <w:p>
      <w:pPr>
        <w:jc w:val="center"/>
      </w:pPr>
      <w:r>
        <w:t>#</w:t>
      </w:r>
    </w:p>
    <w:p>
      <w:pPr>
        <w:ind w:firstLine="720"/>
      </w:pPr>
      <w:r>
        <w:rPr>
          <w:b w:val="0"/>
          <w:i w:val="0"/>
        </w:rPr>
        <w:t>Am mers pe jos.</w:t>
      </w:r>
    </w:p>
    <w:p>
      <w:pPr>
        <w:ind w:firstLine="720"/>
      </w:pPr>
      <w:r>
        <w:rPr>
          <w:b w:val="0"/>
          <w:i w:val="0"/>
        </w:rPr>
        <w:t>Școala era pe Wibautstraat – la sud-est de centru, un drum cu tramvaiul sau patruzeci de minute pe jos. Am mers pe jos, în ritmul ei, cu grijă, fără să fie încet. Se dusese acolo zilnic trei ani, și a navigat fără o singură ezitare: prin Jordaan, peste Amstel, în jos, spre străzile mai aspre de la est de nucleul lustruit, povestind pe drum – un bar pe care îl prefera anul ei, un local vietnamez cu o coadă eternă, un rastel de biciclete la un colț, unde avusese un loc preferat, pentru că bineînțeles că avusese.</w:t>
      </w:r>
    </w:p>
    <w:p>
      <w:pPr>
        <w:ind w:firstLine="720"/>
      </w:pPr>
      <w:r>
        <w:rPr>
          <w:b w:val="0"/>
          <w:i w:val="0"/>
        </w:rPr>
        <w:t>Am ascultat. Și am privit.</w:t>
      </w:r>
    </w:p>
    <w:p>
      <w:pPr>
        <w:ind w:firstLine="720"/>
      </w:pPr>
      <w:r>
        <w:rPr>
          <w:b w:val="0"/>
          <w:i w:val="0"/>
        </w:rPr>
        <w:t>La Frederiksplein, traversând spre Utrechtsestraat, l-am observat pe bărbat pentru prima oară – l-am observat cum observi ceva fără să-l prinzi chiar, ochiul înregistrează o formă și nu depune niciun raport. Așezat la o terasă, cu o cafea în față, citind pe telefon. Statură medie, palton închis la culoare, poate patruzeci și cinci de ani. Nimic, absolut nimic.</w:t>
      </w:r>
    </w:p>
    <w:p>
      <w:pPr>
        <w:ind w:firstLine="720"/>
      </w:pPr>
      <w:r>
        <w:rPr>
          <w:b w:val="0"/>
          <w:i w:val="0"/>
        </w:rPr>
        <w:t>Am mers mai departe.</w:t>
      </w:r>
    </w:p>
    <w:p>
      <w:pPr>
        <w:jc w:val="center"/>
      </w:pPr>
      <w:r>
        <w:t>#</w:t>
      </w:r>
    </w:p>
    <w:p>
      <w:pPr>
        <w:ind w:firstLine="720"/>
      </w:pPr>
      <w:r>
        <w:rPr>
          <w:b w:val="0"/>
          <w:i w:val="0"/>
        </w:rPr>
        <w:t>Școala de jurnalism era o clădire pătrată, cu fațadă de sticlă la etajele inferioare, cu siguranța arhitecturală a unei instituții care a hotărât că contează. Iris s-a oprit la intrare și s-a uitat la ea.</w:t>
      </w:r>
    </w:p>
    <w:p>
      <w:pPr>
        <w:ind w:firstLine="720"/>
      </w:pPr>
      <w:r>
        <w:rPr>
          <w:b w:val="0"/>
          <w:i w:val="0"/>
        </w:rPr>
        <w:t>— Ei bine, a spus.</w:t>
      </w:r>
    </w:p>
    <w:p>
      <w:pPr>
        <w:ind w:firstLine="720"/>
      </w:pPr>
      <w:r>
        <w:rPr>
          <w:b w:val="0"/>
          <w:i w:val="0"/>
        </w:rPr>
        <w:t>— Asta e?</w:t>
      </w:r>
    </w:p>
    <w:p>
      <w:pPr>
        <w:ind w:firstLine="720"/>
      </w:pPr>
      <w:r>
        <w:rPr>
          <w:b w:val="0"/>
          <w:i w:val="0"/>
        </w:rPr>
        <w:t>— Da.</w:t>
      </w:r>
    </w:p>
    <w:p>
      <w:pPr>
        <w:ind w:firstLine="720"/>
      </w:pPr>
      <w:r>
        <w:rPr>
          <w:b w:val="0"/>
          <w:i w:val="0"/>
        </w:rPr>
        <w:t>A studiat-o cum studiezi un lucru pe care l-ai văzut de o mie de ori și pe care îl vezi acum de la o distanță mică, nouă.</w:t>
      </w:r>
    </w:p>
    <w:p>
      <w:pPr>
        <w:ind w:firstLine="720"/>
      </w:pPr>
      <w:r>
        <w:rPr>
          <w:b w:val="0"/>
          <w:i w:val="0"/>
        </w:rPr>
        <w:t>— Intrarea era pe partea dreaptă, a spus încet. După colț. Îmi amintesc că intram după colț.</w:t>
      </w:r>
    </w:p>
    <w:p>
      <w:pPr>
        <w:ind w:firstLine="720"/>
      </w:pPr>
      <w:r>
        <w:rPr>
          <w:b w:val="0"/>
          <w:i w:val="0"/>
        </w:rPr>
        <w:t>M-am uitat. Intrarea principală stătea drept în față, centrală, cu numele instituției în litere de metal deasupra, purtând expresia unei intrări care a fost dintotdeauna exact acolo.</w:t>
      </w:r>
    </w:p>
    <w:p>
      <w:pPr>
        <w:ind w:firstLine="720"/>
      </w:pPr>
      <w:r>
        <w:rPr>
          <w:b w:val="0"/>
          <w:i w:val="0"/>
        </w:rPr>
        <w:t>— Ar fi putut s-o mute?</w:t>
      </w:r>
    </w:p>
    <w:p>
      <w:pPr>
        <w:ind w:firstLine="720"/>
      </w:pPr>
      <w:r>
        <w:rPr>
          <w:b w:val="0"/>
          <w:i w:val="0"/>
        </w:rPr>
        <w:t>— Poate, a spus. Sau poate greșesc eu.</w:t>
      </w:r>
    </w:p>
    <w:p>
      <w:pPr>
        <w:ind w:firstLine="720"/>
      </w:pPr>
      <w:r>
        <w:rPr>
          <w:b w:val="0"/>
          <w:i w:val="0"/>
        </w:rPr>
        <w:t>O răsuflare.</w:t>
      </w:r>
    </w:p>
    <w:p>
      <w:pPr>
        <w:ind w:firstLine="720"/>
      </w:pPr>
      <w:r>
        <w:rPr>
          <w:b w:val="0"/>
          <w:i w:val="0"/>
        </w:rPr>
        <w:t>— Probabil greșesc eu.</w:t>
      </w:r>
    </w:p>
    <w:p>
      <w:pPr>
        <w:ind w:firstLine="720"/>
      </w:pPr>
      <w:r>
        <w:rPr>
          <w:b w:val="0"/>
          <w:i w:val="0"/>
        </w:rPr>
        <w:t>Nu era chiar tulburată. Era mai degrabă ca și cum ai privi pe cineva care apasă pe un dinte care a început să se miște – nesigur ce informație ar trebui să producă apăsatul, dar apasă oricum. S-a mai uitat o clipă, apoi și-a făcut un semn din cap.</w:t>
      </w:r>
    </w:p>
    <w:p>
      <w:pPr>
        <w:ind w:firstLine="720"/>
      </w:pPr>
      <w:r>
        <w:rPr>
          <w:b w:val="0"/>
          <w:i w:val="0"/>
        </w:rPr>
        <w:t>— Hai. Îți arăt curtea.</w:t>
      </w:r>
    </w:p>
    <w:p>
      <w:pPr>
        <w:ind w:firstLine="720"/>
      </w:pPr>
      <w:r>
        <w:rPr>
          <w:b w:val="0"/>
          <w:i w:val="0"/>
        </w:rPr>
        <w:t>Înăuntru, curtea era exact cum o descrisese – un luminator în inima clădirii, bănci, două plante mari care îndurau interiorul cu angajamentul resemnat al unor plante hotărâte să scoată ce e mai bun din situație. M-a plimbat prin ea arătându-mi ce își amintea: biroul unui tutore, o sală în care petrecuse prea multe ore, locul unde se ținuse petrecerea de rămas-bun pentru un lector pe care îl plăcuse. Amintirile erau vii, precise, și se potriveau cu spațiul din jurul ei, perete cu perete.</w:t>
      </w:r>
    </w:p>
    <w:p>
      <w:pPr>
        <w:ind w:firstLine="720"/>
      </w:pPr>
      <w:r>
        <w:rPr>
          <w:b w:val="0"/>
          <w:i w:val="0"/>
        </w:rPr>
        <w:t>Chestiunea intrării n-a mai ridicat-o.</w:t>
      </w:r>
    </w:p>
    <w:p>
      <w:pPr>
        <w:jc w:val="center"/>
      </w:pPr>
      <w:r>
        <w:t>#</w:t>
      </w:r>
    </w:p>
    <w:p>
      <w:pPr>
        <w:ind w:firstLine="720"/>
      </w:pPr>
      <w:r>
        <w:rPr>
          <w:b w:val="0"/>
          <w:i w:val="0"/>
        </w:rPr>
        <w:t>După aceea am mers spre sud, dincolo de Amstel. Mi-a arătat o stradă pe care o iubise, un pod pe care îl folosise ca scurtătură, o librărie la care se întorsese de două-trei ori pe semestru. La librărie a intrat și a petrecut douăzeci de minute citind coperțile din spate, în timp ce eu stăteam la un raft de cărți de arhitectură pe care n-aveam nicio intenție să le cumpăr, și nu m-a deranjat niciun minut.</w:t>
      </w:r>
    </w:p>
    <w:p>
      <w:pPr>
        <w:ind w:firstLine="720"/>
      </w:pPr>
      <w:r>
        <w:rPr>
          <w:b w:val="0"/>
          <w:i w:val="0"/>
        </w:rPr>
        <w:t>Când am ieșit, bărbatul în palton închis la culoare era la capătul celălalt al străzii.</w:t>
      </w:r>
    </w:p>
    <w:p>
      <w:pPr>
        <w:ind w:firstLine="720"/>
      </w:pPr>
      <w:r>
        <w:rPr>
          <w:b w:val="0"/>
          <w:i w:val="0"/>
        </w:rPr>
        <w:t>L-am observat deliberat de data asta. Nu făcea nimic – stătea la un colț, aparent pe telefon, fără să se uite la noi. Dar veniserăm dinspre nord-est, pe un traseu care cotea spre sud și spre vest, iar Frederiksplein era la doi kilometri în urma noastră. Probabilitatea coincidenței era calculabilă, și nu era mare.</w:t>
      </w:r>
    </w:p>
    <w:p>
      <w:pPr>
        <w:ind w:firstLine="720"/>
      </w:pPr>
      <w:r>
        <w:rPr>
          <w:b w:val="0"/>
          <w:i w:val="0"/>
        </w:rPr>
        <w:t>Nu i-am spus nimic lui Iris.</w:t>
      </w:r>
    </w:p>
    <w:p>
      <w:pPr>
        <w:ind w:firstLine="720"/>
      </w:pPr>
      <w:r>
        <w:rPr>
          <w:b w:val="0"/>
          <w:i w:val="0"/>
        </w:rPr>
        <w:t>Am mers mai departe. Am folosit vitrinele și mașinile parcate cum înveți să le folosești – privind fără să par că privesc, versiunea de amator a unui obicei de profesionist. La colțul următor m-am uitat înapoi sub pretextul că verific numele străzii.</w:t>
      </w:r>
    </w:p>
    <w:p>
      <w:pPr>
        <w:ind w:firstLine="720"/>
      </w:pPr>
      <w:r>
        <w:rPr>
          <w:b w:val="0"/>
          <w:i w:val="0"/>
        </w:rPr>
        <w:t>Dispărut.</w:t>
      </w:r>
    </w:p>
    <w:p>
      <w:pPr>
        <w:ind w:firstLine="720"/>
      </w:pPr>
      <w:r>
        <w:rPr>
          <w:b w:val="0"/>
          <w:i w:val="0"/>
        </w:rPr>
        <w:t>L-am pus în sertarul fără etichetă – sertarul se aglomera – și m-am întors spre Iris, care descria din memorie restaurantul vietnamez: coada, și o seară în care așteptaseră patruzeci de minute în ploaie, și cum meritase pe deplin.</w:t>
      </w:r>
    </w:p>
    <w:p>
      <w:pPr>
        <w:ind w:firstLine="720"/>
      </w:pPr>
      <w:r>
        <w:rPr>
          <w:b w:val="0"/>
          <w:i w:val="0"/>
        </w:rPr>
        <w:t>— A meritat? am spus.</w:t>
      </w:r>
    </w:p>
    <w:p>
      <w:pPr>
        <w:ind w:firstLine="720"/>
      </w:pPr>
      <w:r>
        <w:rPr>
          <w:b w:val="0"/>
          <w:i w:val="0"/>
        </w:rPr>
        <w:t>— Era un pho chiar bun, a spus, cu gravitatea unei mărturii sub jurământ.</w:t>
      </w:r>
    </w:p>
    <w:p>
      <w:pPr>
        <w:ind w:firstLine="720"/>
      </w:pPr>
      <w:r>
        <w:rPr>
          <w:b w:val="0"/>
          <w:i w:val="0"/>
        </w:rPr>
        <w:t>— Patruzeci de minute în ploaie e multă credință de pus într-o supă.</w:t>
      </w:r>
    </w:p>
    <w:p>
      <w:pPr>
        <w:ind w:firstLine="720"/>
      </w:pPr>
      <w:r>
        <w:rPr>
          <w:b w:val="0"/>
          <w:i w:val="0"/>
        </w:rPr>
        <w:t>— Unele lucruri o câștigă, a spus.</w:t>
      </w:r>
    </w:p>
    <w:p>
      <w:pPr>
        <w:ind w:firstLine="720"/>
      </w:pPr>
      <w:r>
        <w:rPr>
          <w:b w:val="0"/>
          <w:i w:val="0"/>
        </w:rPr>
        <w:t>Am fost de acord că unele o câștigă.</w:t>
      </w:r>
    </w:p>
    <w:p>
      <w:pPr>
        <w:jc w:val="center"/>
      </w:pPr>
      <w:r>
        <w:t>#</w:t>
      </w:r>
    </w:p>
    <w:p>
      <w:pPr>
        <w:ind w:firstLine="720"/>
      </w:pPr>
      <w:r>
        <w:rPr>
          <w:b w:val="0"/>
          <w:i w:val="0"/>
        </w:rPr>
        <w:t>Ne-am întors cu tramvaiul. După-amiaza se făcuse aurie pe Bloemgracht, iar capul lui Iris anunțase, politicos dar ferm, că tura lui se încheiase. Sus, în apartament, am făcut ceai, iar ea a stat la masă cu mâinile în jurul ceștii, în timp ce canalul de jos își vedea de treaba lui de nădejde, negrăbită.</w:t>
      </w:r>
    </w:p>
    <w:p>
      <w:pPr>
        <w:ind w:firstLine="720"/>
      </w:pPr>
      <w:r>
        <w:rPr>
          <w:b w:val="0"/>
          <w:i w:val="0"/>
        </w:rPr>
        <w:t>— Intrarea, am spus, când liniștea ținuse destul.</w:t>
      </w:r>
    </w:p>
    <w:p>
      <w:pPr>
        <w:ind w:firstLine="720"/>
      </w:pPr>
      <w:r>
        <w:rPr>
          <w:b w:val="0"/>
          <w:i w:val="0"/>
        </w:rPr>
        <w:t>— Poate pur și simplu greșesc, a spus.</w:t>
      </w:r>
    </w:p>
    <w:p>
      <w:pPr>
        <w:ind w:firstLine="720"/>
      </w:pPr>
      <w:r>
        <w:rPr>
          <w:b w:val="0"/>
          <w:i w:val="0"/>
        </w:rPr>
        <w:t>— Poate, am spus.</w:t>
      </w:r>
    </w:p>
    <w:p>
      <w:pPr>
        <w:ind w:firstLine="720"/>
      </w:pPr>
      <w:r>
        <w:rPr>
          <w:b w:val="0"/>
          <w:i w:val="0"/>
        </w:rPr>
        <w:t>S-a uitat la apă.</w:t>
      </w:r>
    </w:p>
    <w:p>
      <w:pPr>
        <w:ind w:firstLine="720"/>
      </w:pPr>
      <w:r>
        <w:rPr>
          <w:b w:val="0"/>
          <w:i w:val="0"/>
        </w:rPr>
        <w:t>— Restul a fost corect. Curtea. Birourile. Librăria.</w:t>
      </w:r>
    </w:p>
    <w:p>
      <w:pPr>
        <w:ind w:firstLine="720"/>
      </w:pPr>
      <w:r>
        <w:rPr>
          <w:b w:val="0"/>
          <w:i w:val="0"/>
        </w:rPr>
        <w:t>— A fost.</w:t>
      </w:r>
    </w:p>
    <w:p>
      <w:pPr>
        <w:ind w:firstLine="720"/>
      </w:pPr>
      <w:r>
        <w:rPr>
          <w:b w:val="0"/>
          <w:i w:val="0"/>
        </w:rPr>
        <w:t>— Un lucru.</w:t>
      </w:r>
    </w:p>
    <w:p>
      <w:pPr>
        <w:ind w:firstLine="720"/>
      </w:pPr>
      <w:r>
        <w:rPr>
          <w:b w:val="0"/>
          <w:i w:val="0"/>
        </w:rPr>
        <w:t>— Un lucru, am spus. Notăm. Mergem mai departe.</w:t>
      </w:r>
    </w:p>
    <w:p>
      <w:pPr>
        <w:ind w:firstLine="720"/>
      </w:pPr>
      <w:r>
        <w:rPr>
          <w:b w:val="0"/>
          <w:i w:val="0"/>
        </w:rPr>
        <w:t>A dat din cap. Și-a băut ceaiul.</w:t>
      </w:r>
    </w:p>
    <w:p>
      <w:pPr>
        <w:ind w:firstLine="720"/>
      </w:pPr>
      <w:r>
        <w:rPr>
          <w:b w:val="0"/>
          <w:i w:val="0"/>
        </w:rPr>
        <w:t>Două zile până la UMC. Mâine, dacă permitea capul, avea un oraș să-mi arate.</w:t>
      </w:r>
    </w:p>
    <w:p>
      <w:pPr>
        <w:ind w:firstLine="720"/>
      </w:pPr>
      <w:r>
        <w:rPr>
          <w:b w:val="0"/>
          <w:i w:val="0"/>
        </w:rPr>
        <w:t>Afară, canalul făcea ce fac canalele, adică să continue să se miște și să tacă – o politică pe care începeam s-o admir.</w:t>
      </w:r>
    </w:p>
    <w:p>
      <w:r>
        <w:br w:type="page"/>
      </w:r>
    </w:p>
    <w:p>
      <w:pPr>
        <w:spacing w:before="1440" w:after="480"/>
        <w:jc w:val="center"/>
      </w:pPr>
      <w:r>
        <w:rPr>
          <w:b/>
        </w:rPr>
        <w:t>Capitolul al douăzeci și nouălea: Amsterdam</w:t>
      </w:r>
    </w:p>
    <w:p>
      <w:pPr>
        <w:ind w:firstLine="720"/>
      </w:pPr>
      <w:r>
        <w:rPr>
          <w:b w:val="0"/>
          <w:i w:val="0"/>
        </w:rPr>
        <w:t>Programarea medicală era mâine. Aveam ziua de azi.</w:t>
      </w:r>
    </w:p>
    <w:p>
      <w:pPr>
        <w:ind w:firstLine="720"/>
      </w:pPr>
      <w:r>
        <w:rPr>
          <w:b w:val="0"/>
          <w:i w:val="0"/>
        </w:rPr>
        <w:t>Capul lui Iris era mai bine – nu vindecat, dar durerea aceea care anunță că va fi o tovarășă încă vreo câteva zile și apoi își vede mai mult de treaba ei. S-a mișcat prin apartament dimineața cu ceva apropiat de economia ei obișnuită. A făcut cafea. A mâncat. S-a uitat la canal și a spus:</w:t>
      </w:r>
    </w:p>
    <w:p>
      <w:pPr>
        <w:ind w:firstLine="720"/>
      </w:pPr>
      <w:r>
        <w:rPr>
          <w:b w:val="0"/>
          <w:i w:val="0"/>
        </w:rPr>
        <w:t>— Muzeul maritim.</w:t>
      </w:r>
    </w:p>
    <w:p>
      <w:pPr>
        <w:ind w:firstLine="720"/>
      </w:pPr>
      <w:r>
        <w:rPr>
          <w:b w:val="0"/>
          <w:i w:val="0"/>
        </w:rPr>
        <w:t>— Scheepvaartmuseum?</w:t>
      </w:r>
    </w:p>
    <w:p>
      <w:pPr>
        <w:ind w:firstLine="720"/>
      </w:pPr>
      <w:r>
        <w:rPr>
          <w:b w:val="0"/>
          <w:i w:val="0"/>
        </w:rPr>
        <w:t>— Am fost de două ori ca studentă. O dată cu un curs, o dată singură. Îmi amintesc corabia.</w:t>
      </w:r>
    </w:p>
    <w:p>
      <w:pPr>
        <w:ind w:firstLine="720"/>
      </w:pPr>
      <w:r>
        <w:rPr>
          <w:b w:val="0"/>
          <w:i w:val="0"/>
        </w:rPr>
        <w:t>—</w:t>
      </w:r>
      <w:r>
        <w:rPr>
          <w:b w:val="0"/>
          <w:i/>
        </w:rPr>
        <w:t>Amsterdam</w:t>
      </w:r>
      <w:r>
        <w:rPr>
          <w:b w:val="0"/>
          <w:i w:val="0"/>
        </w:rPr>
        <w:t>.</w:t>
      </w:r>
    </w:p>
    <w:p>
      <w:pPr>
        <w:ind w:firstLine="720"/>
      </w:pPr>
      <w:r>
        <w:rPr>
          <w:b w:val="0"/>
          <w:i w:val="0"/>
        </w:rPr>
        <w:t>S-a uitat la mine.</w:t>
      </w:r>
    </w:p>
    <w:p>
      <w:pPr>
        <w:ind w:firstLine="720"/>
      </w:pPr>
      <w:r>
        <w:rPr>
          <w:b w:val="0"/>
          <w:i w:val="0"/>
        </w:rPr>
        <w:t>— O știi.</w:t>
      </w:r>
    </w:p>
    <w:p>
      <w:pPr>
        <w:ind w:firstLine="720"/>
      </w:pPr>
      <w:r>
        <w:rPr>
          <w:b w:val="0"/>
          <w:i w:val="0"/>
        </w:rPr>
        <w:t>— Am citit despre ea aseară.</w:t>
      </w:r>
    </w:p>
    <w:p>
      <w:pPr>
        <w:ind w:firstLine="720"/>
      </w:pPr>
      <w:r>
        <w:rPr>
          <w:b w:val="0"/>
          <w:i w:val="0"/>
        </w:rPr>
        <w:t>Petrecusem, într-adevăr, o jumătate de oră pe telefon după ce adormise.</w:t>
      </w:r>
    </w:p>
    <w:p>
      <w:pPr>
        <w:ind w:firstLine="720"/>
      </w:pPr>
      <w:r>
        <w:rPr>
          <w:b w:val="0"/>
          <w:i w:val="0"/>
        </w:rPr>
        <w:t>— Corabie a Companiei Indiilor Orientale. Construită între ‘85 și ‘90. Stă la debarcader.</w:t>
      </w:r>
    </w:p>
    <w:p>
      <w:pPr>
        <w:ind w:firstLine="720"/>
      </w:pPr>
      <w:r>
        <w:rPr>
          <w:b w:val="0"/>
          <w:i w:val="0"/>
        </w:rPr>
        <w:t>— De lemn, a spus.</w:t>
      </w:r>
    </w:p>
    <w:p>
      <w:pPr>
        <w:ind w:firstLine="720"/>
      </w:pPr>
      <w:r>
        <w:rPr>
          <w:b w:val="0"/>
          <w:i w:val="0"/>
        </w:rPr>
        <w:t>— Toată de lemn.</w:t>
      </w:r>
    </w:p>
    <w:p>
      <w:pPr>
        <w:ind w:firstLine="720"/>
      </w:pPr>
      <w:r>
        <w:rPr>
          <w:b w:val="0"/>
          <w:i w:val="0"/>
        </w:rPr>
        <w:t>Și-a ținut cafeaua și s-a uitat pe fereastră.</w:t>
      </w:r>
    </w:p>
    <w:p>
      <w:pPr>
        <w:ind w:firstLine="720"/>
      </w:pPr>
      <w:r>
        <w:rPr>
          <w:b w:val="0"/>
          <w:i w:val="0"/>
        </w:rPr>
        <w:t>— Vreau să mă întorc. Îmi amintesc că era foarte mare. Vreau să văd dacă e la fel de mare cum îmi amintesc.</w:t>
      </w:r>
    </w:p>
    <w:p>
      <w:pPr>
        <w:jc w:val="center"/>
      </w:pPr>
      <w:r>
        <w:t>#</w:t>
      </w:r>
    </w:p>
    <w:p>
      <w:pPr>
        <w:ind w:firstLine="720"/>
      </w:pPr>
      <w:r>
        <w:rPr>
          <w:b w:val="0"/>
          <w:i w:val="0"/>
        </w:rPr>
        <w:t>Am luat tramvaiul spre est și am mers pe jos ultima bucată, de-a lungul Oosterdok. Muzeul e un fost depozit naval – sever, piatră palidă, olandez cum sunt instituțiile care au fost importante mult timp și nu simt nevoia s-o pomenească.</w:t>
      </w:r>
      <w:r>
        <w:rPr>
          <w:b w:val="0"/>
          <w:i/>
        </w:rPr>
        <w:t>Amsterdam</w:t>
      </w:r>
      <w:r>
        <w:rPr>
          <w:b w:val="0"/>
          <w:i w:val="0"/>
        </w:rPr>
        <w:t>stătea la debarcader exact unde trebuia să fie. Am înregistrat asta ca informație și n-am spus nimic.</w:t>
      </w:r>
    </w:p>
    <w:p>
      <w:pPr>
        <w:ind w:firstLine="720"/>
      </w:pPr>
      <w:r>
        <w:rPr>
          <w:b w:val="0"/>
          <w:i w:val="0"/>
        </w:rPr>
        <w:t>L-am văzut la intrare.</w:t>
      </w:r>
    </w:p>
    <w:p>
      <w:pPr>
        <w:ind w:firstLine="720"/>
      </w:pPr>
      <w:r>
        <w:rPr>
          <w:b w:val="0"/>
          <w:i w:val="0"/>
        </w:rPr>
        <w:t>Același bărbat – palton închis la culoare, statură medie, banalitatea organizată a cuiva care a aranjat să nu fie privit. Stătea la marginea pieței muzeului cu un pahar de cafea la pachet, orientat spre apă. Nu spre noi. Nu în mod evident spre nimic.</w:t>
      </w:r>
    </w:p>
    <w:p>
      <w:pPr>
        <w:ind w:firstLine="720"/>
      </w:pPr>
      <w:r>
        <w:rPr>
          <w:b w:val="0"/>
          <w:i w:val="0"/>
        </w:rPr>
        <w:t>Frederiksplein fusese ieri dimineață. Apoi colțul librăriei. Acum aici, în partea cealaltă a orașului.</w:t>
      </w:r>
    </w:p>
    <w:p>
      <w:pPr>
        <w:ind w:firstLine="720"/>
      </w:pPr>
      <w:r>
        <w:rPr>
          <w:b w:val="0"/>
          <w:i w:val="0"/>
        </w:rPr>
        <w:t>Nu i-am spus nimic lui Iris. Am intrat.</w:t>
      </w:r>
    </w:p>
    <w:p>
      <w:pPr>
        <w:jc w:val="center"/>
      </w:pPr>
      <w:r>
        <w:t>#</w:t>
      </w:r>
    </w:p>
    <w:p>
      <w:pPr>
        <w:ind w:firstLine="720"/>
      </w:pPr>
      <w:r>
        <w:rPr>
          <w:b w:val="0"/>
          <w:i w:val="0"/>
        </w:rPr>
        <w:t>Muzeul e ce sunt muzeele de felul lui: dens de reziduurile unei lumi organizate în jurul mișcării și al distanței, și de siguranța anume a unei națiuni de negustori la apogeu. Iris s-a mișcat prin el cu ușurința pe jumătate amintită a cuiva care se întoarce la un lucru pe care l-a cunoscut cândva bine. S-a oprit unde recunoștea ceva. N-a jucat recunoașterea și n-a forțat-o – a lăsat clădirea să ofere ce oferea, a luat act de ce se potrivea și a lăsat restul în pace.</w:t>
      </w:r>
    </w:p>
    <w:p>
      <w:pPr>
        <w:ind w:firstLine="720"/>
      </w:pPr>
      <w:r>
        <w:rPr>
          <w:b w:val="0"/>
          <w:i w:val="0"/>
        </w:rPr>
        <w:t>Eu urmăream ambele expoziții: cea din vitrine și cea de la marginea pieței.</w:t>
      </w:r>
    </w:p>
    <w:p>
      <w:pPr>
        <w:ind w:firstLine="720"/>
      </w:pPr>
      <w:r>
        <w:rPr>
          <w:b w:val="0"/>
          <w:i w:val="0"/>
        </w:rPr>
        <w:t>După douăzeci de minute m-am oprit la un exponat și am spus:</w:t>
      </w:r>
    </w:p>
    <w:p>
      <w:pPr>
        <w:ind w:firstLine="720"/>
      </w:pPr>
      <w:r>
        <w:rPr>
          <w:b w:val="0"/>
          <w:i w:val="0"/>
        </w:rPr>
        <w:t>— Ies afară un minut. Aer. Ești în regulă să continui?</w:t>
      </w:r>
    </w:p>
    <w:p>
      <w:pPr>
        <w:ind w:firstLine="720"/>
      </w:pPr>
      <w:r>
        <w:rPr>
          <w:b w:val="0"/>
          <w:i w:val="0"/>
        </w:rPr>
        <w:t>S-a uitat la mine.</w:t>
      </w:r>
    </w:p>
    <w:p>
      <w:pPr>
        <w:ind w:firstLine="720"/>
      </w:pPr>
      <w:r>
        <w:rPr>
          <w:b w:val="0"/>
          <w:i w:val="0"/>
        </w:rPr>
        <w:t>— Tu ești în regulă?</w:t>
      </w:r>
    </w:p>
    <w:p>
      <w:pPr>
        <w:ind w:firstLine="720"/>
      </w:pPr>
      <w:r>
        <w:rPr>
          <w:b w:val="0"/>
          <w:i w:val="0"/>
        </w:rPr>
        <w:t>— Complet. Capului nu-i place să stea prea mult înăuntru.</w:t>
      </w:r>
    </w:p>
    <w:p>
      <w:pPr>
        <w:ind w:firstLine="720"/>
      </w:pPr>
      <w:r>
        <w:rPr>
          <w:b w:val="0"/>
          <w:i w:val="0"/>
        </w:rPr>
        <w:t>Nu neadevărat, în general. Nici ce se întâmpla. M-a citit o clipă cu precizia pe care o aduce la cititul meu, cu care e ocazional incomod să trăiești.</w:t>
      </w:r>
    </w:p>
    <w:p>
      <w:pPr>
        <w:ind w:firstLine="720"/>
      </w:pPr>
      <w:r>
        <w:rPr>
          <w:b w:val="0"/>
          <w:i w:val="0"/>
        </w:rPr>
        <w:t>— Cinci minute, a spus.</w:t>
      </w:r>
    </w:p>
    <w:p>
      <w:pPr>
        <w:ind w:firstLine="720"/>
      </w:pPr>
      <w:r>
        <w:rPr>
          <w:b w:val="0"/>
          <w:i w:val="0"/>
        </w:rPr>
        <w:t>— Cinci minute.</w:t>
      </w:r>
    </w:p>
    <w:p>
      <w:pPr>
        <w:ind w:firstLine="720"/>
      </w:pPr>
      <w:r>
        <w:rPr>
          <w:b w:val="0"/>
          <w:i w:val="0"/>
        </w:rPr>
        <w:t>Am ieșit pe intrarea principală și am traversat piața la pas, cu fața spre apă – nu spre el, ci pe o linie care ar fi trecut la distanță de vorbit dacă rămânea pe loc.</w:t>
      </w:r>
    </w:p>
    <w:p>
      <w:pPr>
        <w:ind w:firstLine="720"/>
      </w:pPr>
      <w:r>
        <w:rPr>
          <w:b w:val="0"/>
          <w:i w:val="0"/>
        </w:rPr>
        <w:t>N-a rămas pe loc.</w:t>
      </w:r>
    </w:p>
    <w:p>
      <w:pPr>
        <w:ind w:firstLine="720"/>
      </w:pPr>
      <w:r>
        <w:rPr>
          <w:b w:val="0"/>
          <w:i w:val="0"/>
        </w:rPr>
        <w:t>Până am acoperit distanța, dispăruse – nu grăbit, sau cel puțin nu vizibil, dar cu totul: în traficul pietonal de-a lungul Oosterdok, printr-un nod de turiști de pe debarcader, departe. Am stat unde stătuse el și m-am uitat la spațiul pe care îl ocupase, și la paharul de cafea pe care îl lăsase pe zidul scund.</w:t>
      </w:r>
    </w:p>
    <w:p>
      <w:pPr>
        <w:ind w:firstLine="720"/>
      </w:pPr>
      <w:r>
        <w:rPr>
          <w:b w:val="0"/>
          <w:i w:val="0"/>
        </w:rPr>
        <w:t>Încă cald când i-am atins peretele. Asta îmi spunea ceva. Mai ales îmi spunea că fusese exact aici, nimeni anume, o bună bucată de vreme.</w:t>
      </w:r>
    </w:p>
    <w:p>
      <w:pPr>
        <w:ind w:firstLine="720"/>
      </w:pPr>
      <w:r>
        <w:rPr>
          <w:b w:val="0"/>
          <w:i w:val="0"/>
        </w:rPr>
        <w:t>M-am întors înăuntru.</w:t>
      </w:r>
    </w:p>
    <w:p>
      <w:pPr>
        <w:jc w:val="center"/>
      </w:pPr>
      <w:r>
        <w:t>#</w:t>
      </w:r>
    </w:p>
    <w:p>
      <w:pPr>
        <w:ind w:firstLine="720"/>
      </w:pPr>
      <w:r>
        <w:rPr>
          <w:b w:val="0"/>
          <w:i/>
        </w:rPr>
        <w:t>Amsterdam</w:t>
      </w:r>
      <w:r>
        <w:rPr>
          <w:b w:val="0"/>
          <w:i w:val="0"/>
        </w:rPr>
        <w:t>era pentru ce veniserăm.</w:t>
      </w:r>
    </w:p>
    <w:p>
      <w:pPr>
        <w:ind w:firstLine="720"/>
      </w:pPr>
      <w:r>
        <w:rPr>
          <w:b w:val="0"/>
          <w:i w:val="0"/>
        </w:rPr>
        <w:t>Stă de-a lungul debarcaderului estic al muzeului – lată, cu lemnul întunecat, parâmele și greementul reușesc să pară deopotrivă funcționale și imposibile, cum face greementul. Am urcat pe pasarelă și am coborât sub punte.</w:t>
      </w:r>
    </w:p>
    <w:p>
      <w:pPr>
        <w:ind w:firstLine="720"/>
      </w:pPr>
      <w:r>
        <w:rPr>
          <w:b w:val="0"/>
          <w:i w:val="0"/>
        </w:rPr>
        <w:t>Sub punte, corabia e o altă lume. Întâi mirosul: lemn vechi, frânghie, ceva mineral dedesubt. Tavanul destul de jos ca să mă mișc cu considerația unui om care n-a fost întotdeauna atent pe lângă tavanele joase și își poartă educația. Cala se întindea pe toată lungimea ei – butoaie, lăzi, recuzita unei călătorii întrerupte în drum spre altundeva.</w:t>
      </w:r>
    </w:p>
    <w:p>
      <w:pPr>
        <w:ind w:firstLine="720"/>
      </w:pPr>
      <w:r>
        <w:rPr>
          <w:b w:val="0"/>
          <w:i w:val="0"/>
        </w:rPr>
        <w:t>Iris a stat în mijlocul ei și s-a rotit încet.</w:t>
      </w:r>
    </w:p>
    <w:p>
      <w:pPr>
        <w:ind w:firstLine="720"/>
      </w:pPr>
      <w:r>
        <w:rPr>
          <w:b w:val="0"/>
          <w:i w:val="0"/>
        </w:rPr>
        <w:t>— E exact la fel de mare cum îmi aminteam, a spus.</w:t>
      </w:r>
    </w:p>
    <w:p>
      <w:pPr>
        <w:ind w:firstLine="720"/>
      </w:pPr>
      <w:r>
        <w:rPr>
          <w:b w:val="0"/>
          <w:i w:val="0"/>
        </w:rPr>
        <w:t>— E ceva.</w:t>
      </w:r>
    </w:p>
    <w:p>
      <w:pPr>
        <w:ind w:firstLine="720"/>
      </w:pPr>
      <w:r>
        <w:rPr>
          <w:b w:val="0"/>
          <w:i w:val="0"/>
        </w:rPr>
        <w:t>— Este, nu-i așa.</w:t>
      </w:r>
    </w:p>
    <w:p>
      <w:pPr>
        <w:ind w:firstLine="720"/>
      </w:pPr>
      <w:r>
        <w:rPr>
          <w:b w:val="0"/>
          <w:i w:val="0"/>
        </w:rPr>
        <w:t>Și-a pus mâna pe una dintre marile coaste de lemn – atingerea pe care o dai unui lucru vechi când vrei să confirmi că e real.</w:t>
      </w:r>
    </w:p>
    <w:p>
      <w:pPr>
        <w:ind w:firstLine="720"/>
      </w:pPr>
      <w:r>
        <w:rPr>
          <w:b w:val="0"/>
          <w:i w:val="0"/>
        </w:rPr>
        <w:t>— Îmi amintesc că am stat aproape exact aici.</w:t>
      </w:r>
    </w:p>
    <w:p>
      <w:pPr>
        <w:ind w:firstLine="720"/>
      </w:pPr>
      <w:r>
        <w:rPr>
          <w:b w:val="0"/>
          <w:i w:val="0"/>
        </w:rPr>
        <w:t>— Singură, sau cu cursul?</w:t>
      </w:r>
    </w:p>
    <w:p>
      <w:pPr>
        <w:ind w:firstLine="720"/>
      </w:pPr>
      <w:r>
        <w:rPr>
          <w:b w:val="0"/>
          <w:i w:val="0"/>
        </w:rPr>
        <w:t>— Singură. A doua vizită.</w:t>
      </w:r>
    </w:p>
    <w:p>
      <w:pPr>
        <w:ind w:firstLine="720"/>
      </w:pPr>
      <w:r>
        <w:rPr>
          <w:b w:val="0"/>
          <w:i w:val="0"/>
        </w:rPr>
        <w:t>S-a uitat în sus, la puntea de deasupra.</w:t>
      </w:r>
    </w:p>
    <w:p>
      <w:pPr>
        <w:ind w:firstLine="720"/>
      </w:pPr>
      <w:r>
        <w:rPr>
          <w:b w:val="0"/>
          <w:i w:val="0"/>
        </w:rPr>
        <w:t>— Îmi amintesc că m-am gândit că oamenii care au navigat pe ea nu știau că vor ajunge într-un muzeu. Credeau că se duc la Batavia.</w:t>
      </w:r>
    </w:p>
    <w:p>
      <w:pPr>
        <w:ind w:firstLine="720"/>
      </w:pPr>
      <w:r>
        <w:rPr>
          <w:b w:val="0"/>
          <w:i w:val="0"/>
        </w:rPr>
        <w:t>— Corabia credea că se duce la Batavia, am spus.</w:t>
      </w:r>
    </w:p>
    <w:p>
      <w:pPr>
        <w:ind w:firstLine="720"/>
      </w:pPr>
      <w:r>
        <w:rPr>
          <w:b w:val="0"/>
          <w:i w:val="0"/>
        </w:rPr>
        <w:t>S-a uitat la mine.</w:t>
      </w:r>
    </w:p>
    <w:p>
      <w:pPr>
        <w:ind w:firstLine="720"/>
      </w:pPr>
      <w:r>
        <w:rPr>
          <w:b w:val="0"/>
          <w:i w:val="0"/>
        </w:rPr>
        <w:t>— Oamenii au coborât, am spus. Corabia e cea care a ajuns la Amsterdam.</w:t>
      </w:r>
    </w:p>
    <w:p>
      <w:pPr>
        <w:ind w:firstLine="720"/>
      </w:pPr>
      <w:r>
        <w:rPr>
          <w:b w:val="0"/>
          <w:i w:val="0"/>
        </w:rPr>
        <w:t>A cântărit asta cu seriozitatea pe care o rezervă lucrurilor care ar putea fi glume.</w:t>
      </w:r>
    </w:p>
    <w:p>
      <w:pPr>
        <w:ind w:firstLine="720"/>
      </w:pPr>
      <w:r>
        <w:rPr>
          <w:b w:val="0"/>
          <w:i w:val="0"/>
        </w:rPr>
        <w:t>— E fie liniștitor, fie nu.</w:t>
      </w:r>
    </w:p>
    <w:p>
      <w:pPr>
        <w:ind w:firstLine="720"/>
      </w:pPr>
      <w:r>
        <w:rPr>
          <w:b w:val="0"/>
          <w:i w:val="0"/>
        </w:rPr>
        <w:t>— N-am hotărât. M-am gândit s-o pun pe masă.</w:t>
      </w:r>
    </w:p>
    <w:p>
      <w:pPr>
        <w:ind w:firstLine="720"/>
      </w:pPr>
      <w:r>
        <w:rPr>
          <w:b w:val="0"/>
          <w:i w:val="0"/>
        </w:rPr>
        <w:t>Am rămas jos o vreme. Lumina cădea prin tambuchiuri în coloane oblice, iar corabia vorbea încet în jurul nostru – apa de coca ei, scârțâitul lemnului care se așază de decenii și are, evident, încă observații de făcut. Afară, orașul mergea mai departe.</w:t>
      </w:r>
    </w:p>
    <w:p>
      <w:pPr>
        <w:ind w:firstLine="720"/>
      </w:pPr>
      <w:r>
        <w:rPr>
          <w:b w:val="0"/>
          <w:i w:val="0"/>
        </w:rPr>
        <w:t>Atunci i-am spus.</w:t>
      </w:r>
    </w:p>
    <w:p>
      <w:pPr>
        <w:ind w:firstLine="720"/>
      </w:pPr>
      <w:r>
        <w:rPr>
          <w:b w:val="0"/>
          <w:i w:val="0"/>
        </w:rPr>
        <w:t>— Bărbatul în palton închis la culoare, am spus. Era la Frederiksplein ieri dimineață, când am traversat spre Utrechtsestraat. Era la colț când am ieșit din librărie. Era în piață azi-dimineață, când am ajuns.</w:t>
      </w:r>
    </w:p>
    <w:p>
      <w:pPr>
        <w:ind w:firstLine="720"/>
      </w:pPr>
      <w:r>
        <w:rPr>
          <w:b w:val="0"/>
          <w:i w:val="0"/>
        </w:rPr>
        <w:t>A devenit foarte nemișcată.</w:t>
      </w:r>
    </w:p>
    <w:p>
      <w:pPr>
        <w:ind w:firstLine="720"/>
      </w:pPr>
      <w:r>
        <w:rPr>
          <w:b w:val="0"/>
          <w:i w:val="0"/>
        </w:rPr>
        <w:t>— Am ieșit să încerc să ajung la el. Dispăruse înainte să ajung. Cafeaua lui era încă caldă.</w:t>
      </w:r>
    </w:p>
    <w:p>
      <w:pPr>
        <w:ind w:firstLine="720"/>
      </w:pPr>
      <w:r>
        <w:rPr>
          <w:b w:val="0"/>
          <w:i w:val="0"/>
        </w:rPr>
        <w:t>S-a uitat la mine cu ceva ce nu văd des la ea – nu frică, nu chiar. Ceva concentrat și atent, care luase frica în calcul și o amânase.</w:t>
      </w:r>
    </w:p>
    <w:p>
      <w:pPr>
        <w:ind w:firstLine="720"/>
      </w:pPr>
      <w:r>
        <w:rPr>
          <w:b w:val="0"/>
          <w:i w:val="0"/>
        </w:rPr>
        <w:t>— Ești sigur. Nu coincidență.</w:t>
      </w:r>
    </w:p>
    <w:p>
      <w:pPr>
        <w:ind w:firstLine="720"/>
      </w:pPr>
      <w:r>
        <w:rPr>
          <w:b w:val="0"/>
          <w:i w:val="0"/>
        </w:rPr>
        <w:t>— Nu sunt sigur de nimic, am spus. Dar n-am de gând să nu-ți spun.</w:t>
      </w:r>
    </w:p>
    <w:p>
      <w:pPr>
        <w:ind w:firstLine="720"/>
      </w:pPr>
      <w:r>
        <w:rPr>
          <w:b w:val="0"/>
          <w:i w:val="0"/>
        </w:rPr>
        <w:t>A dat din cap. O vedeam cum rulează același calcul pe care îl rulasem eu și cum ajunge unde ajunsesem eu: informații insuficiente; prea mult tipar ca să-l ignori.</w:t>
      </w:r>
    </w:p>
    <w:p>
      <w:pPr>
        <w:ind w:firstLine="720"/>
      </w:pPr>
      <w:r>
        <w:rPr>
          <w:b w:val="0"/>
          <w:i w:val="0"/>
        </w:rPr>
        <w:t>— O singură persoană, a spus.</w:t>
      </w:r>
    </w:p>
    <w:p>
      <w:pPr>
        <w:ind w:firstLine="720"/>
      </w:pPr>
      <w:r>
        <w:rPr>
          <w:b w:val="0"/>
          <w:i w:val="0"/>
        </w:rPr>
        <w:t>— Una pe care am reperat-o.</w:t>
      </w:r>
    </w:p>
    <w:p>
      <w:pPr>
        <w:ind w:firstLine="720"/>
      </w:pPr>
      <w:r>
        <w:rPr>
          <w:b w:val="0"/>
          <w:i w:val="0"/>
        </w:rPr>
        <w:t>A absorbit asta. Corabia a scârțâit. Prin tambuchiul de deasupra, un pescăruș a traversat pătratul de cer, cu treburi de pescăruș.</w:t>
      </w:r>
    </w:p>
    <w:p>
      <w:pPr>
        <w:ind w:firstLine="720"/>
      </w:pPr>
      <w:r>
        <w:rPr>
          <w:b w:val="0"/>
          <w:i w:val="0"/>
        </w:rPr>
        <w:t>— Bine, a spus. Notăm. Mergem mai departe.</w:t>
      </w:r>
    </w:p>
    <w:p>
      <w:pPr>
        <w:ind w:firstLine="720"/>
      </w:pPr>
      <w:r>
        <w:rPr>
          <w:b w:val="0"/>
          <w:i w:val="0"/>
        </w:rPr>
        <w:t>Îmi întinsese propriile mele cuvinte de ieri, deliberat, și am apreciat împrumutul.</w:t>
      </w:r>
    </w:p>
    <w:p>
      <w:pPr>
        <w:jc w:val="center"/>
      </w:pPr>
      <w:r>
        <w:t>#</w:t>
      </w:r>
    </w:p>
    <w:p>
      <w:pPr>
        <w:ind w:firstLine="720"/>
      </w:pPr>
      <w:r>
        <w:rPr>
          <w:b w:val="0"/>
          <w:i w:val="0"/>
        </w:rPr>
        <w:t>Am ieșit din muzeu în plină după-amiază. Oosterdok își făcea comerțul obișnuit – turiști, bicicliști, taxiul acvatic își tăia siajul. Priveam fără să privesc, o pricepere care se îmbunătățește repede odată ce are un motiv.</w:t>
      </w:r>
    </w:p>
    <w:p>
      <w:pPr>
        <w:ind w:firstLine="720"/>
      </w:pPr>
      <w:r>
        <w:rPr>
          <w:b w:val="0"/>
          <w:i w:val="0"/>
        </w:rPr>
        <w:t>Femeia aștepta la baza treptelor muzeului.</w:t>
      </w:r>
    </w:p>
    <w:p>
      <w:pPr>
        <w:ind w:firstLine="720"/>
      </w:pPr>
      <w:r>
        <w:rPr>
          <w:b w:val="0"/>
          <w:i w:val="0"/>
        </w:rPr>
        <w:t>Nu bărbatul – o femeie. Patruzeci și ceva de ani, îmbrăcată bine cum se îmbracă cineva pentru care a te îmbrăca bine e profesional, nu personal. Se uita la telefon, și apoi, când am ajuns la ultima treaptă, se uita la noi, iar telefonul dispăruse, iar trecerea dintre cele două n-avea nicio cusătură.</w:t>
      </w:r>
    </w:p>
    <w:p>
      <w:pPr>
        <w:ind w:firstLine="720"/>
      </w:pPr>
      <w:r>
        <w:rPr>
          <w:b w:val="0"/>
          <w:i w:val="0"/>
        </w:rPr>
        <w:t>— Doamnă Jacobs, a spus. Engleza ei era precisă, ușor accentuată – belgiană, posibil franceză. Îmi cer scuze că vă abordez așa. Mă întreb dacă am putea vorbi.</w:t>
      </w:r>
    </w:p>
    <w:p>
      <w:pPr>
        <w:ind w:firstLine="720"/>
      </w:pPr>
      <w:r>
        <w:rPr>
          <w:b w:val="0"/>
          <w:i w:val="0"/>
        </w:rPr>
        <w:t>S-a uitat la mine o dată – un audit rapid, profesionist – și s-a întors la Iris. Avea în mână o carte de vizită, ținută cu o degajare care fusese repetată.</w:t>
      </w:r>
    </w:p>
    <w:p>
      <w:pPr>
        <w:ind w:firstLine="720"/>
      </w:pPr>
      <w:r>
        <w:rPr>
          <w:b w:val="0"/>
          <w:i w:val="0"/>
        </w:rPr>
        <w:t>— Mă numesc Mara Seyn, a spus. Reprezint o organizație cu un interes de cercetare în anumite constatări neobișnuite. Cred că ați avut de curând o programare medicală care a ridicat niște întrebări.</w:t>
      </w:r>
    </w:p>
    <w:p>
      <w:pPr>
        <w:ind w:firstLine="720"/>
      </w:pPr>
      <w:r>
        <w:rPr>
          <w:b w:val="0"/>
          <w:i w:val="0"/>
        </w:rPr>
        <w:t>O pauză măsurată.</w:t>
      </w:r>
    </w:p>
    <w:p>
      <w:pPr>
        <w:ind w:firstLine="720"/>
      </w:pPr>
      <w:r>
        <w:rPr>
          <w:b w:val="0"/>
          <w:i w:val="0"/>
        </w:rPr>
        <w:t>— Cred că ne putem ajuta reciproc.</w:t>
      </w:r>
    </w:p>
    <w:p>
      <w:pPr>
        <w:ind w:firstLine="720"/>
      </w:pPr>
      <w:r>
        <w:rPr>
          <w:b w:val="0"/>
          <w:i w:val="0"/>
        </w:rPr>
        <w:t>A întins cartea de vizită.</w:t>
      </w:r>
    </w:p>
    <w:p>
      <w:pPr>
        <w:ind w:firstLine="720"/>
      </w:pPr>
      <w:r>
        <w:rPr>
          <w:b w:val="0"/>
          <w:i w:val="0"/>
        </w:rPr>
        <w:t>Iris s-a uitat la ea. Apoi la femeie. Apoi la mine.</w:t>
      </w:r>
    </w:p>
    <w:p>
      <w:pPr>
        <w:ind w:firstLine="720"/>
      </w:pPr>
      <w:r>
        <w:rPr>
          <w:b w:val="0"/>
          <w:i w:val="0"/>
        </w:rPr>
        <w:t>— Bună ziua, doamnă Seyn, a spus.</w:t>
      </w:r>
    </w:p>
    <w:p>
      <w:r>
        <w:br w:type="page"/>
      </w:r>
    </w:p>
    <w:p>
      <w:pPr>
        <w:spacing w:before="1440" w:after="480"/>
        <w:jc w:val="center"/>
      </w:pPr>
      <w:r>
        <w:rPr>
          <w:b/>
        </w:rPr>
        <w:t>Capitolul al treizecilea: Wertheimpark</w:t>
      </w:r>
    </w:p>
    <w:p>
      <w:pPr>
        <w:ind w:firstLine="720"/>
      </w:pPr>
      <w:r>
        <w:rPr>
          <w:b w:val="0"/>
          <w:i w:val="0"/>
        </w:rPr>
        <w:t>A propus o plimbare.</w:t>
      </w:r>
    </w:p>
    <w:p>
      <w:pPr>
        <w:ind w:firstLine="720"/>
      </w:pPr>
      <w:r>
        <w:rPr>
          <w:b w:val="0"/>
          <w:i w:val="0"/>
        </w:rPr>
        <w:t>Era o propunere rezonabilă – teren deschis, public, o conversație care stă mai bine fără pereți în jur. Am recunoscut logica și n-am spus nimic despre faptul că o recunosc. Iris a luat cartea de vizită și mi-a întins-o. Am mers.</w:t>
      </w:r>
    </w:p>
    <w:p>
      <w:pPr>
        <w:ind w:firstLine="720"/>
      </w:pPr>
      <w:r>
        <w:rPr>
          <w:b w:val="0"/>
          <w:i w:val="0"/>
        </w:rPr>
        <w:t>Wertheimpark e la o plimbare scurtă de Scheepvaartmuseum – mic, cu alei de copaci, un parc care există pentru cartierul lui, nu pentru vizitatori. Mara știa drumul fără să consulte nimic.</w:t>
      </w:r>
    </w:p>
    <w:p>
      <w:pPr>
        <w:ind w:firstLine="720"/>
      </w:pPr>
      <w:r>
        <w:rPr>
          <w:b w:val="0"/>
          <w:i w:val="0"/>
        </w:rPr>
        <w:t>Am citit cartea de vizită pe drum.</w:t>
      </w:r>
      <w:r>
        <w:rPr>
          <w:b w:val="0"/>
          <w:i/>
        </w:rPr>
        <w:t>Mara Seyn.</w:t>
      </w:r>
      <w:r>
        <w:rPr>
          <w:b w:val="0"/>
          <w:i w:val="0"/>
        </w:rPr>
        <w:t>Un titlu: director de operațiuni de cercetare. O companie: Arcturus Biomedical Research. O adresă din Bruxelles, un număr de telefon și nimic altceva – fără site, fără email. Carton greu, crem, cel care costă bani să fie produs fără să pară că a costat ceva.</w:t>
      </w:r>
    </w:p>
    <w:p>
      <w:pPr>
        <w:ind w:firstLine="720"/>
      </w:pPr>
      <w:r>
        <w:rPr>
          <w:b w:val="0"/>
          <w:i w:val="0"/>
        </w:rPr>
        <w:t>Am pus-o în buzunar. Asemenea cărți de vizită sunt făcute să fie păstrate. Aveam de gând s-o dezamăgesc.</w:t>
      </w:r>
    </w:p>
    <w:p>
      <w:pPr>
        <w:jc w:val="center"/>
      </w:pPr>
      <w:r>
        <w:t>#</w:t>
      </w:r>
    </w:p>
    <w:p>
      <w:pPr>
        <w:ind w:firstLine="720"/>
      </w:pPr>
      <w:r>
        <w:rPr>
          <w:b w:val="0"/>
          <w:i w:val="0"/>
        </w:rPr>
        <w:t>Parcul la sfârșit de august e propriul lui mic anotimp – copacii încă plini, dar cu prima știință a ceea ce vine, lumina în unghiul care aparține ultimului capitol al verii. Câini, copii, bicicliști care negociază aleile cu agresivitatea blândă și universală a bicicliștilor. Am luat aleea principală, Mara pe o parte, Iris și cu mine pe cealaltă, iar Mara a început.</w:t>
      </w:r>
    </w:p>
    <w:p>
      <w:pPr>
        <w:ind w:firstLine="720"/>
      </w:pPr>
      <w:r>
        <w:rPr>
          <w:b w:val="0"/>
          <w:i w:val="0"/>
        </w:rPr>
        <w:t>Era atentă cu limbajul. Rezultatele dumneavoastră medicale, a spus – imagistica de la OLVG – fuseseră semnalate prin Spațiul European al Datelor de Sănătate pentru evaluare de specialitate. Arcturus întreținea aranjamente de monitorizare cu mai multe noduri ale acelei rețele, în căutarea unor anomalii de o anumită clasă, în scop de cercetare. Ce arătau scanările lui Iris era, în înțelegerea lor, cea mai semnificativă constatare de felul acesta pe care o întâlniseră vreodată.</w:t>
      </w:r>
    </w:p>
    <w:p>
      <w:pPr>
        <w:ind w:firstLine="720"/>
      </w:pPr>
      <w:r>
        <w:rPr>
          <w:b w:val="0"/>
          <w:i w:val="0"/>
        </w:rPr>
        <w:t>A spus asta cum spui un lucru important în timp ce urmărești foarte atent cum aterizează.</w:t>
      </w:r>
    </w:p>
    <w:p>
      <w:pPr>
        <w:ind w:firstLine="720"/>
      </w:pPr>
      <w:r>
        <w:rPr>
          <w:b w:val="0"/>
          <w:i w:val="0"/>
        </w:rPr>
        <w:t>— Ce fel de anomalie? a spus Iris.</w:t>
      </w:r>
    </w:p>
    <w:p>
      <w:pPr>
        <w:ind w:firstLine="720"/>
      </w:pPr>
      <w:r>
        <w:rPr>
          <w:b w:val="0"/>
          <w:i w:val="0"/>
        </w:rPr>
        <w:t>— Scheletică, a spus Mara. Densitatea și uniformitatea structurii dumneavoastră osoase nu seamănă cu nimic din niciun studiu populațional pe care îl cunoaștem. Am petrecut ani studiind variații ale compoziției scheletice care se corelează cu o reziliență fiziologică neobișnuită – vindecare accelerată, toleranță structurală mai mare, anumite tipare neurologice.</w:t>
      </w:r>
    </w:p>
    <w:p>
      <w:pPr>
        <w:ind w:firstLine="720"/>
      </w:pPr>
      <w:r>
        <w:rPr>
          <w:b w:val="0"/>
          <w:i w:val="0"/>
        </w:rPr>
        <w:t>O pauză calibrată.</w:t>
      </w:r>
    </w:p>
    <w:p>
      <w:pPr>
        <w:ind w:firstLine="720"/>
      </w:pPr>
      <w:r>
        <w:rPr>
          <w:b w:val="0"/>
          <w:i w:val="0"/>
        </w:rPr>
        <w:t>— Profilul dumneavoastră se potrivește cu ce am teoretizat. Mai îndeaproape decât orice am văzut.</w:t>
      </w:r>
    </w:p>
    <w:p>
      <w:pPr>
        <w:ind w:firstLine="720"/>
      </w:pPr>
      <w:r>
        <w:rPr>
          <w:b w:val="0"/>
          <w:i w:val="0"/>
        </w:rPr>
        <w:t>— Teoretizat în ce scop? am spus.</w:t>
      </w:r>
    </w:p>
    <w:p>
      <w:pPr>
        <w:ind w:firstLine="720"/>
      </w:pPr>
      <w:r>
        <w:rPr>
          <w:b w:val="0"/>
          <w:i w:val="0"/>
        </w:rPr>
        <w:t>S-a uitat la mine – același audit rapid ca la trepte, ajustat cu o treaptă.</w:t>
      </w:r>
    </w:p>
    <w:p>
      <w:pPr>
        <w:ind w:firstLine="720"/>
      </w:pPr>
      <w:r>
        <w:rPr>
          <w:b w:val="0"/>
          <w:i w:val="0"/>
        </w:rPr>
        <w:t>— Aplicații medicale. Dacă baza genetică a acestui tip de formare osoasă poate fi înțeleasă, implicațiile pentru bolile osoase, recuperarea după traumatisme, afecțiunile degenerative sunt semnificative. Nu suntem o operațiune mică. Avem resursele să investigăm cum se cuvine.</w:t>
      </w:r>
    </w:p>
    <w:p>
      <w:pPr>
        <w:ind w:firstLine="720"/>
      </w:pPr>
      <w:r>
        <w:rPr>
          <w:b w:val="0"/>
          <w:i w:val="0"/>
        </w:rPr>
        <w:t>Aleea cotea în jurul unui iaz. O familie de lișițe își purta haosul lângă mal. Un bărbat pe o bancă citea un ziar adevărat, ca un mesaj dintr-un secol mai lent. Iar în spatele nostru, la o distanță calculată să pară aproape întâmplătoare, un Mercedes G-Class negru ținea pasul cu noi pe drumul parcului, și o făcea de când intraserăm.</w:t>
      </w:r>
    </w:p>
    <w:p>
      <w:pPr>
        <w:jc w:val="center"/>
      </w:pPr>
      <w:r>
        <w:t>#</w:t>
      </w:r>
    </w:p>
    <w:p>
      <w:pPr>
        <w:ind w:firstLine="720"/>
      </w:pPr>
      <w:r>
        <w:rPr>
          <w:b w:val="0"/>
          <w:i w:val="0"/>
        </w:rPr>
        <w:t>— Ce ați propune? a spus Iris.</w:t>
      </w:r>
    </w:p>
    <w:p>
      <w:pPr>
        <w:ind w:firstLine="720"/>
      </w:pPr>
      <w:r>
        <w:rPr>
          <w:b w:val="0"/>
          <w:i w:val="0"/>
        </w:rPr>
        <w:t>— O serie de investigații. Private, temeinice, făcute de specialiștii noștri. Neinvazive la început – imagistică suplimentară, câteva prelevări de țesut, un panel genetic complet. Toate costurile acoperite. Acces deplin la propriile rezultate. Și o compensație generoasă pentru timpul dumneavoastră.</w:t>
      </w:r>
    </w:p>
    <w:p>
      <w:pPr>
        <w:ind w:firstLine="720"/>
      </w:pPr>
      <w:r>
        <w:rPr>
          <w:b w:val="0"/>
          <w:i w:val="0"/>
        </w:rPr>
        <w:t>A numit suma. Era generoasă cum e lat un șanț de apărare.</w:t>
      </w:r>
    </w:p>
    <w:p>
      <w:pPr>
        <w:ind w:firstLine="720"/>
      </w:pPr>
      <w:r>
        <w:rPr>
          <w:b w:val="0"/>
          <w:i w:val="0"/>
        </w:rPr>
        <w:t>Iris a tăcut o clipă.</w:t>
      </w:r>
    </w:p>
    <w:p>
      <w:pPr>
        <w:ind w:firstLine="720"/>
      </w:pPr>
      <w:r>
        <w:rPr>
          <w:b w:val="0"/>
          <w:i w:val="0"/>
        </w:rPr>
        <w:t>— Și ce ar face Arcturus cu ce ar găsi?</w:t>
      </w:r>
    </w:p>
    <w:p>
      <w:pPr>
        <w:ind w:firstLine="720"/>
      </w:pPr>
      <w:r>
        <w:rPr>
          <w:b w:val="0"/>
          <w:i w:val="0"/>
        </w:rPr>
        <w:t>— Cercetare. Publicată la timpul ei, prin canalele potrivite. Cu consimțământul dumneavoastră la fiecare etapă.</w:t>
      </w:r>
    </w:p>
    <w:p>
      <w:pPr>
        <w:ind w:firstLine="720"/>
      </w:pPr>
      <w:r>
        <w:rPr>
          <w:b w:val="0"/>
          <w:i w:val="0"/>
        </w:rPr>
        <w:t>— Și dacă am refuza să continuăm în orice moment?</w:t>
      </w:r>
    </w:p>
    <w:p>
      <w:pPr>
        <w:ind w:firstLine="720"/>
      </w:pPr>
      <w:r>
        <w:rPr>
          <w:b w:val="0"/>
          <w:i w:val="0"/>
        </w:rPr>
        <w:t>— Atunci ne-am opri.</w:t>
      </w:r>
    </w:p>
    <w:p>
      <w:pPr>
        <w:ind w:firstLine="720"/>
      </w:pPr>
      <w:r>
        <w:rPr>
          <w:b w:val="0"/>
          <w:i w:val="0"/>
        </w:rPr>
        <w:t>Nicio ezitare – fie adevărat, fie lustruit de repetiție.</w:t>
      </w:r>
    </w:p>
    <w:p>
      <w:pPr>
        <w:ind w:firstLine="720"/>
      </w:pPr>
      <w:r>
        <w:rPr>
          <w:b w:val="0"/>
          <w:i w:val="0"/>
        </w:rPr>
        <w:t>— Nu ne interesează cei care nu vor. Nu așa funcționează cercetarea bună.</w:t>
      </w:r>
    </w:p>
    <w:p>
      <w:pPr>
        <w:ind w:firstLine="720"/>
      </w:pPr>
      <w:r>
        <w:rPr>
          <w:b w:val="0"/>
          <w:i w:val="0"/>
        </w:rPr>
        <w:t>A lăsat o fracțiune de căldură în partea asta din urmă, primul centimetru neprofesionist pe care îl arătase, și l-am observat fără să știu la ce să-l pun la dosar. Căldura desfășurată exact în momentul în care căldura e utilă nu e chiar căldură. Dar nu e nici chiar nu. Asta era problema cu toată conversația.</w:t>
      </w:r>
    </w:p>
    <w:p>
      <w:pPr>
        <w:jc w:val="center"/>
      </w:pPr>
      <w:r>
        <w:t>#</w:t>
      </w:r>
    </w:p>
    <w:p>
      <w:pPr>
        <w:ind w:firstLine="720"/>
      </w:pPr>
      <w:r>
        <w:rPr>
          <w:b w:val="0"/>
          <w:i w:val="0"/>
        </w:rPr>
        <w:t>Ajunseserăm la capătul îndepărtat al aleii principale – iazul în spatele nostru, grădina de trandafiri în stânga, lumina printre copaci în unghiul ei de sfârșit de vară – aurea totul blând și nu promitea nimic.</w:t>
      </w:r>
    </w:p>
    <w:p>
      <w:pPr>
        <w:ind w:firstLine="720"/>
      </w:pPr>
      <w:r>
        <w:rPr>
          <w:b w:val="0"/>
          <w:i w:val="0"/>
        </w:rPr>
        <w:t>— O să ne gândim, a spus Iris.</w:t>
      </w:r>
    </w:p>
    <w:p>
      <w:pPr>
        <w:ind w:firstLine="720"/>
      </w:pPr>
      <w:r>
        <w:rPr>
          <w:b w:val="0"/>
          <w:i w:val="0"/>
        </w:rPr>
        <w:t>Mara a dat din cap. Se așteptase exact la asta; puteai vedea așteptarea bifată ca un punct de pe o listă.</w:t>
      </w:r>
    </w:p>
    <w:p>
      <w:pPr>
        <w:ind w:firstLine="720"/>
      </w:pPr>
      <w:r>
        <w:rPr>
          <w:b w:val="0"/>
          <w:i w:val="0"/>
        </w:rPr>
        <w:t>— Desigur. Luați-vă timpul de care aveți nevoie. Numărul meu e pe carte.</w:t>
      </w:r>
    </w:p>
    <w:p>
      <w:pPr>
        <w:ind w:firstLine="720"/>
      </w:pPr>
      <w:r>
        <w:rPr>
          <w:b w:val="0"/>
          <w:i w:val="0"/>
        </w:rPr>
        <w:t>Apoi s-a mai uitat o clipă la Iris, cu ceva mai greu de citit decât tot ce precedase – nu rece, nu cald. Mai aproape de recunoaștere. Privirea cuiva care confirmă existența unui lucru pe care i s-a spus să-l găsească.</w:t>
      </w:r>
    </w:p>
    <w:p>
      <w:pPr>
        <w:ind w:firstLine="720"/>
      </w:pPr>
      <w:r>
        <w:rPr>
          <w:b w:val="0"/>
          <w:i w:val="0"/>
        </w:rPr>
        <w:t>— Sper să vă gândiți serios, a spus. Ce avem în față – ce purtați – nu e o afecțiune. Nu e ceva în neregulă cu dumneavoastră. E ceva care ar putea aduce un folos unui număr foarte mare de oameni. Pare că merită înțeles.</w:t>
      </w:r>
    </w:p>
    <w:p>
      <w:pPr>
        <w:ind w:firstLine="720"/>
      </w:pPr>
      <w:r>
        <w:rPr>
          <w:b w:val="0"/>
          <w:i w:val="0"/>
        </w:rPr>
        <w:t>Iris i-a susținut privirea.</w:t>
      </w:r>
    </w:p>
    <w:p>
      <w:pPr>
        <w:ind w:firstLine="720"/>
      </w:pPr>
      <w:r>
        <w:rPr>
          <w:b w:val="0"/>
          <w:i w:val="0"/>
        </w:rPr>
        <w:t>— Vă vom contacta.</w:t>
      </w:r>
    </w:p>
    <w:p>
      <w:pPr>
        <w:ind w:firstLine="720"/>
      </w:pPr>
      <w:r>
        <w:rPr>
          <w:b w:val="0"/>
          <w:i w:val="0"/>
        </w:rPr>
        <w:t>Mara a făcut un mic semn din cap, complet, și-a scos telefonul, a spus ceva scurt în el, și în treizeci de secunde Mercedesul negru stătea la poarta cea mai apropiată. A mers spre el fără grabă și fără să se uite înapoi. Ușa s-a deschis dinăuntru. Mașina a luat-o în traficul amsterdamez, negrăbită, și a dispărut.</w:t>
      </w:r>
    </w:p>
    <w:p>
      <w:pPr>
        <w:jc w:val="center"/>
      </w:pPr>
      <w:r>
        <w:t>#</w:t>
      </w:r>
    </w:p>
    <w:p>
      <w:pPr>
        <w:ind w:firstLine="720"/>
      </w:pPr>
      <w:r>
        <w:rPr>
          <w:b w:val="0"/>
          <w:i w:val="0"/>
        </w:rPr>
        <w:t>Am rămas pe alee.</w:t>
      </w:r>
    </w:p>
    <w:p>
      <w:pPr>
        <w:ind w:firstLine="720"/>
      </w:pPr>
      <w:r>
        <w:rPr>
          <w:b w:val="0"/>
          <w:i w:val="0"/>
        </w:rPr>
        <w:t>— Ei bine, am spus.</w:t>
      </w:r>
    </w:p>
    <w:p>
      <w:pPr>
        <w:ind w:firstLine="720"/>
      </w:pPr>
      <w:r>
        <w:rPr>
          <w:b w:val="0"/>
          <w:i w:val="0"/>
        </w:rPr>
        <w:t>— Da, a spus Iris.</w:t>
      </w:r>
    </w:p>
    <w:p>
      <w:pPr>
        <w:ind w:firstLine="720"/>
      </w:pPr>
      <w:r>
        <w:rPr>
          <w:b w:val="0"/>
          <w:i w:val="0"/>
        </w:rPr>
        <w:t>Un biciclist a sunat furios la un câine care se abătuse pe bandă. Câinele a ignorat soneria cu seninătatea totală a unei creaturi care a analizat relevanța soneriilor și a închis dosarul.</w:t>
      </w:r>
    </w:p>
    <w:p>
      <w:pPr>
        <w:ind w:firstLine="720"/>
      </w:pPr>
      <w:r>
        <w:rPr>
          <w:b w:val="0"/>
          <w:i w:val="0"/>
        </w:rPr>
        <w:t>Ne-am întors pe unde veniserăm, pe lângă iaz și trandafiri și bărbatul cu ziarul lui, iar parcul a continuat să fie un parc obișnuit în toate direcțiile. Asta era cu oferta Marei Seyn. Sunase și ea obișnuit.</w:t>
      </w:r>
    </w:p>
    <w:p>
      <w:r>
        <w:br w:type="page"/>
      </w:r>
    </w:p>
    <w:p>
      <w:pPr>
        <w:spacing w:before="1440" w:after="480"/>
        <w:jc w:val="center"/>
      </w:pPr>
      <w:r>
        <w:rPr>
          <w:b/>
        </w:rPr>
        <w:t>Capitolul al treizeci și unulea: De Reiger</w:t>
      </w:r>
    </w:p>
    <w:p>
      <w:pPr>
        <w:ind w:firstLine="720"/>
      </w:pPr>
      <w:r>
        <w:rPr>
          <w:b w:val="0"/>
          <w:i w:val="0"/>
        </w:rPr>
        <w:t>Iris pomenise restaurantul în treacăt, cu săptămâni înainte de Amsterdam – un loc în Jordaan unde mergea cu colegii de facultate, neremarcabil pe dinafară, dintre cele care n-au nevoie să se anunțe. De Reiger, pe Nieuwe Leliestraat. Descrisese mâncarea cum descrie lucrurile pe care și le amintește cu adevărat: precis, fără spectacol. Stamppot-ul. O anumită masă lângă fereastră.</w:t>
      </w:r>
    </w:p>
    <w:p>
      <w:pPr>
        <w:ind w:firstLine="720"/>
      </w:pPr>
      <w:r>
        <w:rPr>
          <w:b w:val="0"/>
          <w:i w:val="0"/>
        </w:rPr>
        <w:t>L-am găsit fără greutate. Exteriorul era exact cum spusese – o fațadă îngustă de cafenea maro, numele în litere simple deasupra ușii, lumina cădea caldă prin geam. S-a oprit o clipă la intrare și a citit clădirea cum citise clădiri toată săptămâna: rând cu rând, față de un original pe care numai ea îl putea vedea.</w:t>
      </w:r>
    </w:p>
    <w:p>
      <w:pPr>
        <w:ind w:firstLine="720"/>
      </w:pPr>
      <w:r>
        <w:rPr>
          <w:b w:val="0"/>
          <w:i w:val="0"/>
        </w:rPr>
        <w:t>— Ei? am spus.</w:t>
      </w:r>
    </w:p>
    <w:p>
      <w:pPr>
        <w:ind w:firstLine="720"/>
      </w:pPr>
      <w:r>
        <w:rPr>
          <w:b w:val="0"/>
          <w:i w:val="0"/>
        </w:rPr>
        <w:t>— E corect, a spus. Și apoi, după o clipă: Copertina era verde.</w:t>
      </w:r>
    </w:p>
    <w:p>
      <w:pPr>
        <w:ind w:firstLine="720"/>
      </w:pPr>
      <w:r>
        <w:rPr>
          <w:b w:val="0"/>
          <w:i w:val="0"/>
        </w:rPr>
        <w:t>M-am uitat în sus. Copertina era roșu-închis.</w:t>
      </w:r>
    </w:p>
    <w:p>
      <w:pPr>
        <w:ind w:firstLine="720"/>
      </w:pPr>
      <w:r>
        <w:rPr>
          <w:b w:val="0"/>
          <w:i w:val="0"/>
        </w:rPr>
        <w:t>— Se putea schimba, am spus.</w:t>
      </w:r>
    </w:p>
    <w:p>
      <w:pPr>
        <w:ind w:firstLine="720"/>
      </w:pPr>
      <w:r>
        <w:rPr>
          <w:b w:val="0"/>
          <w:i w:val="0"/>
        </w:rPr>
        <w:t>— Se putea, a spus, și a împins ușa. Hai.</w:t>
      </w:r>
    </w:p>
    <w:p>
      <w:pPr>
        <w:jc w:val="center"/>
      </w:pPr>
      <w:r>
        <w:t>#</w:t>
      </w:r>
    </w:p>
    <w:p>
      <w:pPr>
        <w:ind w:firstLine="720"/>
      </w:pPr>
      <w:r>
        <w:rPr>
          <w:b w:val="0"/>
          <w:i w:val="0"/>
        </w:rPr>
        <w:t>Înăuntru era cald și negrăbit – lemn închis la culoare, mese apropiate, o bucătărie care își făcea zgomotele bune în spatele unei uși întredeschise. Am fost conduși la o masă lângă fereastră; nu masa pe care și-o amintea, dar destul de aproape ca să se așeze. A comandat stamppot. Eu am comandat ceva cu mai mult muștar decât era strict justificabil și n-am regretat.</w:t>
      </w:r>
    </w:p>
    <w:p>
      <w:pPr>
        <w:ind w:firstLine="720"/>
      </w:pPr>
      <w:r>
        <w:rPr>
          <w:b w:val="0"/>
          <w:i w:val="0"/>
        </w:rPr>
        <w:t>Vinul era bun. Lumânarea de pe masă ajunsese în stadiul vieții ei în care s-a angajat la o înclinare și are de gând s-o ducă la capăt.</w:t>
      </w:r>
    </w:p>
    <w:p>
      <w:pPr>
        <w:ind w:firstLine="720"/>
      </w:pPr>
      <w:r>
        <w:rPr>
          <w:b w:val="0"/>
          <w:i w:val="0"/>
        </w:rPr>
        <w:t>N-am vorbit imediat despre Mara Seyn. Am lăsat mâncarea să sosească, am lăsat încăperea să se așeze în jurul nostru, am lăsat seara să exerseze a fi seară înainte să trebuiască să devină o ședință.</w:t>
      </w:r>
    </w:p>
    <w:p>
      <w:pPr>
        <w:ind w:firstLine="720"/>
      </w:pPr>
      <w:r>
        <w:rPr>
          <w:b w:val="0"/>
          <w:i w:val="0"/>
        </w:rPr>
        <w:t>Apoi Iris a spus:</w:t>
      </w:r>
    </w:p>
    <w:p>
      <w:pPr>
        <w:ind w:firstLine="720"/>
      </w:pPr>
      <w:r>
        <w:rPr>
          <w:b w:val="0"/>
          <w:i w:val="0"/>
        </w:rPr>
        <w:t>— Știa de OLVG înainte să fi spus noi cuiva.</w:t>
      </w:r>
    </w:p>
    <w:p>
      <w:pPr>
        <w:ind w:firstLine="720"/>
      </w:pPr>
      <w:r>
        <w:rPr>
          <w:b w:val="0"/>
          <w:i w:val="0"/>
        </w:rPr>
        <w:t>— Da.</w:t>
      </w:r>
    </w:p>
    <w:p>
      <w:pPr>
        <w:ind w:firstLine="720"/>
      </w:pPr>
      <w:r>
        <w:rPr>
          <w:b w:val="0"/>
          <w:i w:val="0"/>
        </w:rPr>
        <w:t>— Îmi știa numele. Numărul meu de identitate olandez, probabil, dacă a ajuns la fișa medicală.</w:t>
      </w:r>
    </w:p>
    <w:p>
      <w:pPr>
        <w:ind w:firstLine="720"/>
      </w:pPr>
      <w:r>
        <w:rPr>
          <w:b w:val="0"/>
          <w:i w:val="0"/>
        </w:rPr>
        <w:t>— Da.</w:t>
      </w:r>
    </w:p>
    <w:p>
      <w:pPr>
        <w:ind w:firstLine="720"/>
      </w:pPr>
      <w:r>
        <w:rPr>
          <w:b w:val="0"/>
          <w:i w:val="0"/>
        </w:rPr>
        <w:t>— Și a avut pe cineva în spatele nostru cel puțin două zile înainte să spună un cuvânt.</w:t>
      </w:r>
    </w:p>
    <w:p>
      <w:pPr>
        <w:ind w:firstLine="720"/>
      </w:pPr>
      <w:r>
        <w:rPr>
          <w:b w:val="0"/>
          <w:i w:val="0"/>
        </w:rPr>
        <w:t>— Cel puțin, am spus.</w:t>
      </w:r>
    </w:p>
    <w:p>
      <w:pPr>
        <w:ind w:firstLine="720"/>
      </w:pPr>
      <w:r>
        <w:rPr>
          <w:b w:val="0"/>
          <w:i w:val="0"/>
        </w:rPr>
        <w:t>Iris s-a uitat la fereastră – Nieuwe Leliestraat afară, un cuplu cu un câine, Jordaanul cu seara lui obișnuită.</w:t>
      </w:r>
    </w:p>
    <w:p>
      <w:pPr>
        <w:ind w:firstLine="720"/>
      </w:pPr>
      <w:r>
        <w:rPr>
          <w:b w:val="0"/>
          <w:i w:val="0"/>
        </w:rPr>
        <w:t>— Oferta e reală, a spus. Sau construită să pară reală. Oricum ar fi, vrea ceva.</w:t>
      </w:r>
    </w:p>
    <w:p>
      <w:pPr>
        <w:ind w:firstLine="720"/>
      </w:pPr>
      <w:r>
        <w:rPr>
          <w:b w:val="0"/>
          <w:i w:val="0"/>
        </w:rPr>
        <w:t>— Panelul genetic, am spus. Țesutul.</w:t>
      </w:r>
    </w:p>
    <w:p>
      <w:pPr>
        <w:ind w:firstLine="720"/>
      </w:pPr>
      <w:r>
        <w:rPr>
          <w:b w:val="0"/>
          <w:i w:val="0"/>
        </w:rPr>
        <w:t>— Sau știe deja ce ar găsi și vrea confirmarea.</w:t>
      </w:r>
    </w:p>
    <w:p>
      <w:pPr>
        <w:ind w:firstLine="720"/>
      </w:pPr>
      <w:r>
        <w:rPr>
          <w:b w:val="0"/>
          <w:i w:val="0"/>
        </w:rPr>
        <w:t>Și-a luat furculița.</w:t>
      </w:r>
    </w:p>
    <w:p>
      <w:pPr>
        <w:ind w:firstLine="720"/>
      </w:pPr>
      <w:r>
        <w:rPr>
          <w:b w:val="0"/>
          <w:i w:val="0"/>
        </w:rPr>
        <w:t>— Sau ne vrea undeva în privat, cu oamenii ei, iar cercetarea e ușa.</w:t>
      </w:r>
    </w:p>
    <w:p>
      <w:pPr>
        <w:ind w:firstLine="720"/>
      </w:pPr>
      <w:r>
        <w:rPr>
          <w:b w:val="0"/>
          <w:i w:val="0"/>
        </w:rPr>
        <w:t>Am lăsat asta să stea între noi. Lumânarea s-a înclinat.</w:t>
      </w:r>
    </w:p>
    <w:p>
      <w:pPr>
        <w:ind w:firstLine="720"/>
      </w:pPr>
      <w:r>
        <w:rPr>
          <w:b w:val="0"/>
          <w:i w:val="0"/>
        </w:rPr>
        <w:t>— Programarea la UMC e mâine, am spus.</w:t>
      </w:r>
    </w:p>
    <w:p>
      <w:pPr>
        <w:ind w:firstLine="720"/>
      </w:pPr>
      <w:r>
        <w:rPr>
          <w:b w:val="0"/>
          <w:i w:val="0"/>
        </w:rPr>
        <w:t>— Da.</w:t>
      </w:r>
    </w:p>
    <w:p>
      <w:pPr>
        <w:ind w:firstLine="720"/>
      </w:pPr>
      <w:r>
        <w:rPr>
          <w:b w:val="0"/>
          <w:i w:val="0"/>
        </w:rPr>
        <w:t>— Spital adevărat. Doctori adevărați. Orice găsesc intră într-un sistem cu supraveghere, evidențe, drepturi atașate.</w:t>
      </w:r>
    </w:p>
    <w:p>
      <w:pPr>
        <w:ind w:firstLine="720"/>
      </w:pPr>
      <w:r>
        <w:rPr>
          <w:b w:val="0"/>
          <w:i w:val="0"/>
        </w:rPr>
        <w:t>S-a uitat la mine.</w:t>
      </w:r>
    </w:p>
    <w:p>
      <w:pPr>
        <w:ind w:firstLine="720"/>
      </w:pPr>
      <w:r>
        <w:rPr>
          <w:b w:val="0"/>
          <w:i w:val="0"/>
        </w:rPr>
        <w:t>— Ai hotărât deja.</w:t>
      </w:r>
    </w:p>
    <w:p>
      <w:pPr>
        <w:ind w:firstLine="720"/>
      </w:pPr>
      <w:r>
        <w:rPr>
          <w:b w:val="0"/>
          <w:i w:val="0"/>
        </w:rPr>
        <w:t>— Cred că</w:t>
      </w:r>
      <w:r>
        <w:rPr>
          <w:b w:val="0"/>
          <w:i/>
        </w:rPr>
        <w:t>tu</w:t>
      </w:r>
      <w:r>
        <w:rPr>
          <w:b w:val="0"/>
          <w:i w:val="0"/>
        </w:rPr>
        <w:t>ai hotărât deja, am spus. Eu doar o spun înapoi, limpede.</w:t>
      </w:r>
    </w:p>
    <w:p>
      <w:pPr>
        <w:ind w:firstLine="720"/>
      </w:pPr>
      <w:r>
        <w:rPr>
          <w:b w:val="0"/>
          <w:i w:val="0"/>
        </w:rPr>
        <w:t>A tăcut o clipă. Apoi ceva pe fața ei s-a așezat – nu chiar ușurare; mai degrabă nemișcarea unei decizii care a terminat de luat și poate înceta să mai ceară atenție.</w:t>
      </w:r>
    </w:p>
    <w:p>
      <w:pPr>
        <w:ind w:firstLine="720"/>
      </w:pPr>
      <w:r>
        <w:rPr>
          <w:b w:val="0"/>
          <w:i w:val="0"/>
        </w:rPr>
        <w:t>— UMC, a spus.</w:t>
      </w:r>
    </w:p>
    <w:p>
      <w:pPr>
        <w:ind w:firstLine="720"/>
      </w:pPr>
      <w:r>
        <w:rPr>
          <w:b w:val="0"/>
          <w:i w:val="0"/>
        </w:rPr>
        <w:t>— UMC, am spus.</w:t>
      </w:r>
    </w:p>
    <w:p>
      <w:pPr>
        <w:ind w:firstLine="720"/>
      </w:pPr>
      <w:r>
        <w:rPr>
          <w:b w:val="0"/>
          <w:i w:val="0"/>
        </w:rPr>
        <w:t>Am terminat stamppot-ul. Lumânarea și-a urmat înclinarea. Dincolo de fereastră, Jordaanul continua să fie el însuși fără scuze, o calitate pe care am admirat-o întotdeauna la un cartier și pe care învățam s-o admir la un om.</w:t>
      </w:r>
    </w:p>
    <w:p>
      <w:pPr>
        <w:jc w:val="center"/>
      </w:pPr>
      <w:r>
        <w:t>#</w:t>
      </w:r>
    </w:p>
    <w:p>
      <w:pPr>
        <w:ind w:firstLine="720"/>
      </w:pPr>
      <w:r>
        <w:rPr>
          <w:b w:val="0"/>
          <w:i w:val="0"/>
        </w:rPr>
        <w:t>La ieșire m-am oprit la coșul de gunoi de la colțul Nieuwe Leliestraat și am lăsat cartea de vizită a Marei Seyn să cadă în el. Iris m-a privit cum o fac. N-a spus nimic, răspunsul corect, și am mers mai departe.</w:t>
      </w:r>
    </w:p>
    <w:p>
      <w:pPr>
        <w:jc w:val="center"/>
      </w:pPr>
      <w:r>
        <w:t>#</w:t>
      </w:r>
    </w:p>
    <w:p>
      <w:pPr>
        <w:ind w:firstLine="720"/>
      </w:pPr>
      <w:r>
        <w:rPr>
          <w:b w:val="0"/>
          <w:i w:val="0"/>
        </w:rPr>
        <w:t>Peste drum și treizeci de metri în urmă, o femeie stătea la vitrina unei florării închise și se uita la telefon. Nu se uita la telefon. L-a privit pe bărbat cum lasă ceva să cadă în coș. A notat ora. A trimis un mesaj de patru cuvinte, a pus telefonul deoparte și a pornit în direcția opusă, negrăbită, până când strada a înghițit-o cu totul.</w:t>
      </w:r>
    </w:p>
    <w:p>
      <w:r>
        <w:br w:type="page"/>
      </w:r>
    </w:p>
    <w:p>
      <w:pPr>
        <w:spacing w:before="1440" w:after="480"/>
        <w:jc w:val="center"/>
      </w:pPr>
      <w:r>
        <w:rPr>
          <w:b/>
        </w:rPr>
        <w:t>Capitolul al treizeci și doilea: Ce au făcut mâinile mele</w:t>
      </w:r>
    </w:p>
    <w:p>
      <w:pPr>
        <w:ind w:firstLine="720"/>
      </w:pPr>
      <w:r>
        <w:rPr>
          <w:b w:val="0"/>
          <w:i w:val="0"/>
        </w:rPr>
        <w:t>Am plecat din apartament la opt și patruzeci și cinci cu cafea la pachet – pahare de hârtie, dintre cele al căror manșon de carton nu e niciodată chiar de ajuns. Jonas găsise un loc două străzi mai încolo, care deschidea devreme. Dimineața era cenușie și blândă, Bloemgracht liniștit la ora aceea, un biciclist trecea cu siguranța negrăbită a unui om care a mers pe lângă exact apa asta de o mie de ori.</w:t>
      </w:r>
    </w:p>
    <w:p>
      <w:pPr>
        <w:ind w:firstLine="720"/>
      </w:pPr>
      <w:r>
        <w:rPr>
          <w:b w:val="0"/>
          <w:i w:val="0"/>
        </w:rPr>
        <w:t>UMC e în sud-estul orașului. Ne lăsaserăm o oră și jumătate – din belșug. Jonas avea traseul pe telefon. Eu știam direcția generală – sau credeam că o știu, o distincție la care începusem să fiu foarte atentă.</w:t>
      </w:r>
    </w:p>
    <w:p>
      <w:pPr>
        <w:ind w:firstLine="720"/>
      </w:pPr>
      <w:r>
        <w:rPr>
          <w:b w:val="0"/>
          <w:i w:val="0"/>
        </w:rPr>
        <w:t>Am mers spre est, apoi spre sud. Amsterdamul se trezea în jurul nostru în felul lui treptat, după propria logică. Îmi țineam cafeaua și mă gândeam la programare – ce aveau să întrebe, ce aveam să răspund, dacă vreo versiune a dimineții se încheia cu ceva ce puteam înțelege și ține.</w:t>
      </w:r>
    </w:p>
    <w:p>
      <w:pPr>
        <w:ind w:firstLine="720"/>
      </w:pPr>
      <w:r>
        <w:rPr>
          <w:b w:val="0"/>
          <w:i w:val="0"/>
        </w:rPr>
        <w:t>Nu mă gândeam la dubă.</w:t>
      </w:r>
    </w:p>
    <w:p>
      <w:pPr>
        <w:jc w:val="center"/>
      </w:pPr>
      <w:r>
        <w:t>#</w:t>
      </w:r>
    </w:p>
    <w:p>
      <w:pPr>
        <w:ind w:firstLine="720"/>
      </w:pPr>
      <w:r>
        <w:rPr>
          <w:b w:val="0"/>
          <w:i w:val="0"/>
        </w:rPr>
        <w:t>Aleea era pe Kloveniersburgwal, o tăietură îngustă între două clădiri, care lega spre o stradă paralelă. Jonas o luase pentru că harta o numea scurtătură. Era unul dintre pasajele pe care le păstrează orice oraș vechi – funcțional, neremarcabil, puțin prea liniștit, ca și cum orașul l-ar fi pus deoparte exact pentru asta.</w:t>
      </w:r>
    </w:p>
    <w:p>
      <w:pPr>
        <w:ind w:firstLine="720"/>
      </w:pPr>
      <w:r>
        <w:rPr>
          <w:b w:val="0"/>
          <w:i w:val="0"/>
        </w:rPr>
        <w:t>Eram la jumătate când am auzit motorul.</w:t>
      </w:r>
    </w:p>
    <w:p>
      <w:pPr>
        <w:ind w:firstLine="720"/>
      </w:pPr>
      <w:r>
        <w:rPr>
          <w:b w:val="0"/>
          <w:i w:val="0"/>
        </w:rPr>
        <w:t>Duba a intrat dinspre capătul celălalt – întunecată, cu ușa laterală care aluneca deja deschisă înainte ca roțile să se fi oprit de tot. Doi bărbați erau afară înainte să fi procesat că se mișcă spre noi. Masivi, expeditivi, cu economia exersată a unor bărbați care au mai făcut asta și au de gând să termine repede.</w:t>
      </w:r>
    </w:p>
    <w:p>
      <w:pPr>
        <w:ind w:firstLine="720"/>
      </w:pPr>
      <w:r>
        <w:rPr>
          <w:b w:val="0"/>
          <w:i w:val="0"/>
        </w:rPr>
        <w:t>Încerc, acum, să reconstitui ce s-a întâmplat, și constat că nu pot complet. E momentul în care am auzit motorul. Și e un moment, câteva secunde mai târziu, în care unul dintre bărbați era la pământ și celălalt făcuse un pas înapoi, iar Jonas avea mâna pe brațul meu și îmi spunea pe nume.</w:t>
      </w:r>
    </w:p>
    <w:p>
      <w:pPr>
        <w:ind w:firstLine="720"/>
      </w:pPr>
      <w:r>
        <w:rPr>
          <w:b w:val="0"/>
          <w:i w:val="0"/>
        </w:rPr>
        <w:t>Între ele: corpul meu a făcut ceva.</w:t>
      </w:r>
    </w:p>
    <w:p>
      <w:pPr>
        <w:ind w:firstLine="720"/>
      </w:pPr>
      <w:r>
        <w:rPr>
          <w:b w:val="0"/>
          <w:i w:val="0"/>
        </w:rPr>
        <w:t>Cafeaua mea era pe pavaj. Nu-mi amintesc s-o fi pus jos. Mâinile mele erau așezate într-un fel pe care l-am recunoscut, de la distanță, ca poziție de gardă – greutatea în față, centrul jos. Bărbatul de la pământ se ridica încet și recalibra totul. Celălalt mă privea cu o expresie la care nu mă așteptasem și pe care n-o voiam: nu agresivitate. Reevaluare.</w:t>
      </w:r>
    </w:p>
    <w:p>
      <w:pPr>
        <w:ind w:firstLine="720"/>
      </w:pPr>
      <w:r>
        <w:rPr>
          <w:b w:val="0"/>
          <w:i w:val="0"/>
        </w:rPr>
        <w:t>De pe scaunul din dreapta al dubei, prin ușa deschisă, o femeie privea. Păr închis la culoare, treizeci și ceva de ani, ochi care rulau calcule rapide. N-a coborât.</w:t>
      </w:r>
    </w:p>
    <w:p>
      <w:pPr>
        <w:ind w:firstLine="720"/>
      </w:pPr>
      <w:r>
        <w:rPr>
          <w:b w:val="0"/>
          <w:i w:val="0"/>
        </w:rPr>
        <w:t>— Iris.</w:t>
      </w:r>
    </w:p>
    <w:p>
      <w:pPr>
        <w:ind w:firstLine="720"/>
      </w:pPr>
      <w:r>
        <w:rPr>
          <w:b w:val="0"/>
          <w:i w:val="0"/>
        </w:rPr>
        <w:t>Mâna lui Jonas, mai strânsă acum.</w:t>
      </w:r>
    </w:p>
    <w:p>
      <w:pPr>
        <w:ind w:firstLine="720"/>
      </w:pPr>
      <w:r>
        <w:rPr>
          <w:b w:val="0"/>
          <w:i w:val="0"/>
        </w:rPr>
        <w:t>— Plecăm. Acum.</w:t>
      </w:r>
    </w:p>
    <w:p>
      <w:pPr>
        <w:ind w:firstLine="720"/>
      </w:pPr>
      <w:r>
        <w:rPr>
          <w:b w:val="0"/>
          <w:i w:val="0"/>
        </w:rPr>
        <w:t>Am plecat.</w:t>
      </w:r>
    </w:p>
    <w:p>
      <w:pPr>
        <w:jc w:val="center"/>
      </w:pPr>
      <w:r>
        <w:t>#</w:t>
      </w:r>
    </w:p>
    <w:p>
      <w:pPr>
        <w:ind w:firstLine="720"/>
      </w:pPr>
      <w:r>
        <w:rPr>
          <w:b w:val="0"/>
          <w:i w:val="0"/>
        </w:rPr>
        <w:t>N-aș putea spune câte străzi am acoperit înainte ca Jonas să mă tragă în ușa unei tipografii, cu obloanele încă pe jumătate coborâte, o fâșie îngustă de umbră între ușă și perete. Ne-am lipit de ea. Inima mea făcea ceva ce puteam observa, dar nu regla – și asta devenea tema sezonului.</w:t>
      </w:r>
    </w:p>
    <w:p>
      <w:pPr>
        <w:ind w:firstLine="720"/>
      </w:pPr>
      <w:r>
        <w:rPr>
          <w:b w:val="0"/>
          <w:i w:val="0"/>
        </w:rPr>
        <w:t>Am stat unsprezece minute. Am numărat fără să vreau. Număratul e ce am în loc de tremurat.</w:t>
      </w:r>
    </w:p>
    <w:p>
      <w:pPr>
        <w:ind w:firstLine="720"/>
      </w:pPr>
      <w:r>
        <w:rPr>
          <w:b w:val="0"/>
          <w:i w:val="0"/>
        </w:rPr>
        <w:t>N-a venit nimeni.</w:t>
      </w:r>
    </w:p>
    <w:p>
      <w:pPr>
        <w:ind w:firstLine="720"/>
      </w:pPr>
      <w:r>
        <w:rPr>
          <w:b w:val="0"/>
          <w:i w:val="0"/>
        </w:rPr>
        <w:t>În cele din urmă Jonas a expirat – lung, deliberat – și s-a uitat la mine.</w:t>
      </w:r>
    </w:p>
    <w:p>
      <w:pPr>
        <w:ind w:firstLine="720"/>
      </w:pPr>
      <w:r>
        <w:rPr>
          <w:b w:val="0"/>
          <w:i w:val="0"/>
        </w:rPr>
        <w:t>— Ești rănită?</w:t>
      </w:r>
    </w:p>
    <w:p>
      <w:pPr>
        <w:ind w:firstLine="720"/>
      </w:pPr>
      <w:r>
        <w:rPr>
          <w:b w:val="0"/>
          <w:i w:val="0"/>
        </w:rPr>
        <w:t>— Nu, am spus. Și apoi, pentru că era adevărat și părea să conteze: Nu știu ce am făcut.</w:t>
      </w:r>
    </w:p>
    <w:p>
      <w:pPr>
        <w:ind w:firstLine="720"/>
      </w:pPr>
      <w:r>
        <w:rPr>
          <w:b w:val="0"/>
          <w:i w:val="0"/>
        </w:rPr>
        <w:t>M-a studiat cu atenție.</w:t>
      </w:r>
    </w:p>
    <w:p>
      <w:pPr>
        <w:ind w:firstLine="720"/>
      </w:pPr>
      <w:r>
        <w:rPr>
          <w:b w:val="0"/>
          <w:i w:val="0"/>
        </w:rPr>
        <w:t>— Ai pus unul dintre ei la pământ.</w:t>
      </w:r>
    </w:p>
    <w:p>
      <w:pPr>
        <w:ind w:firstLine="720"/>
      </w:pPr>
      <w:r>
        <w:rPr>
          <w:b w:val="0"/>
          <w:i w:val="0"/>
        </w:rPr>
        <w:t>— Știu. Nu…</w:t>
      </w:r>
    </w:p>
    <w:p>
      <w:pPr>
        <w:ind w:firstLine="720"/>
      </w:pPr>
      <w:r>
        <w:rPr>
          <w:b w:val="0"/>
          <w:i w:val="0"/>
        </w:rPr>
        <w:t>M-am uitat la mâinile mele. Arătau cu totul obișnuit – și asta era, cumva, partea cea mai rea.</w:t>
      </w:r>
    </w:p>
    <w:p>
      <w:pPr>
        <w:ind w:firstLine="720"/>
      </w:pPr>
      <w:r>
        <w:rPr>
          <w:b w:val="0"/>
          <w:i w:val="0"/>
        </w:rPr>
        <w:t>— Știu mișcările. Wing chun. Judo. Mă antrenez de la zece ani. Dar n-am făcut-o niciodată așa. Atât de repede. N-am gândit.</w:t>
      </w:r>
    </w:p>
    <w:p>
      <w:pPr>
        <w:ind w:firstLine="720"/>
      </w:pPr>
      <w:r>
        <w:rPr>
          <w:b w:val="0"/>
          <w:i w:val="0"/>
        </w:rPr>
        <w:t>— Corpul tău a gândit.</w:t>
      </w:r>
    </w:p>
    <w:p>
      <w:pPr>
        <w:ind w:firstLine="720"/>
      </w:pPr>
      <w:r>
        <w:rPr>
          <w:b w:val="0"/>
          <w:i w:val="0"/>
        </w:rPr>
        <w:t>— Da, am spus. Asta mă sperie.</w:t>
      </w:r>
    </w:p>
    <w:p>
      <w:pPr>
        <w:ind w:firstLine="720"/>
      </w:pPr>
      <w:r>
        <w:rPr>
          <w:b w:val="0"/>
          <w:i w:val="0"/>
        </w:rPr>
        <w:t>A tăcut o clipă. Apoi:</w:t>
      </w:r>
    </w:p>
    <w:p>
      <w:pPr>
        <w:ind w:firstLine="720"/>
      </w:pPr>
      <w:r>
        <w:rPr>
          <w:b w:val="0"/>
          <w:i w:val="0"/>
        </w:rPr>
        <w:t>— Ne-a și scos dintr-o alee cu doi bărbați masivi și o dubă. Deci.</w:t>
      </w:r>
    </w:p>
    <w:p>
      <w:pPr>
        <w:ind w:firstLine="720"/>
      </w:pPr>
      <w:r>
        <w:rPr>
          <w:b w:val="0"/>
          <w:i w:val="0"/>
        </w:rPr>
        <w:t>A spus-o cu uscăciunea atentă pe care o folosește când e speriat și a programat frica pentru mai târziu, și am constatat că îi eram recunoscătoare până în străfundul meu.</w:t>
      </w:r>
    </w:p>
    <w:p>
      <w:pPr>
        <w:ind w:firstLine="720"/>
      </w:pPr>
      <w:r>
        <w:rPr>
          <w:b w:val="0"/>
          <w:i w:val="0"/>
        </w:rPr>
        <w:t>— Femeia din dubă, am spus. Scaunul din față. N-a coborât deloc.</w:t>
      </w:r>
    </w:p>
    <w:p>
      <w:pPr>
        <w:ind w:firstLine="720"/>
      </w:pPr>
      <w:r>
        <w:rPr>
          <w:b w:val="0"/>
          <w:i w:val="0"/>
        </w:rPr>
        <w:t>— Am văzut-o.</w:t>
      </w:r>
    </w:p>
    <w:p>
      <w:pPr>
        <w:ind w:firstLine="720"/>
      </w:pPr>
      <w:r>
        <w:rPr>
          <w:b w:val="0"/>
          <w:i w:val="0"/>
        </w:rPr>
        <w:t>— Dirija. Sau observa.</w:t>
      </w:r>
    </w:p>
    <w:p>
      <w:pPr>
        <w:ind w:firstLine="720"/>
      </w:pPr>
      <w:r>
        <w:rPr>
          <w:b w:val="0"/>
          <w:i w:val="0"/>
        </w:rPr>
        <w:t>— Amândouă, probabil.</w:t>
      </w:r>
    </w:p>
    <w:p>
      <w:pPr>
        <w:ind w:firstLine="720"/>
      </w:pPr>
      <w:r>
        <w:rPr>
          <w:b w:val="0"/>
          <w:i w:val="0"/>
        </w:rPr>
        <w:t>Și-a verificat telefonul.</w:t>
      </w:r>
    </w:p>
    <w:p>
      <w:pPr>
        <w:ind w:firstLine="720"/>
      </w:pPr>
      <w:r>
        <w:rPr>
          <w:b w:val="0"/>
          <w:i w:val="0"/>
        </w:rPr>
        <w:t>— Am ratat începutul programării. Am putea totuși să mergem – să explicăm, să reprogramăm de la recepție.</w:t>
      </w:r>
    </w:p>
    <w:p>
      <w:pPr>
        <w:ind w:firstLine="720"/>
      </w:pPr>
      <w:r>
        <w:rPr>
          <w:b w:val="0"/>
          <w:i w:val="0"/>
        </w:rPr>
        <w:t>M-am gândit. UMC era la douăzeci de minute, iar cine fusese în duba aceea ne știuse traseul – știuse că ne vom îndrepta în direcția aceea în dimineața asta. Traseul pe care îl plănuiserăm nu mai era al nostru.</w:t>
      </w:r>
    </w:p>
    <w:p>
      <w:pPr>
        <w:ind w:firstLine="720"/>
      </w:pPr>
      <w:r>
        <w:rPr>
          <w:b w:val="0"/>
          <w:i w:val="0"/>
        </w:rPr>
        <w:t>— Nu azi, am spus.</w:t>
      </w:r>
    </w:p>
    <w:p>
      <w:pPr>
        <w:ind w:firstLine="720"/>
      </w:pPr>
      <w:r>
        <w:rPr>
          <w:b w:val="0"/>
          <w:i w:val="0"/>
        </w:rPr>
        <w:t>A dat din cap. Se așteptase la răspuns.</w:t>
      </w:r>
    </w:p>
    <w:p>
      <w:pPr>
        <w:ind w:firstLine="720"/>
      </w:pPr>
      <w:r>
        <w:rPr>
          <w:b w:val="0"/>
          <w:i w:val="0"/>
        </w:rPr>
        <w:t>— Atunci trebuie să ne gândim unde mergem de aici.</w:t>
      </w:r>
    </w:p>
    <w:p>
      <w:pPr>
        <w:jc w:val="center"/>
      </w:pPr>
      <w:r>
        <w:t>#</w:t>
      </w:r>
    </w:p>
    <w:p>
      <w:pPr>
        <w:ind w:firstLine="720"/>
      </w:pPr>
      <w:r>
        <w:rPr>
          <w:b w:val="0"/>
          <w:i w:val="0"/>
        </w:rPr>
        <w:t>Am găsit o cafenea pe Staalstraat, deschisă și destul de plină ca să fie anonimă – siguranța unei încăperi de oameni fără niciun interes față de tine. Am luat masa din fund. Țineam o cafea nouă – Jonas insistase, comandase, se întorsese cu două pahare și cu privirea unui om care se gestionează în rate – și încercam să cuprind ce se întâmplase.</w:t>
      </w:r>
    </w:p>
    <w:p>
      <w:pPr>
        <w:ind w:firstLine="720"/>
      </w:pPr>
      <w:r>
        <w:rPr>
          <w:b w:val="0"/>
          <w:i w:val="0"/>
        </w:rPr>
        <w:t>— Krav maga, a spus, într-un târziu. Wing chun.</w:t>
      </w:r>
    </w:p>
    <w:p>
      <w:pPr>
        <w:ind w:firstLine="720"/>
      </w:pPr>
      <w:r>
        <w:rPr>
          <w:b w:val="0"/>
          <w:i w:val="0"/>
        </w:rPr>
        <w:t>— Mă antrenez de la zece ani, am spus din nou. Krav maga a fost un curs scurt, aici, la Amsterdam. Restul a fost copilăria. Totul a fost demult.</w:t>
      </w:r>
    </w:p>
    <w:p>
      <w:pPr>
        <w:ind w:firstLine="720"/>
      </w:pPr>
      <w:r>
        <w:rPr>
          <w:b w:val="0"/>
          <w:i w:val="0"/>
        </w:rPr>
        <w:t>— Dar s-a întors.</w:t>
      </w:r>
    </w:p>
    <w:p>
      <w:pPr>
        <w:ind w:firstLine="720"/>
      </w:pPr>
      <w:r>
        <w:rPr>
          <w:b w:val="0"/>
          <w:i w:val="0"/>
        </w:rPr>
        <w:t>— S-a întors ca și cum n-ar fi plecat niciodată.</w:t>
      </w:r>
    </w:p>
    <w:p>
      <w:pPr>
        <w:ind w:firstLine="720"/>
      </w:pPr>
      <w:r>
        <w:rPr>
          <w:b w:val="0"/>
          <w:i w:val="0"/>
        </w:rPr>
        <w:t>M-am uitat la masă.</w:t>
      </w:r>
    </w:p>
    <w:p>
      <w:pPr>
        <w:ind w:firstLine="720"/>
      </w:pPr>
      <w:r>
        <w:rPr>
          <w:b w:val="0"/>
          <w:i w:val="0"/>
        </w:rPr>
        <w:t>— Mai mult de atât. Mai repede decât ar trebui. Și – mai precis decât explică antrenamentul.</w:t>
      </w:r>
    </w:p>
    <w:p>
      <w:pPr>
        <w:ind w:firstLine="720"/>
      </w:pPr>
      <w:r>
        <w:rPr>
          <w:b w:val="0"/>
          <w:i w:val="0"/>
        </w:rPr>
        <w:t>A tăcut. L-am privit cum asamblează ceva și îi alege ambalajul.</w:t>
      </w:r>
    </w:p>
    <w:p>
      <w:pPr>
        <w:ind w:firstLine="720"/>
      </w:pPr>
      <w:r>
        <w:rPr>
          <w:b w:val="0"/>
          <w:i w:val="0"/>
        </w:rPr>
        <w:t>— Știi, a spus, există o explicație care acoperă densitatea osoasă, vindecarea și acum asta.</w:t>
      </w:r>
    </w:p>
    <w:p>
      <w:pPr>
        <w:ind w:firstLine="720"/>
      </w:pPr>
      <w:r>
        <w:rPr>
          <w:b w:val="0"/>
          <w:i w:val="0"/>
        </w:rPr>
        <w:t>M-am uitat la el.</w:t>
      </w:r>
    </w:p>
    <w:p>
      <w:pPr>
        <w:ind w:firstLine="720"/>
      </w:pPr>
      <w:r>
        <w:rPr>
          <w:b w:val="0"/>
          <w:i w:val="0"/>
        </w:rPr>
        <w:t>— Ești spioană, a spus. Program guvernamental. Augmentată. Amintirile sunt o acoperire. Jurnalismul e o acoperire. Ai fost activată.</w:t>
      </w:r>
    </w:p>
    <w:p>
      <w:pPr>
        <w:ind w:firstLine="720"/>
      </w:pPr>
      <w:r>
        <w:rPr>
          <w:b w:val="0"/>
          <w:i w:val="0"/>
        </w:rPr>
        <w:t>M-am uitat la el o clipă lungă.</w:t>
      </w:r>
    </w:p>
    <w:p>
      <w:pPr>
        <w:ind w:firstLine="720"/>
      </w:pPr>
      <w:r>
        <w:rPr>
          <w:b w:val="0"/>
          <w:i w:val="0"/>
        </w:rPr>
        <w:t>— E o teorie absurdă.</w:t>
      </w:r>
    </w:p>
    <w:p>
      <w:pPr>
        <w:ind w:firstLine="720"/>
      </w:pPr>
      <w:r>
        <w:rPr>
          <w:b w:val="0"/>
          <w:i w:val="0"/>
        </w:rPr>
        <w:t>— Nu e mai absurdă decât</w:t>
      </w:r>
      <w:r>
        <w:rPr>
          <w:b w:val="0"/>
          <w:i/>
        </w:rPr>
        <w:t>anomalie genetică</w:t>
      </w:r>
      <w:r>
        <w:rPr>
          <w:b w:val="0"/>
          <w:i w:val="0"/>
        </w:rPr>
        <w:t>.</w:t>
      </w:r>
    </w:p>
    <w:p>
      <w:pPr>
        <w:ind w:firstLine="720"/>
      </w:pPr>
      <w:r>
        <w:rPr>
          <w:b w:val="0"/>
          <w:i w:val="0"/>
        </w:rPr>
        <w:t>— E considerabil mai absurdă.</w:t>
      </w:r>
    </w:p>
    <w:p>
      <w:pPr>
        <w:ind w:firstLine="720"/>
      </w:pPr>
      <w:r>
        <w:rPr>
          <w:b w:val="0"/>
          <w:i w:val="0"/>
        </w:rPr>
        <w:t>— Densitate osoasă, a spus, și număra pe nimic. Conectivitate corticală. Vindecare. Krav maga care nu e chiar krav maga. Zic și eu. Datele se potrivesc.</w:t>
      </w:r>
    </w:p>
    <w:p>
      <w:pPr>
        <w:ind w:firstLine="720"/>
      </w:pPr>
      <w:r>
        <w:rPr>
          <w:b w:val="0"/>
          <w:i w:val="0"/>
        </w:rPr>
        <w:t>— Nu sunt spioană.</w:t>
      </w:r>
    </w:p>
    <w:p>
      <w:pPr>
        <w:ind w:firstLine="720"/>
      </w:pPr>
      <w:r>
        <w:rPr>
          <w:b w:val="0"/>
          <w:i w:val="0"/>
        </w:rPr>
        <w:t>— Nici că poți goli o alee nu știai acum douăzeci de minute.</w:t>
      </w:r>
    </w:p>
    <w:p>
      <w:pPr>
        <w:ind w:firstLine="720"/>
      </w:pPr>
      <w:r>
        <w:rPr>
          <w:b w:val="0"/>
          <w:i w:val="0"/>
        </w:rPr>
        <w:t>N-aveam un răspuns bun la asta. Mi-am luat cafeaua în schimb.</w:t>
      </w:r>
    </w:p>
    <w:p>
      <w:pPr>
        <w:ind w:firstLine="720"/>
      </w:pPr>
      <w:r>
        <w:rPr>
          <w:b w:val="0"/>
          <w:i w:val="0"/>
        </w:rPr>
        <w:t>— Dacă ești, a spus, vreau să se noteze că rămân pe deplin de partea ta. Presupun că misiunea e ceva rezonabil. Climă. Sănătate publică.</w:t>
      </w:r>
    </w:p>
    <w:p>
      <w:pPr>
        <w:ind w:firstLine="720"/>
      </w:pPr>
      <w:r>
        <w:rPr>
          <w:b w:val="0"/>
          <w:i w:val="0"/>
        </w:rPr>
        <w:t>— Nu sunt spioană.</w:t>
      </w:r>
    </w:p>
    <w:p>
      <w:pPr>
        <w:ind w:firstLine="720"/>
      </w:pPr>
      <w:r>
        <w:rPr>
          <w:b w:val="0"/>
          <w:i w:val="0"/>
        </w:rPr>
        <w:t>— Notat, a spus. Și apoi, mai încet: O să ne dăm seama.</w:t>
      </w:r>
    </w:p>
    <w:p>
      <w:pPr>
        <w:ind w:firstLine="720"/>
      </w:pPr>
      <w:r>
        <w:rPr>
          <w:b w:val="0"/>
          <w:i w:val="0"/>
        </w:rPr>
        <w:t>Și l-am crezut. Asta era partea ciudată – l-am crezut complet, într-o cafenea dintr-un oraș în care cineva tocmai încercase să mă bage într-o dubă, cu mâinile care încă îmi păreau echipament împrumutat. L-am crezut, iar crezutul a așezat ceva ce tot număratul meu nu așezase.</w:t>
      </w:r>
    </w:p>
    <w:p>
      <w:pPr>
        <w:jc w:val="center"/>
      </w:pPr>
      <w:r>
        <w:t>#</w:t>
      </w:r>
    </w:p>
    <w:p>
      <w:pPr>
        <w:ind w:firstLine="720"/>
      </w:pPr>
      <w:r>
        <w:rPr>
          <w:b w:val="0"/>
          <w:i w:val="0"/>
        </w:rPr>
        <w:t>Am stat o oră. Jonas a lucrat opțiunile metodic, ce face el când situația e rea și metoda e singurul mâner disponibil. Apartamentul: lucrurile noastre erau în el. Întrebarea era dacă era supravegheat.</w:t>
      </w:r>
    </w:p>
    <w:p>
      <w:pPr>
        <w:ind w:firstLine="720"/>
      </w:pPr>
      <w:r>
        <w:rPr>
          <w:b w:val="0"/>
          <w:i w:val="0"/>
        </w:rPr>
        <w:t>— Mă întorc singur, a spus. E o ușă de serviciu pe strada laterală – am observat-o din prima zi. Intru pe acolo, bagajele, ies în zece minute.</w:t>
      </w:r>
    </w:p>
    <w:p>
      <w:pPr>
        <w:ind w:firstLine="720"/>
      </w:pPr>
      <w:r>
        <w:rPr>
          <w:b w:val="0"/>
          <w:i w:val="0"/>
        </w:rPr>
        <w:t>— Nu e…</w:t>
      </w:r>
    </w:p>
    <w:p>
      <w:pPr>
        <w:ind w:firstLine="720"/>
      </w:pPr>
      <w:r>
        <w:rPr>
          <w:b w:val="0"/>
          <w:i w:val="0"/>
        </w:rPr>
        <w:t>— Tu stai undeva public, a spus. Piața Waterlooplein. Aglomerată, deschisă, înconjurată de oameni. Patruzeci de minute și m-am întors.</w:t>
      </w:r>
    </w:p>
    <w:p>
      <w:pPr>
        <w:ind w:firstLine="720"/>
      </w:pPr>
      <w:r>
        <w:rPr>
          <w:b w:val="0"/>
          <w:i w:val="0"/>
        </w:rPr>
        <w:t>Am început să obiectez, iar el s-a uitat la mine cu ceva ce nu era lipsit de blândețe și nici deschis revizuirii.</w:t>
      </w:r>
    </w:p>
    <w:p>
      <w:pPr>
        <w:ind w:firstLine="720"/>
      </w:pPr>
      <w:r>
        <w:rPr>
          <w:b w:val="0"/>
          <w:i w:val="0"/>
        </w:rPr>
        <w:t>— Ai pus un om la pământ azi-dimineață, a spus. Sunt conștient că te poți descurca singură. Tot singur mă duc, pentru că un om atrage mai puțină atenție decât doi, și un om care se mișcă discret atrage și mai puțină.</w:t>
      </w:r>
    </w:p>
    <w:p>
      <w:pPr>
        <w:ind w:firstLine="720"/>
      </w:pPr>
      <w:r>
        <w:rPr>
          <w:b w:val="0"/>
          <w:i w:val="0"/>
        </w:rPr>
        <w:t>O pauză.</w:t>
      </w:r>
    </w:p>
    <w:p>
      <w:pPr>
        <w:ind w:firstLine="720"/>
      </w:pPr>
      <w:r>
        <w:rPr>
          <w:b w:val="0"/>
          <w:i w:val="0"/>
        </w:rPr>
        <w:t>— Și cineva trebuie să țină masa.</w:t>
      </w:r>
    </w:p>
    <w:p>
      <w:pPr>
        <w:ind w:firstLine="720"/>
      </w:pPr>
      <w:r>
        <w:rPr>
          <w:b w:val="0"/>
          <w:i w:val="0"/>
        </w:rPr>
        <w:t>M-am uitat în jur. Eram într-o cafenea.</w:t>
      </w:r>
    </w:p>
    <w:p>
      <w:pPr>
        <w:ind w:firstLine="720"/>
      </w:pPr>
      <w:r>
        <w:rPr>
          <w:b w:val="0"/>
          <w:i w:val="0"/>
        </w:rPr>
        <w:t>— O altă masă, a spus. E un loc lângă Waterlooplein care face un appelgebak bun. Găsește-l și te găsesc eu.</w:t>
      </w:r>
    </w:p>
    <w:p>
      <w:pPr>
        <w:jc w:val="center"/>
      </w:pPr>
      <w:r>
        <w:t>#</w:t>
      </w:r>
    </w:p>
    <w:p>
      <w:pPr>
        <w:ind w:firstLine="720"/>
      </w:pPr>
      <w:r>
        <w:rPr>
          <w:b w:val="0"/>
          <w:i w:val="0"/>
        </w:rPr>
        <w:t>M-a găsit acolo, patruzeci și trei de minute mai târziu, cu amândouă bagajele și cu un ușor aer de om fără suflu, pe care refuza să-l recunoască.</w:t>
      </w:r>
    </w:p>
    <w:p>
      <w:pPr>
        <w:ind w:firstLine="720"/>
      </w:pPr>
      <w:r>
        <w:rPr>
          <w:b w:val="0"/>
          <w:i w:val="0"/>
        </w:rPr>
        <w:t>— Vehicul suspect, a spus, așezându-se. Un break închis la culoare, două străzi de apartament. Nu se vedea înăuntru.</w:t>
      </w:r>
    </w:p>
    <w:p>
      <w:pPr>
        <w:ind w:firstLine="720"/>
      </w:pPr>
      <w:r>
        <w:rPr>
          <w:b w:val="0"/>
          <w:i w:val="0"/>
        </w:rPr>
        <w:t>— Deci nu ne întoarcem.</w:t>
      </w:r>
    </w:p>
    <w:p>
      <w:pPr>
        <w:ind w:firstLine="720"/>
      </w:pPr>
      <w:r>
        <w:rPr>
          <w:b w:val="0"/>
          <w:i w:val="0"/>
        </w:rPr>
        <w:t>— Nu azi.</w:t>
      </w:r>
    </w:p>
    <w:p>
      <w:pPr>
        <w:ind w:firstLine="720"/>
      </w:pPr>
      <w:r>
        <w:rPr>
          <w:b w:val="0"/>
          <w:i w:val="0"/>
        </w:rPr>
        <w:t>A făcut semn chelnerului.</w:t>
      </w:r>
    </w:p>
    <w:p>
      <w:pPr>
        <w:ind w:firstLine="720"/>
      </w:pPr>
      <w:r>
        <w:rPr>
          <w:b w:val="0"/>
          <w:i w:val="0"/>
        </w:rPr>
        <w:t>— Ne trebuie un plan și un loc liniștit în care să-l facem. Cred că pornim de undeva unde te știu – undeva cu oameni în jur, unde ai un motiv să exiști.</w:t>
      </w:r>
    </w:p>
    <w:p>
      <w:pPr>
        <w:ind w:firstLine="720"/>
      </w:pPr>
      <w:r>
        <w:rPr>
          <w:b w:val="0"/>
          <w:i w:val="0"/>
        </w:rPr>
        <w:t>M-am gândit. Opțiunile erau puține. Școala de jurnalism își arătase deja golurile. Colegii pe care încercasem să-i chem erau fețe fără nimic solid în spate.</w:t>
      </w:r>
    </w:p>
    <w:p>
      <w:pPr>
        <w:ind w:firstLine="720"/>
      </w:pPr>
      <w:r>
        <w:rPr>
          <w:b w:val="0"/>
          <w:i w:val="0"/>
        </w:rPr>
        <w:t>Apoi:</w:t>
      </w:r>
    </w:p>
    <w:p>
      <w:pPr>
        <w:ind w:firstLine="720"/>
      </w:pPr>
      <w:r>
        <w:rPr>
          <w:b w:val="0"/>
          <w:i w:val="0"/>
        </w:rPr>
        <w:t>— De Correspondent, am spus. Redacția din Amsterdam. Am lucrat acolo înainte de Berlin – scurt. Cunosc oameni acolo. Sau îmi amintesc că îi cunoșteam.</w:t>
      </w:r>
    </w:p>
    <w:p>
      <w:pPr>
        <w:ind w:firstLine="720"/>
      </w:pPr>
      <w:r>
        <w:rPr>
          <w:b w:val="0"/>
          <w:i w:val="0"/>
        </w:rPr>
        <w:t>Am auzit propoziția cum se despică în două în timp ce o spuneam.</w:t>
      </w:r>
    </w:p>
    <w:p>
      <w:pPr>
        <w:ind w:firstLine="720"/>
      </w:pPr>
      <w:r>
        <w:rPr>
          <w:b w:val="0"/>
          <w:i w:val="0"/>
        </w:rPr>
        <w:t>— Spațiu public. Open space. Ședințe de redacție după-amiaza; mereu oameni în jur.</w:t>
      </w:r>
    </w:p>
    <w:p>
      <w:pPr>
        <w:ind w:firstLine="720"/>
      </w:pPr>
      <w:r>
        <w:rPr>
          <w:b w:val="0"/>
          <w:i w:val="0"/>
        </w:rPr>
        <w:t>Jonas a dat încet din cap.</w:t>
      </w:r>
    </w:p>
    <w:p>
      <w:pPr>
        <w:ind w:firstLine="720"/>
      </w:pPr>
      <w:r>
        <w:rPr>
          <w:b w:val="0"/>
          <w:i w:val="0"/>
        </w:rPr>
        <w:t>— E încă devreme după-amiaza. Mergem azi, în orele de program, la vedere.</w:t>
      </w:r>
    </w:p>
    <w:p>
      <w:pPr>
        <w:ind w:firstLine="720"/>
      </w:pPr>
      <w:r>
        <w:rPr>
          <w:b w:val="0"/>
          <w:i w:val="0"/>
        </w:rPr>
        <w:t>S-a uitat la mine.</w:t>
      </w:r>
    </w:p>
    <w:p>
      <w:pPr>
        <w:ind w:firstLine="720"/>
      </w:pPr>
      <w:r>
        <w:rPr>
          <w:b w:val="0"/>
          <w:i w:val="0"/>
        </w:rPr>
        <w:t>— Și vedem ce ține.</w:t>
      </w:r>
    </w:p>
    <w:p>
      <w:pPr>
        <w:ind w:firstLine="720"/>
      </w:pPr>
      <w:r>
        <w:rPr>
          <w:b w:val="0"/>
          <w:i w:val="0"/>
        </w:rPr>
        <w:t>Afară, Waterlooplein își făcea comerțul aglomerat, vesel. O tarabă vindea cărți second-hand. Un copil se certa cu convingere totală într-o chestiune de importanță enormă pentru ea și pentru nimeni altcineva în viață.</w:t>
      </w:r>
    </w:p>
    <w:p>
      <w:pPr>
        <w:ind w:firstLine="720"/>
      </w:pPr>
      <w:r>
        <w:rPr>
          <w:b w:val="0"/>
          <w:i w:val="0"/>
        </w:rPr>
        <w:t>Îmi țineam cafeaua și priveam orașul și încercam să stabilesc cât de speriată sunt. Răspunsul cinstit: mai mult decât arătam și mai puțin decât aș fi prezis. Amândouă erau adevărate deodată – și asta părea, în împrejurările date, un loc rezonabil în care să trăiești.</w:t>
      </w:r>
    </w:p>
    <w:p>
      <w:r>
        <w:br w:type="page"/>
      </w:r>
    </w:p>
    <w:p>
      <w:pPr>
        <w:spacing w:before="1440" w:after="480"/>
        <w:jc w:val="center"/>
      </w:pPr>
      <w:r>
        <w:rPr>
          <w:b/>
        </w:rPr>
        <w:t>Capitolul al treizeci și treilea: De Correspondent</w:t>
      </w:r>
    </w:p>
    <w:p>
      <w:pPr>
        <w:ind w:firstLine="720"/>
      </w:pPr>
      <w:r>
        <w:rPr>
          <w:b w:val="0"/>
          <w:i w:val="0"/>
        </w:rPr>
        <w:t>Redacția De Correspondent e pe Barentszplein, în portul de vest – partea Amsterdamului care a fost construită pe apă și n-a încetat niciodată să pară așa: cărămidă industrială reconvertită, ceruri largi, lumina anume care vine de pe apa deschisă după-amiaza și face totul să pară puțin mai bine documentat decât este. Am luat tramvaiul de la Waterlooplein cu bagajele între picioare, iar orașul aluneca pe lângă ferestre cum alunecă un oraș care nu știe că e părăsit în fugă.</w:t>
      </w:r>
    </w:p>
    <w:p>
      <w:pPr>
        <w:ind w:firstLine="720"/>
      </w:pPr>
      <w:r>
        <w:rPr>
          <w:b w:val="0"/>
          <w:i w:val="0"/>
        </w:rPr>
        <w:t>Iris stătea lângă mine și privea străzile. Era mai tăcută de la cafenea – nu retrasă; mai degrabă cineva care a pus ceva mare într-un sertar și se străduiește cu adevărat să țină sertarul închis. Mâinile ei, când nu țineau curelele bagajului, erau perfect nemișcate. Am învățat să-i citesc nemișcările. Aceasta era portantă.</w:t>
      </w:r>
    </w:p>
    <w:p>
      <w:pPr>
        <w:ind w:firstLine="720"/>
      </w:pPr>
      <w:r>
        <w:rPr>
          <w:b w:val="0"/>
          <w:i w:val="0"/>
        </w:rPr>
        <w:t>— Spune-mi ce îți amintești, am spus. Despre redacție.</w:t>
      </w:r>
    </w:p>
    <w:p>
      <w:pPr>
        <w:ind w:firstLine="720"/>
      </w:pPr>
      <w:r>
        <w:rPr>
          <w:b w:val="0"/>
          <w:i w:val="0"/>
        </w:rPr>
        <w:t>A cântărit.</w:t>
      </w:r>
    </w:p>
    <w:p>
      <w:pPr>
        <w:ind w:firstLine="720"/>
      </w:pPr>
      <w:r>
        <w:rPr>
          <w:b w:val="0"/>
          <w:i w:val="0"/>
        </w:rPr>
        <w:t>— Open space. Birouri în grupuri lejere. O bucătărie în spate – aparat de cafea bun, cel cu boabe întregi.</w:t>
      </w:r>
    </w:p>
    <w:p>
      <w:pPr>
        <w:ind w:firstLine="720"/>
      </w:pPr>
      <w:r>
        <w:rPr>
          <w:b w:val="0"/>
          <w:i w:val="0"/>
        </w:rPr>
        <w:t>O pauză.</w:t>
      </w:r>
    </w:p>
    <w:p>
      <w:pPr>
        <w:ind w:firstLine="720"/>
      </w:pPr>
      <w:r>
        <w:rPr>
          <w:b w:val="0"/>
          <w:i w:val="0"/>
        </w:rPr>
        <w:t>— Joia făceau băute informale la sfârșitul zilei. Doar echipa editorială. Cineva aducea întotdeauna bitterballen.</w:t>
      </w:r>
    </w:p>
    <w:p>
      <w:pPr>
        <w:ind w:firstLine="720"/>
      </w:pPr>
      <w:r>
        <w:rPr>
          <w:b w:val="0"/>
          <w:i w:val="0"/>
        </w:rPr>
        <w:t>— Pe cine îți amintești?</w:t>
      </w:r>
    </w:p>
    <w:p>
      <w:pPr>
        <w:ind w:firstLine="720"/>
      </w:pPr>
      <w:r>
        <w:rPr>
          <w:b w:val="0"/>
          <w:i w:val="0"/>
        </w:rPr>
        <w:t>— Vera, a spus, fără ezitare. Vera și nu mai știu cum – numele de familie nu vine. Departamentul de investigații. Stăteam aproape una de alta.</w:t>
      </w:r>
    </w:p>
    <w:p>
      <w:pPr>
        <w:ind w:firstLine="720"/>
      </w:pPr>
      <w:r>
        <w:rPr>
          <w:b w:val="0"/>
          <w:i w:val="0"/>
        </w:rPr>
        <w:t>S-a uitat la fereastră.</w:t>
      </w:r>
    </w:p>
    <w:p>
      <w:pPr>
        <w:ind w:firstLine="720"/>
      </w:pPr>
      <w:r>
        <w:rPr>
          <w:b w:val="0"/>
          <w:i w:val="0"/>
        </w:rPr>
        <w:t>— Are o fiică. Îmi amintesc că vorbea despre fiica ei.</w:t>
      </w:r>
    </w:p>
    <w:p>
      <w:pPr>
        <w:ind w:firstLine="720"/>
      </w:pPr>
      <w:r>
        <w:rPr>
          <w:b w:val="0"/>
          <w:i w:val="0"/>
        </w:rPr>
        <w:t>— E precis, am spus.</w:t>
      </w:r>
    </w:p>
    <w:p>
      <w:pPr>
        <w:ind w:firstLine="720"/>
      </w:pPr>
      <w:r>
        <w:rPr>
          <w:b w:val="0"/>
          <w:i w:val="0"/>
        </w:rPr>
        <w:t>— Da, a spus. Și apoi, încet: Știu.</w:t>
      </w:r>
    </w:p>
    <w:p>
      <w:pPr>
        <w:jc w:val="center"/>
      </w:pPr>
      <w:r>
        <w:t>#</w:t>
      </w:r>
    </w:p>
    <w:p>
      <w:pPr>
        <w:ind w:firstLine="720"/>
      </w:pPr>
      <w:r>
        <w:rPr>
          <w:b w:val="0"/>
          <w:i w:val="0"/>
        </w:rPr>
        <w:t>Clădirea se anunța cu o firmă modestă și o ușă de sticlă. Înăuntru: exact cum fusese descris – open space, grupuri de birouri, zumzetul jos și productiv al unei redacții la mijloc de după-amiază. Lumină bună. Aparatul de cafea vizibil de la intrare, un aparat mare, argintiu, cu rezervor de boabe, evident o instituție care se lua în serios.</w:t>
      </w:r>
    </w:p>
    <w:p>
      <w:pPr>
        <w:ind w:firstLine="720"/>
      </w:pPr>
      <w:r>
        <w:rPr>
          <w:b w:val="0"/>
          <w:i w:val="0"/>
        </w:rPr>
        <w:t>Femeia de la recepție a ridicat privirea.</w:t>
      </w:r>
    </w:p>
    <w:p>
      <w:pPr>
        <w:ind w:firstLine="720"/>
      </w:pPr>
      <w:r>
        <w:rPr>
          <w:b w:val="0"/>
          <w:i w:val="0"/>
        </w:rPr>
        <w:t>Iris și-a spus numele. Lucrase aici, scurt, cam acum un an; era în Amsterdam câteva zile și sperase să salute niște oameni. Vera, credea – departamentul de investigații.</w:t>
      </w:r>
    </w:p>
    <w:p>
      <w:pPr>
        <w:ind w:firstLine="720"/>
      </w:pPr>
      <w:r>
        <w:rPr>
          <w:b w:val="0"/>
          <w:i w:val="0"/>
        </w:rPr>
        <w:t>Femeia a verificat ceva, a ridicat un telefon, a vorbit scurt, a ascultat.</w:t>
      </w:r>
    </w:p>
    <w:p>
      <w:pPr>
        <w:ind w:firstLine="720"/>
      </w:pPr>
      <w:r>
        <w:rPr>
          <w:b w:val="0"/>
          <w:i w:val="0"/>
        </w:rPr>
        <w:t>— Vine cineva imediat, a spus.</w:t>
      </w:r>
    </w:p>
    <w:p>
      <w:pPr>
        <w:ind w:firstLine="720"/>
      </w:pPr>
      <w:r>
        <w:rPr>
          <w:b w:val="0"/>
          <w:i w:val="0"/>
        </w:rPr>
        <w:t>Am luat cele două scaune de lângă intrare. Redacția mergea mai departe în jurul nostru – un apel telefonic, o traversare spre bucătărie, mișcarea organizată a unui loc în care se lucrează. Iris stătea cu bagajul în poală și cu spatele drept, citind încăperea cum citise totul toată săptămâna: față de original.</w:t>
      </w:r>
    </w:p>
    <w:p>
      <w:pPr>
        <w:ind w:firstLine="720"/>
      </w:pPr>
      <w:r>
        <w:rPr>
          <w:b w:val="0"/>
          <w:i w:val="0"/>
        </w:rPr>
        <w:t>— Aparatul de cafea, am spus încet.</w:t>
      </w:r>
    </w:p>
    <w:p>
      <w:pPr>
        <w:ind w:firstLine="720"/>
      </w:pPr>
      <w:r>
        <w:rPr>
          <w:b w:val="0"/>
          <w:i w:val="0"/>
        </w:rPr>
        <w:t>S-a uitat la el.</w:t>
      </w:r>
    </w:p>
    <w:p>
      <w:pPr>
        <w:ind w:firstLine="720"/>
      </w:pPr>
      <w:r>
        <w:rPr>
          <w:b w:val="0"/>
          <w:i w:val="0"/>
        </w:rPr>
        <w:t>— E altul, a spus, la fel de încet. Cel pe care mi-l amintesc era mai mic. Negru. În partea stângă a bucătăriei.</w:t>
      </w:r>
    </w:p>
    <w:p>
      <w:pPr>
        <w:ind w:firstLine="720"/>
      </w:pPr>
      <w:r>
        <w:rPr>
          <w:b w:val="0"/>
          <w:i w:val="0"/>
        </w:rPr>
        <w:t>— Ăsta e în dreapta.</w:t>
      </w:r>
    </w:p>
    <w:p>
      <w:pPr>
        <w:ind w:firstLine="720"/>
      </w:pPr>
      <w:r>
        <w:rPr>
          <w:b w:val="0"/>
          <w:i w:val="0"/>
        </w:rPr>
        <w:t>— Da.</w:t>
      </w:r>
    </w:p>
    <w:p>
      <w:pPr>
        <w:ind w:firstLine="720"/>
      </w:pPr>
      <w:r>
        <w:rPr>
          <w:b w:val="0"/>
          <w:i w:val="0"/>
        </w:rPr>
        <w:t>S-a mai uitat o clipă la el.</w:t>
      </w:r>
    </w:p>
    <w:p>
      <w:pPr>
        <w:ind w:firstLine="720"/>
      </w:pPr>
      <w:r>
        <w:rPr>
          <w:b w:val="0"/>
          <w:i w:val="0"/>
        </w:rPr>
        <w:t>— Se putea schimba.</w:t>
      </w:r>
    </w:p>
    <w:p>
      <w:pPr>
        <w:ind w:firstLine="720"/>
      </w:pPr>
      <w:r>
        <w:rPr>
          <w:b w:val="0"/>
          <w:i w:val="0"/>
        </w:rPr>
        <w:t>— Se putea, am spus.</w:t>
      </w:r>
    </w:p>
    <w:p>
      <w:pPr>
        <w:ind w:firstLine="720"/>
      </w:pPr>
      <w:r>
        <w:rPr>
          <w:b w:val="0"/>
          <w:i w:val="0"/>
        </w:rPr>
        <w:t>Știam amândoi liturghia asta până acum. Notează. Mergi mai departe.</w:t>
      </w:r>
    </w:p>
    <w:p>
      <w:pPr>
        <w:jc w:val="center"/>
      </w:pPr>
      <w:r>
        <w:t>#</w:t>
      </w:r>
    </w:p>
    <w:p>
      <w:pPr>
        <w:ind w:firstLine="720"/>
      </w:pPr>
      <w:r>
        <w:rPr>
          <w:b w:val="0"/>
          <w:i w:val="0"/>
        </w:rPr>
        <w:t>Femeia care a ieșit avea treizeci și ceva de ani – brunetă, iute, cu distragerea blândă a cuiva care tocmai a ieșit dintr-un lucru și e încă parțial în el. A traversat redacția și s-a oprit în fața lui Iris, iar expresia ei era plăcută și cu totul goală.</w:t>
      </w:r>
    </w:p>
    <w:p>
      <w:pPr>
        <w:ind w:firstLine="720"/>
      </w:pPr>
      <w:r>
        <w:rPr>
          <w:b w:val="0"/>
          <w:i w:val="0"/>
        </w:rPr>
        <w:t>— Iris Jacobs? Eu sunt Lena, a spus.</w:t>
      </w:r>
    </w:p>
    <w:p>
      <w:pPr>
        <w:ind w:firstLine="720"/>
      </w:pPr>
      <w:r>
        <w:rPr>
          <w:b w:val="0"/>
          <w:i w:val="0"/>
        </w:rPr>
        <w:t>— Da, a spus Iris, ridicându-se. Vera e pe aici? Vera, de la investigații?</w:t>
      </w:r>
    </w:p>
    <w:p>
      <w:pPr>
        <w:ind w:firstLine="720"/>
      </w:pPr>
      <w:r>
        <w:rPr>
          <w:b w:val="0"/>
          <w:i w:val="0"/>
        </w:rPr>
        <w:t>Lena a clătinat din cap.</w:t>
      </w:r>
    </w:p>
    <w:p>
      <w:pPr>
        <w:ind w:firstLine="720"/>
      </w:pPr>
      <w:r>
        <w:rPr>
          <w:b w:val="0"/>
          <w:i w:val="0"/>
        </w:rPr>
        <w:t>— Nu cred că avem o Vera. Nu la investigații.</w:t>
      </w:r>
    </w:p>
    <w:p>
      <w:pPr>
        <w:ind w:firstLine="720"/>
      </w:pPr>
      <w:r>
        <w:rPr>
          <w:b w:val="0"/>
          <w:i w:val="0"/>
        </w:rPr>
        <w:t>O privire aproape de scuză.</w:t>
      </w:r>
    </w:p>
    <w:p>
      <w:pPr>
        <w:ind w:firstLine="720"/>
      </w:pPr>
      <w:r>
        <w:rPr>
          <w:b w:val="0"/>
          <w:i w:val="0"/>
        </w:rPr>
        <w:t>— Sunt aici de trei ani. Înainte de asta n-aș putea spune.</w:t>
      </w:r>
    </w:p>
    <w:p>
      <w:pPr>
        <w:ind w:firstLine="720"/>
      </w:pPr>
      <w:r>
        <w:rPr>
          <w:b w:val="0"/>
          <w:i w:val="0"/>
        </w:rPr>
        <w:t>Tăcerea care a urmat n-a fost lungă. Iris a mânuit-o cum mânuiește lucrurile pentru care n-are categorie: cu grijă, fără să arate cusătura. Am privit-o cum nu arată cusătura, iar pieptul meu a făcut ceva ce am refuzat să examinez până mai târziu.</w:t>
      </w:r>
    </w:p>
    <w:p>
      <w:pPr>
        <w:ind w:firstLine="720"/>
      </w:pPr>
      <w:r>
        <w:rPr>
          <w:b w:val="0"/>
          <w:i w:val="0"/>
        </w:rPr>
        <w:t>— Am lucrat aici, a spus Iris. Cam acum un an. Scurt – tehnologie civică.</w:t>
      </w:r>
    </w:p>
    <w:p>
      <w:pPr>
        <w:ind w:firstLine="720"/>
      </w:pPr>
      <w:r>
        <w:rPr>
          <w:b w:val="0"/>
          <w:i w:val="0"/>
        </w:rPr>
        <w:t>Fața Lenei a lucrat la asta, cinstit – efortul vizibil al unui om care caută o amintire ce nu refuză să vină, ci pur și simplu nu e acolo.</w:t>
      </w:r>
    </w:p>
    <w:p>
      <w:pPr>
        <w:ind w:firstLine="720"/>
      </w:pPr>
      <w:r>
        <w:rPr>
          <w:b w:val="0"/>
          <w:i w:val="0"/>
        </w:rPr>
        <w:t>— Îmi pare rău. Probabil nu sunt persoana potrivită. Îl chem pe Tom – el îi știe pe toți cei care au trecut vreodată pe aici.</w:t>
      </w:r>
    </w:p>
    <w:p>
      <w:pPr>
        <w:ind w:firstLine="720"/>
      </w:pPr>
      <w:r>
        <w:rPr>
          <w:b w:val="0"/>
          <w:i w:val="0"/>
        </w:rPr>
        <w:t>Dispăruse înainte să apucăm să spunem că e în regulă.</w:t>
      </w:r>
    </w:p>
    <w:p>
      <w:pPr>
        <w:ind w:firstLine="720"/>
      </w:pPr>
      <w:r>
        <w:rPr>
          <w:b w:val="0"/>
          <w:i w:val="0"/>
        </w:rPr>
        <w:t>Tom avea cincizeci și ceva de ani, barbă, cafea în mână și aerul așezat al unui om care fusese la publicație de dinainte să fie la modă și avea de gând să rămână și după. A ieșit și i-a dat lui Iris atenția deschisă a cuiva care încearcă sincer.</w:t>
      </w:r>
    </w:p>
    <w:p>
      <w:pPr>
        <w:ind w:firstLine="720"/>
      </w:pPr>
      <w:r>
        <w:rPr>
          <w:b w:val="0"/>
          <w:i w:val="0"/>
        </w:rPr>
        <w:t>— Iris Jacobs, a spus. Tehnologie civică, cam acum un an.</w:t>
      </w:r>
    </w:p>
    <w:p>
      <w:pPr>
        <w:ind w:firstLine="720"/>
      </w:pPr>
      <w:r>
        <w:rPr>
          <w:b w:val="0"/>
          <w:i w:val="0"/>
        </w:rPr>
        <w:t>— Da, a spus Iris.</w:t>
      </w:r>
    </w:p>
    <w:p>
      <w:pPr>
        <w:ind w:firstLine="720"/>
      </w:pPr>
      <w:r>
        <w:rPr>
          <w:b w:val="0"/>
          <w:i w:val="0"/>
        </w:rPr>
        <w:t>A clătinat încet din cap.</w:t>
      </w:r>
    </w:p>
    <w:p>
      <w:pPr>
        <w:ind w:firstLine="720"/>
      </w:pPr>
      <w:r>
        <w:rPr>
          <w:b w:val="0"/>
          <w:i w:val="0"/>
        </w:rPr>
        <w:t>— Nu cred. Și mi-aș aminti – am avut o echipă mică anul acela, doisprezece oameni, poate. Îi știu pe toți.</w:t>
      </w:r>
    </w:p>
    <w:p>
      <w:pPr>
        <w:ind w:firstLine="720"/>
      </w:pPr>
      <w:r>
        <w:rPr>
          <w:b w:val="0"/>
          <w:i w:val="0"/>
        </w:rPr>
        <w:t>A spus-o fără un gram de răutate, ca pe un fapt pe care îi părea rău să-l țină.</w:t>
      </w:r>
    </w:p>
    <w:p>
      <w:pPr>
        <w:ind w:firstLine="720"/>
      </w:pPr>
      <w:r>
        <w:rPr>
          <w:b w:val="0"/>
          <w:i w:val="0"/>
        </w:rPr>
        <w:t>— Sunteți sigură că era biroul ăsta? Avem colaboratori pe contract, în alte locuri – ar fi putut fi un aranjament la distanță?</w:t>
      </w:r>
    </w:p>
    <w:p>
      <w:pPr>
        <w:ind w:firstLine="720"/>
      </w:pPr>
      <w:r>
        <w:rPr>
          <w:b w:val="0"/>
          <w:i w:val="0"/>
        </w:rPr>
        <w:t>— Ar fi putut fi, a spus Iris.</w:t>
      </w:r>
    </w:p>
    <w:p>
      <w:pPr>
        <w:ind w:firstLine="720"/>
      </w:pPr>
      <w:r>
        <w:rPr>
          <w:b w:val="0"/>
          <w:i w:val="0"/>
        </w:rPr>
        <w:t>Nu ar fi putut fi. Îmi descrisese redacția asta la Berlin, cu luni în urmă, înainte ca Amsterdamul să fie măcar o idee – grupurile de birouri, aparatul de cafea, băutele de sfârșit de săptămână. O descrisese cum descrii un loc în care ai stat.</w:t>
      </w:r>
    </w:p>
    <w:p>
      <w:pPr>
        <w:ind w:firstLine="720"/>
      </w:pPr>
      <w:r>
        <w:rPr>
          <w:b w:val="0"/>
          <w:i w:val="0"/>
        </w:rPr>
        <w:t>— Îmi pare rău că nu pot fi de mai mult ajutor, a spus Tom, și vorbea serios. S-a mai uitat la ea o clipă, cu o mică nedumerire a lui – un om care încerca să împace ceva ce nu se așeza – apoi s-a scuturat de ea, a zâmbit, i-a strâns mâna și s-a întors la biroul lui.</w:t>
      </w:r>
    </w:p>
    <w:p>
      <w:pPr>
        <w:ind w:firstLine="720"/>
      </w:pPr>
      <w:r>
        <w:rPr>
          <w:b w:val="0"/>
          <w:i w:val="0"/>
        </w:rPr>
        <w:t>Lena ne-a condus la ușă.</w:t>
      </w:r>
    </w:p>
    <w:p>
      <w:pPr>
        <w:jc w:val="center"/>
      </w:pPr>
      <w:r>
        <w:t>#</w:t>
      </w:r>
    </w:p>
    <w:p>
      <w:pPr>
        <w:ind w:firstLine="720"/>
      </w:pPr>
      <w:r>
        <w:rPr>
          <w:b w:val="0"/>
          <w:i w:val="0"/>
        </w:rPr>
        <w:t>Pe Barentszplein, lumina după-amiezii își făcea munca de port peste apă. Stăteam pe trotuar cu bagajele, stația de tramvai la treizeci de metri, orașul își vedea de treabă în jurul nostru cum fac orașele.</w:t>
      </w:r>
    </w:p>
    <w:p>
      <w:pPr>
        <w:ind w:firstLine="720"/>
      </w:pPr>
      <w:r>
        <w:rPr>
          <w:b w:val="0"/>
          <w:i w:val="0"/>
        </w:rPr>
        <w:t>Iris a tăcut o clipă lungă.</w:t>
      </w:r>
    </w:p>
    <w:p>
      <w:pPr>
        <w:ind w:firstLine="720"/>
      </w:pPr>
      <w:r>
        <w:rPr>
          <w:b w:val="0"/>
          <w:i w:val="0"/>
        </w:rPr>
        <w:t>Apoi a spus:</w:t>
      </w:r>
    </w:p>
    <w:p>
      <w:pPr>
        <w:ind w:firstLine="720"/>
      </w:pPr>
      <w:r>
        <w:rPr>
          <w:b w:val="0"/>
          <w:i w:val="0"/>
        </w:rPr>
        <w:t>— Băutele de joi erau vinerea.</w:t>
      </w:r>
    </w:p>
    <w:p>
      <w:pPr>
        <w:ind w:firstLine="720"/>
      </w:pPr>
      <w:r>
        <w:rPr>
          <w:b w:val="0"/>
          <w:i w:val="0"/>
        </w:rPr>
        <w:t>M-am uitat la ea.</w:t>
      </w:r>
    </w:p>
    <w:p>
      <w:pPr>
        <w:ind w:firstLine="720"/>
      </w:pPr>
      <w:r>
        <w:rPr>
          <w:b w:val="0"/>
          <w:i w:val="0"/>
        </w:rPr>
        <w:t>— Am spus joia. În tramvai. Eram sigură că era joia – o văd, sfârșitul săptămânii, lumina care vine prin ferestrele acelea, cineva care aduce bitterballen.</w:t>
      </w:r>
    </w:p>
    <w:p>
      <w:pPr>
        <w:ind w:firstLine="720"/>
      </w:pPr>
      <w:r>
        <w:rPr>
          <w:b w:val="0"/>
          <w:i w:val="0"/>
        </w:rPr>
        <w:t>A făcut o pauză.</w:t>
      </w:r>
    </w:p>
    <w:p>
      <w:pPr>
        <w:ind w:firstLine="720"/>
      </w:pPr>
      <w:r>
        <w:rPr>
          <w:b w:val="0"/>
          <w:i w:val="0"/>
        </w:rPr>
        <w:t>— Era întotdeauna vinerea. Mi-am amintit chiar acum. Nu știu de ce am spus joia.</w:t>
      </w:r>
    </w:p>
    <w:p>
      <w:pPr>
        <w:ind w:firstLine="720"/>
      </w:pPr>
      <w:r>
        <w:rPr>
          <w:b w:val="0"/>
          <w:i w:val="0"/>
        </w:rPr>
        <w:t>N-am spus nimic. Nu exista nimic a cărui rostire ar fi ajutat.</w:t>
      </w:r>
    </w:p>
    <w:p>
      <w:pPr>
        <w:ind w:firstLine="720"/>
      </w:pPr>
      <w:r>
        <w:rPr>
          <w:b w:val="0"/>
          <w:i w:val="0"/>
        </w:rPr>
        <w:t>— Aparatul de cafea e pe partea greșită, a spus. Lena nu mă cunoaște. Tom nu mă cunoaște.</w:t>
      </w:r>
    </w:p>
    <w:p>
      <w:pPr>
        <w:ind w:firstLine="720"/>
      </w:pPr>
      <w:r>
        <w:rPr>
          <w:b w:val="0"/>
          <w:i w:val="0"/>
        </w:rPr>
        <w:t>Vorbea cum vorbești un lucru de care te apropii de zile întregi și la care ai ajuns în sfârșit, formal.</w:t>
      </w:r>
    </w:p>
    <w:p>
      <w:pPr>
        <w:ind w:firstLine="720"/>
      </w:pPr>
      <w:r>
        <w:rPr>
          <w:b w:val="0"/>
          <w:i w:val="0"/>
        </w:rPr>
        <w:t>— Amintirile sunt vii, și sunt greșite, și nu sunt uitare obișnuită.</w:t>
      </w:r>
    </w:p>
    <w:p>
      <w:pPr>
        <w:ind w:firstLine="720"/>
      </w:pPr>
      <w:r>
        <w:rPr>
          <w:b w:val="0"/>
          <w:i w:val="0"/>
        </w:rPr>
        <w:t>— Nu, am spus.</w:t>
      </w:r>
    </w:p>
    <w:p>
      <w:pPr>
        <w:ind w:firstLine="720"/>
      </w:pPr>
      <w:r>
        <w:rPr>
          <w:b w:val="0"/>
          <w:i w:val="0"/>
        </w:rPr>
        <w:t>S-a uitat la apă. Un pescăruș a traversat-o. Tramvaiul a venit și a plecat fără noi.</w:t>
      </w:r>
    </w:p>
    <w:p>
      <w:pPr>
        <w:ind w:firstLine="720"/>
      </w:pPr>
      <w:r>
        <w:rPr>
          <w:b w:val="0"/>
          <w:i w:val="0"/>
        </w:rPr>
        <w:t>— Vreau să merg la Heerlen, a spus.</w:t>
      </w:r>
    </w:p>
    <w:p>
      <w:pPr>
        <w:ind w:firstLine="720"/>
      </w:pPr>
      <w:r>
        <w:rPr>
          <w:b w:val="0"/>
          <w:i w:val="0"/>
        </w:rPr>
        <w:t>O așteptasem.</w:t>
      </w:r>
    </w:p>
    <w:p>
      <w:pPr>
        <w:ind w:firstLine="720"/>
      </w:pPr>
      <w:r>
        <w:rPr>
          <w:b w:val="0"/>
          <w:i w:val="0"/>
        </w:rPr>
        <w:t>— Bunicii.</w:t>
      </w:r>
    </w:p>
    <w:p>
      <w:pPr>
        <w:ind w:firstLine="720"/>
      </w:pPr>
      <w:r>
        <w:rPr>
          <w:b w:val="0"/>
          <w:i w:val="0"/>
        </w:rPr>
        <w:t>— Mormintele. Casa. Lucrurile care ar trebui să fie acolo.</w:t>
      </w:r>
    </w:p>
    <w:p>
      <w:pPr>
        <w:ind w:firstLine="720"/>
      </w:pPr>
      <w:r>
        <w:rPr>
          <w:b w:val="0"/>
          <w:i w:val="0"/>
        </w:rPr>
        <w:t>S-a întors spre mine.</w:t>
      </w:r>
    </w:p>
    <w:p>
      <w:pPr>
        <w:ind w:firstLine="720"/>
      </w:pPr>
      <w:r>
        <w:rPr>
          <w:b w:val="0"/>
          <w:i w:val="0"/>
        </w:rPr>
        <w:t>— Trebuie să stau în locurile acelea și să văd ce ține.</w:t>
      </w:r>
    </w:p>
    <w:p>
      <w:pPr>
        <w:ind w:firstLine="720"/>
      </w:pPr>
      <w:r>
        <w:rPr>
          <w:b w:val="0"/>
          <w:i w:val="0"/>
        </w:rPr>
        <w:t>M-am uitat la ea. Era speriată – mai mult decât arătase pe alee, mai mult decât în orice cafenea de atunci. Asta era frica de sub celelalte frici. Nu duba. Nu femeia cu cartea de vizită. Nu densitatea osoasă sau cortexul. Asta: posibilitatea ca oamenii pe care îi iubise primii să nu fi fost niciodată ai ei de iubit.</w:t>
      </w:r>
    </w:p>
    <w:p>
      <w:pPr>
        <w:ind w:firstLine="720"/>
      </w:pPr>
      <w:r>
        <w:rPr>
          <w:b w:val="0"/>
          <w:i w:val="0"/>
        </w:rPr>
        <w:t>— Bine, am spus. Mergem la Heerlen.</w:t>
      </w:r>
    </w:p>
    <w:p>
      <w:pPr>
        <w:ind w:firstLine="720"/>
      </w:pPr>
      <w:r>
        <w:rPr>
          <w:b w:val="0"/>
          <w:i w:val="0"/>
        </w:rPr>
        <w:t>— E un tren direct de la Centraal, a spus. Sub trei ore.</w:t>
      </w:r>
    </w:p>
    <w:p>
      <w:pPr>
        <w:ind w:firstLine="720"/>
      </w:pPr>
      <w:r>
        <w:rPr>
          <w:b w:val="0"/>
          <w:i w:val="0"/>
        </w:rPr>
        <w:t>— Mergem prin Maastricht, am spus. Stăm peste noapte. Heerlen dimineața.</w:t>
      </w:r>
    </w:p>
    <w:p>
      <w:pPr>
        <w:ind w:firstLine="720"/>
      </w:pPr>
      <w:r>
        <w:rPr>
          <w:b w:val="0"/>
          <w:i w:val="0"/>
        </w:rPr>
        <w:t>A dat din cap.</w:t>
      </w:r>
    </w:p>
    <w:p>
      <w:pPr>
        <w:ind w:firstLine="720"/>
      </w:pPr>
      <w:r>
        <w:rPr>
          <w:b w:val="0"/>
          <w:i w:val="0"/>
        </w:rPr>
        <w:t>Mi-am ridicat bagajul. Ea și l-a ridicat pe al ei. Am mers spre stația de tramvai, iar orașul s-a mișcat în jurul nostru, și niciunul n-a spus nimic o vreme – și asta era lucrul corect de spus.</w:t>
      </w:r>
    </w:p>
    <w:p>
      <w:pPr>
        <w:ind w:firstLine="720"/>
      </w:pPr>
      <w:r>
        <w:rPr>
          <w:b w:val="0"/>
          <w:i w:val="0"/>
        </w:rPr>
        <w:t>Orice ar fi ținut locurile acelea, aveam să mergem și să stăm în ele.</w:t>
      </w:r>
    </w:p>
    <w:p>
      <w:r>
        <w:br w:type="page"/>
      </w:r>
    </w:p>
    <w:p>
      <w:pPr>
        <w:spacing w:before="1440" w:after="480"/>
        <w:jc w:val="center"/>
      </w:pPr>
      <w:r>
        <w:rPr>
          <w:b/>
        </w:rPr>
        <w:t>Capitolul al treizeci și patrulea: Maastricht</w:t>
      </w:r>
    </w:p>
    <w:p>
      <w:pPr>
        <w:ind w:firstLine="720"/>
      </w:pPr>
      <w:r>
        <w:rPr>
          <w:b w:val="0"/>
          <w:i w:val="0"/>
        </w:rPr>
        <w:t>Am găsit numerar la a treia încercare.</w:t>
      </w:r>
    </w:p>
    <w:p>
      <w:pPr>
        <w:ind w:firstLine="720"/>
      </w:pPr>
      <w:r>
        <w:rPr>
          <w:b w:val="0"/>
          <w:i w:val="0"/>
        </w:rPr>
        <w:t>Primele două bancomate erau fie scoase din funcțiune, fie pur și simplu goale – golul de scuze al unui ecran care nu mai are nimic de dat. Al treilea era o farmacie de pe Vrijthof care ținea încă un aparat înăuntru, o concesie făcută populației tot mai mici de oameni care aveau nevoie de unul. Farmacista ne-a privit cum îl folosim, cu expresia cuiva care observă un eveniment ușor istoric.</w:t>
      </w:r>
    </w:p>
    <w:p>
      <w:pPr>
        <w:ind w:firstLine="720"/>
      </w:pPr>
      <w:r>
        <w:rPr>
          <w:b w:val="0"/>
          <w:i w:val="0"/>
        </w:rPr>
        <w:t>— Nu mai folosesc mulți aparatele astea, a spus, nu lipsită de blândețe.</w:t>
      </w:r>
    </w:p>
    <w:p>
      <w:pPr>
        <w:ind w:firstLine="720"/>
      </w:pPr>
      <w:r>
        <w:rPr>
          <w:b w:val="0"/>
          <w:i w:val="0"/>
        </w:rPr>
        <w:t>— Suntem sentimentali, am spus.</w:t>
      </w:r>
    </w:p>
    <w:p>
      <w:pPr>
        <w:ind w:firstLine="720"/>
      </w:pPr>
      <w:r>
        <w:rPr>
          <w:b w:val="0"/>
          <w:i w:val="0"/>
        </w:rPr>
        <w:t>Am scos cât permitea limita zilnică, i-am mulțumit și am plecat.</w:t>
      </w:r>
    </w:p>
    <w:p>
      <w:pPr>
        <w:jc w:val="center"/>
      </w:pPr>
      <w:r>
        <w:t>#</w:t>
      </w:r>
    </w:p>
    <w:p>
      <w:pPr>
        <w:ind w:firstLine="720"/>
      </w:pPr>
      <w:r>
        <w:rPr>
          <w:b w:val="0"/>
          <w:i w:val="0"/>
        </w:rPr>
        <w:t>Să găsim un loc de dormit fără card era un proiect în sine. Hotelurile din 2034 nu sunt făcute pentru numerar – sistemele de rezervare, încuietorile ușilor, înregistrarea la micul dejun, totul rulează pe o verificare a identității care vrea un card în centru. Am mers trei străzi de la Vrijthof, departe de cazările evidente, și am găsit ce căutam în vitrina unei tutungerii: un cartonaș scris de mână, de modă veche, care oferea o cameră cu noaptea. Casă particulară. Un număr de telefon.</w:t>
      </w:r>
    </w:p>
    <w:p>
      <w:pPr>
        <w:ind w:firstLine="720"/>
      </w:pPr>
      <w:r>
        <w:rPr>
          <w:b w:val="0"/>
          <w:i w:val="0"/>
        </w:rPr>
        <w:t>Femeia care a răspuns avea șaptezeci și ceva de ani și era cu totul netulburată de lipsa noastră de confirmare a rezervării, profil online sau motiv explicabil de a fi în Maastricht cu două bagaje și o preferință pentru numerar. Ne-a dat o cameră la etajul doi, cu vedere spre o grădină mică, o cheie pe un breloc fizic și o oră pentru micul dejun. N-a cerut acte. Dacă era încredere sau indiferență nu era clar, și nici important.</w:t>
      </w:r>
    </w:p>
    <w:p>
      <w:pPr>
        <w:ind w:firstLine="720"/>
      </w:pPr>
      <w:r>
        <w:rPr>
          <w:b w:val="0"/>
          <w:i w:val="0"/>
        </w:rPr>
        <w:t>Camera era curată și liniștită și avea draperii care chiar blocau lumina, și asta părea un lux nerezonabil. Am mâncat ceva de la un local din apropiere, ne-am întors și am dormit. Cum trebuie, amândoi, somnul unor oameni care au funcționat pe vigilență două zile și au găsit pentru scurt timp un loc în care nimic nu le cere nimic.</w:t>
      </w:r>
    </w:p>
    <w:p>
      <w:pPr>
        <w:jc w:val="center"/>
      </w:pPr>
      <w:r>
        <w:t>#</w:t>
      </w:r>
    </w:p>
    <w:p>
      <w:pPr>
        <w:ind w:firstLine="720"/>
      </w:pPr>
      <w:r>
        <w:rPr>
          <w:b w:val="0"/>
          <w:i w:val="0"/>
        </w:rPr>
        <w:t>Dimineața, orașul era treaz înaintea noastră – Maastricht are o siguranță de sine, ceva în piatră și în râu și în cum sunt așezate străzile, care sugerează un loc aflat aici de destul timp ca să nu-l mai surprindă nimic. Am băut cafea de la femeia de jos, care a scos și pâine și o brânză moale pe care a descris-o ca locală și care era, și apoi Iris a spus:</w:t>
      </w:r>
    </w:p>
    <w:p>
      <w:pPr>
        <w:ind w:firstLine="720"/>
      </w:pPr>
      <w:r>
        <w:rPr>
          <w:b w:val="0"/>
          <w:i w:val="0"/>
        </w:rPr>
        <w:t>— E o cafenea. Den Ouden Vogelstruys – pe Vrijthof. Bunicul mă lua acolo când venea la Maastricht cu treabă.</w:t>
      </w:r>
    </w:p>
    <w:p>
      <w:pPr>
        <w:ind w:firstLine="720"/>
      </w:pPr>
      <w:r>
        <w:rPr>
          <w:b w:val="0"/>
          <w:i w:val="0"/>
        </w:rPr>
        <w:t>S-a uitat la ceașca ei.</w:t>
      </w:r>
    </w:p>
    <w:p>
      <w:pPr>
        <w:ind w:firstLine="720"/>
      </w:pPr>
      <w:r>
        <w:rPr>
          <w:b w:val="0"/>
          <w:i w:val="0"/>
        </w:rPr>
        <w:t>— Îmi amintesc că comandam ciocolată caldă. El lua întotdeauna cafea și ceva cu mere. Stăteam la fereastră.</w:t>
      </w:r>
    </w:p>
    <w:p>
      <w:pPr>
        <w:ind w:firstLine="720"/>
      </w:pPr>
      <w:r>
        <w:rPr>
          <w:b w:val="0"/>
          <w:i w:val="0"/>
        </w:rPr>
        <w:t>M-am uitat la ea.</w:t>
      </w:r>
    </w:p>
    <w:p>
      <w:pPr>
        <w:ind w:firstLine="720"/>
      </w:pPr>
      <w:r>
        <w:rPr>
          <w:b w:val="0"/>
          <w:i w:val="0"/>
        </w:rPr>
        <w:t>— Știu, a spus. Dar vreau să merg.</w:t>
      </w:r>
    </w:p>
    <w:p>
      <w:pPr>
        <w:jc w:val="center"/>
      </w:pPr>
      <w:r>
        <w:t>#</w:t>
      </w:r>
    </w:p>
    <w:p>
      <w:pPr>
        <w:ind w:firstLine="720"/>
      </w:pPr>
      <w:r>
        <w:rPr>
          <w:b w:val="0"/>
          <w:i w:val="0"/>
        </w:rPr>
        <w:t>Cafeneaua era exact unde trebuia să fie – o clădire veche în piața Vrijthof, cu tavan jos înăuntru, lemn închis la culoare, căldura așezată a unui loc care servește oameni de foarte mult timp și are de gând să continue. Am găsit o masă lângă fereastră. Iris s-a uitat la încăpere cum se uitase la încăperi toată săptămâna, cu atenția aceea măsurătoare a ei, citind ce era acolo față de ce purta ea.</w:t>
      </w:r>
    </w:p>
    <w:p>
      <w:pPr>
        <w:ind w:firstLine="720"/>
      </w:pPr>
      <w:r>
        <w:rPr>
          <w:b w:val="0"/>
          <w:i w:val="0"/>
        </w:rPr>
        <w:t>A comandat ciocolată caldă.</w:t>
      </w:r>
    </w:p>
    <w:p>
      <w:pPr>
        <w:ind w:firstLine="720"/>
      </w:pPr>
      <w:r>
        <w:rPr>
          <w:b w:val="0"/>
          <w:i w:val="0"/>
        </w:rPr>
        <w:t>A venit într-o ceașcă largă de ceramică, groasă, din cea adevărată. Și-a înfășurat mâinile în jurul ei și s-a uitat la ea și apoi s-a uitat pe fereastră la Vrijthof și n-a spus nimic o clipă.</w:t>
      </w:r>
    </w:p>
    <w:p>
      <w:pPr>
        <w:ind w:firstLine="720"/>
      </w:pPr>
      <w:r>
        <w:rPr>
          <w:b w:val="0"/>
          <w:i w:val="0"/>
        </w:rPr>
        <w:t>— Ei? am spus.</w:t>
      </w:r>
    </w:p>
    <w:p>
      <w:pPr>
        <w:ind w:firstLine="720"/>
      </w:pPr>
      <w:r>
        <w:rPr>
          <w:b w:val="0"/>
          <w:i w:val="0"/>
        </w:rPr>
        <w:t>— E corect, a spus.</w:t>
      </w:r>
    </w:p>
    <w:p>
      <w:pPr>
        <w:ind w:firstLine="720"/>
      </w:pPr>
      <w:r>
        <w:rPr>
          <w:b w:val="0"/>
          <w:i w:val="0"/>
        </w:rPr>
        <w:t>A ridicat privirea spre mine.</w:t>
      </w:r>
    </w:p>
    <w:p>
      <w:pPr>
        <w:ind w:firstLine="720"/>
      </w:pPr>
      <w:r>
        <w:rPr>
          <w:b w:val="0"/>
          <w:i w:val="0"/>
        </w:rPr>
        <w:t>— Tavanul e corect. Lemnul e corect. Piața de afară e corectă.</w:t>
      </w:r>
    </w:p>
    <w:p>
      <w:pPr>
        <w:ind w:firstLine="720"/>
      </w:pPr>
      <w:r>
        <w:rPr>
          <w:b w:val="0"/>
          <w:i w:val="0"/>
        </w:rPr>
        <w:t>A ridicat ceașca.</w:t>
      </w:r>
    </w:p>
    <w:p>
      <w:pPr>
        <w:ind w:firstLine="720"/>
      </w:pPr>
      <w:r>
        <w:rPr>
          <w:b w:val="0"/>
          <w:i w:val="0"/>
        </w:rPr>
        <w:t>— Exact așa îmi amintesc că avea gust.</w:t>
      </w:r>
    </w:p>
    <w:p>
      <w:pPr>
        <w:ind w:firstLine="720"/>
      </w:pPr>
      <w:r>
        <w:rPr>
          <w:b w:val="0"/>
          <w:i w:val="0"/>
        </w:rPr>
        <w:t>Ceva pe fața ei s-a destins puțin – o fracțiune de ușurare, mică și atentă.</w:t>
      </w:r>
    </w:p>
    <w:p>
      <w:pPr>
        <w:ind w:firstLine="720"/>
      </w:pPr>
      <w:r>
        <w:rPr>
          <w:b w:val="0"/>
          <w:i w:val="0"/>
        </w:rPr>
        <w:t>— Una care ține, am spus.</w:t>
      </w:r>
    </w:p>
    <w:p>
      <w:pPr>
        <w:ind w:firstLine="720"/>
      </w:pPr>
      <w:r>
        <w:rPr>
          <w:b w:val="0"/>
          <w:i w:val="0"/>
        </w:rPr>
        <w:t>— Una care ține, a spus.</w:t>
      </w:r>
    </w:p>
    <w:p>
      <w:pPr>
        <w:ind w:firstLine="720"/>
      </w:pPr>
      <w:r>
        <w:rPr>
          <w:b w:val="0"/>
          <w:i w:val="0"/>
        </w:rPr>
        <w:t>Am stat douăzeci de minute. Ea a avut ciocolata caldă. Eu am avut cafea și ceva cu mere – am făcut-o fără comentarii, ea a observat și n-a comentat nici ea, și a fost decizia corectă din partea amândurora.</w:t>
      </w:r>
    </w:p>
    <w:p>
      <w:pPr>
        <w:ind w:firstLine="720"/>
      </w:pPr>
      <w:r>
        <w:rPr>
          <w:b w:val="0"/>
          <w:i w:val="0"/>
        </w:rPr>
        <w:t>Apoi:</w:t>
      </w:r>
    </w:p>
    <w:p>
      <w:pPr>
        <w:ind w:firstLine="720"/>
      </w:pPr>
      <w:r>
        <w:rPr>
          <w:b w:val="0"/>
          <w:i w:val="0"/>
        </w:rPr>
        <w:t>— Piața, a spus, uitându-se acum la ea cum trebuie. Îmi amintesc că era prea mare. Mai lată decât are nevoie o piață – bunicul a spus asta o dată, că fusese construită pentru mulțimi care în mare parte nu mai erau. Biserica pe partea aceea.</w:t>
      </w:r>
    </w:p>
    <w:p>
      <w:pPr>
        <w:ind w:firstLine="720"/>
      </w:pPr>
      <w:r>
        <w:rPr>
          <w:b w:val="0"/>
          <w:i w:val="0"/>
        </w:rPr>
        <w:t>A făcut semn din cap spre ea fără să-și ia privirea de la fereastră.</w:t>
      </w:r>
    </w:p>
    <w:p>
      <w:pPr>
        <w:ind w:firstLine="720"/>
      </w:pPr>
      <w:r>
        <w:rPr>
          <w:b w:val="0"/>
          <w:i w:val="0"/>
        </w:rPr>
        <w:t>— Terasele pe asta. Număram copacii de pe margine și pierdeam numărătoarea și o luam de la capăt, pentru că eram mică și dura mult.</w:t>
      </w:r>
    </w:p>
    <w:p>
      <w:pPr>
        <w:ind w:firstLine="720"/>
      </w:pPr>
      <w:r>
        <w:rPr>
          <w:b w:val="0"/>
          <w:i w:val="0"/>
        </w:rPr>
        <w:t>M-am uitat afară. Vrijthof era exact așa – deschisă, largă, biserica pe o parte, terasele cafenelelor pe cealaltă, o piață cu proporțiile ușor excesive ale unui loc construit pentru mai mulți oameni decât ține de obicei.</w:t>
      </w:r>
    </w:p>
    <w:p>
      <w:pPr>
        <w:ind w:firstLine="720"/>
      </w:pPr>
      <w:r>
        <w:rPr>
          <w:b w:val="0"/>
          <w:i w:val="0"/>
        </w:rPr>
        <w:t>— Două care țin, am spus.</w:t>
      </w:r>
    </w:p>
    <w:p>
      <w:pPr>
        <w:ind w:firstLine="720"/>
      </w:pPr>
      <w:r>
        <w:rPr>
          <w:b w:val="0"/>
          <w:i w:val="0"/>
        </w:rPr>
        <w:t>— Două care țin, a spus. A pus ceașca jos, iar ceva în linia umerilor ei s-a destins cu o fracțiune mai mult decât cu un minut înainte. Ar trebui să mergem.</w:t>
      </w:r>
    </w:p>
    <w:p>
      <w:pPr>
        <w:jc w:val="center"/>
      </w:pPr>
      <w:r>
        <w:t>#</w:t>
      </w:r>
    </w:p>
    <w:p>
      <w:pPr>
        <w:ind w:firstLine="720"/>
      </w:pPr>
      <w:r>
        <w:rPr>
          <w:b w:val="0"/>
          <w:i w:val="0"/>
        </w:rPr>
        <w:t>Am plătit, ne-am luat bagajele de la casa femeii și am pornit spre gară. Drumul ne-a dus spre sud și spre est prin străzile vechi – înguste, de piatră, oasele medievale ale orașului aproape de suprafață aici. Iris mergea puțin în față, navigând din memorie, iar memoria ei ținea destul de bine: cotiturile erau corecte, numele străzilor se potriveau, piațeta despre care spusese că va fi acolo era acolo.</w:t>
      </w:r>
    </w:p>
    <w:p>
      <w:pPr>
        <w:ind w:firstLine="720"/>
      </w:pPr>
      <w:r>
        <w:rPr>
          <w:b w:val="0"/>
          <w:i w:val="0"/>
        </w:rPr>
        <w:t>Eu priveam în urmă.</w:t>
      </w:r>
    </w:p>
    <w:p>
      <w:pPr>
        <w:ind w:firstLine="720"/>
      </w:pPr>
      <w:r>
        <w:rPr>
          <w:b w:val="0"/>
          <w:i w:val="0"/>
        </w:rPr>
        <w:t>Au venit din două direcții deodată – un bărbat a ieșit dintr-o ușă în stânga noastră, altul a apărut de pe o stradă laterală din față. Alți oameni decât cei din duba de la Amsterdam, sau aceeași organizație cu o listă mai lungă. Oricum: aceeași economie a mișcării, aceeași intenție.</w:t>
      </w:r>
    </w:p>
    <w:p>
      <w:pPr>
        <w:ind w:firstLine="720"/>
      </w:pPr>
      <w:r>
        <w:rPr>
          <w:b w:val="0"/>
          <w:i w:val="0"/>
        </w:rPr>
        <w:t>Iris îi văzuse deja.</w:t>
      </w:r>
    </w:p>
    <w:p>
      <w:pPr>
        <w:ind w:firstLine="720"/>
      </w:pPr>
      <w:r>
        <w:rPr>
          <w:b w:val="0"/>
          <w:i w:val="0"/>
        </w:rPr>
        <w:t>Ce a urmat a fost mai rapid decât aleea de pe Kloveniersburgwal, și mai tăcut. Bărbatul din stânga a întins mâna spre brațul ei. Ea nu mai era unde fusese brațul – se mișcase cu siguranța de țintă a cuiva pentru care prima dată a fost exercițiu, iar asta e aplicația. Un cot, o răsucire, un punct de presiune pe care n-aș ști să-l numesc, dar care l-a pus pe bărbat la perete cu expresia cuiva căruia tocmai i-au fost revizuite presupunerile. Cel din față s-a oprit și a recalculat.</w:t>
      </w:r>
    </w:p>
    <w:p>
      <w:pPr>
        <w:ind w:firstLine="720"/>
      </w:pPr>
      <w:r>
        <w:rPr>
          <w:b w:val="0"/>
          <w:i w:val="0"/>
        </w:rPr>
        <w:t>— Stânga, am spus. O văzusem la venire – o ușă, o firmă. Biserica. Acum.</w:t>
      </w:r>
    </w:p>
    <w:p>
      <w:pPr>
        <w:ind w:firstLine="720"/>
      </w:pPr>
      <w:r>
        <w:rPr>
          <w:b w:val="0"/>
          <w:i w:val="0"/>
        </w:rPr>
        <w:t>Am luat-o la stânga.</w:t>
      </w:r>
    </w:p>
    <w:p>
      <w:pPr>
        <w:jc w:val="center"/>
      </w:pPr>
      <w:r>
        <w:t>#</w:t>
      </w:r>
    </w:p>
    <w:p>
      <w:pPr>
        <w:ind w:firstLine="720"/>
      </w:pPr>
      <w:r>
        <w:rPr>
          <w:b w:val="0"/>
          <w:i w:val="0"/>
        </w:rPr>
        <w:t>Bazilica Maicii Domnului, Steaua Mării, e o biserică romanică de pe Onze Lieve Vrouweplein – piatră întunecată, veche dincolo de sensul obișnuit al lui vechi, o clădire care a absorbit atâta timp, încât a căpătat o gravitație a ei. Ușa era deschisă. Am intrat.</w:t>
      </w:r>
    </w:p>
    <w:p>
      <w:pPr>
        <w:ind w:firstLine="720"/>
      </w:pPr>
      <w:r>
        <w:rPr>
          <w:b w:val="0"/>
          <w:i w:val="0"/>
        </w:rPr>
        <w:t>Înăuntru: răcoare, penumbră, mirosul de ceară de lumânare și de secole de piatră. Turiști care se mișcau încet. O capelă laterală cu lumânări votive. În spate, de-a lungul peretelui nordic, un rând de confesionale baroce – lemn sculptat, întunecat, draperii grele, tăcerea atentă a unei mobile construite pentru un singur scop.</w:t>
      </w:r>
    </w:p>
    <w:p>
      <w:pPr>
        <w:ind w:firstLine="720"/>
      </w:pPr>
      <w:r>
        <w:rPr>
          <w:b w:val="0"/>
          <w:i w:val="0"/>
        </w:rPr>
        <w:t>M-am uitat în urmă. Ușa era încă închisă.</w:t>
      </w:r>
    </w:p>
    <w:p>
      <w:pPr>
        <w:ind w:firstLine="720"/>
      </w:pPr>
      <w:r>
        <w:rPr>
          <w:b w:val="0"/>
          <w:i w:val="0"/>
        </w:rPr>
        <w:t>— Înăuntru, am spus, și am intrat în cel mai apropiat.</w:t>
      </w:r>
    </w:p>
    <w:p>
      <w:pPr>
        <w:ind w:firstLine="720"/>
      </w:pPr>
      <w:r>
        <w:rPr>
          <w:b w:val="0"/>
          <w:i w:val="0"/>
        </w:rPr>
        <w:t>Confesionalul avea două părți – compartimentul preotului în centru, cabina penitentului în stânga. Eram în cabina penitentului, amândoi, care nu fusese concepută pentru doi oameni și făcea asta clar prin intermediul realității spațiale. Îmi țineam bagajul la piept. Iris pe al ei. Prin grilajul sculptat, interiorul bisericii se vedea în fâșii înguste – nava, culoarul lateral, ușa.</w:t>
      </w:r>
    </w:p>
    <w:p>
      <w:pPr>
        <w:ind w:firstLine="720"/>
      </w:pPr>
      <w:r>
        <w:rPr>
          <w:b w:val="0"/>
          <w:i w:val="0"/>
        </w:rPr>
        <w:t>A trecut un minut.</w:t>
      </w:r>
    </w:p>
    <w:p>
      <w:pPr>
        <w:ind w:firstLine="720"/>
      </w:pPr>
      <w:r>
        <w:rPr>
          <w:b w:val="0"/>
          <w:i w:val="0"/>
        </w:rPr>
        <w:t>Doi bărbați au intrat pe ușă. S-au mișcat de-a lungul navei cu degajarea atentă a unor oameni care nu vor să fie observați observând lucruri. S-au uitat la turiști. S-au uitat la capela laterală. Unul dintre ei a trecut la patru metri de noi fără să se oprească. Au fost în biserică poate trei minute și apoi au plecat.</w:t>
      </w:r>
    </w:p>
    <w:p>
      <w:pPr>
        <w:ind w:firstLine="720"/>
      </w:pPr>
      <w:r>
        <w:rPr>
          <w:b w:val="0"/>
          <w:i w:val="0"/>
        </w:rPr>
        <w:t>Am rămas.</w:t>
      </w:r>
    </w:p>
    <w:p>
      <w:pPr>
        <w:jc w:val="center"/>
      </w:pPr>
      <w:r>
        <w:t>#</w:t>
      </w:r>
    </w:p>
    <w:p>
      <w:pPr>
        <w:ind w:firstLine="720"/>
      </w:pPr>
      <w:r>
        <w:rPr>
          <w:b w:val="0"/>
          <w:i w:val="0"/>
        </w:rPr>
        <w:t>Eram în confesional de vreo zece minute când am auzit pași – deliberați, negrăbiți – și apoi ușa de cealaltă parte a grilajului s-a deschis și cineva s-a așezat pe scaunul preotului.</w:t>
      </w:r>
    </w:p>
    <w:p>
      <w:pPr>
        <w:ind w:firstLine="720"/>
      </w:pPr>
      <w:r>
        <w:rPr>
          <w:b w:val="0"/>
          <w:i w:val="0"/>
        </w:rPr>
        <w:t>Un dres de glas, blând.</w:t>
      </w:r>
    </w:p>
    <w:p>
      <w:pPr>
        <w:ind w:firstLine="720"/>
      </w:pPr>
      <w:r>
        <w:rPr>
          <w:b w:val="0"/>
          <w:i w:val="0"/>
        </w:rPr>
        <w:t>Iris s-a uitat la mine. Eu m-am uitat la ea.</w:t>
      </w:r>
    </w:p>
    <w:p>
      <w:pPr>
        <w:ind w:firstLine="720"/>
      </w:pPr>
      <w:r>
        <w:rPr>
          <w:b w:val="0"/>
          <w:i w:val="0"/>
        </w:rPr>
        <w:t>S-a aplecat spre grilaj.</w:t>
      </w:r>
    </w:p>
    <w:p>
      <w:pPr>
        <w:ind w:firstLine="720"/>
      </w:pPr>
      <w:r>
        <w:rPr>
          <w:b w:val="0"/>
          <w:i w:val="0"/>
        </w:rPr>
        <w:t>— Bună dimineața, a spus, în olandeză, foarte încet.</w:t>
      </w:r>
    </w:p>
    <w:p>
      <w:pPr>
        <w:ind w:firstLine="720"/>
      </w:pPr>
      <w:r>
        <w:rPr>
          <w:b w:val="0"/>
          <w:i w:val="0"/>
        </w:rPr>
        <w:t>— Bună dimineața, a spus preotul, în același registru – o voce mai în vârstă, nesurprinsă.</w:t>
      </w:r>
    </w:p>
    <w:p>
      <w:pPr>
        <w:ind w:firstLine="720"/>
      </w:pPr>
      <w:r>
        <w:rPr>
          <w:b w:val="0"/>
          <w:i w:val="0"/>
        </w:rPr>
        <w:t>O pauză.</w:t>
      </w:r>
    </w:p>
    <w:p>
      <w:pPr>
        <w:ind w:firstLine="720"/>
      </w:pPr>
      <w:r>
        <w:rPr>
          <w:b w:val="0"/>
          <w:i w:val="0"/>
        </w:rPr>
        <w:t>— Nu știu prea bine cum să încep, a spus Iris. Nu sunt sigură că îmi amintesc ce am făcut rău. Sau, mai exact, îmi amintesc o parte, iar restul e – neclar. Sunt goluri.</w:t>
      </w:r>
    </w:p>
    <w:p>
      <w:pPr>
        <w:ind w:firstLine="720"/>
      </w:pPr>
      <w:r>
        <w:rPr>
          <w:b w:val="0"/>
          <w:i w:val="0"/>
        </w:rPr>
        <w:t>O scurtă tăcere de partea cealaltă.</w:t>
      </w:r>
    </w:p>
    <w:p>
      <w:pPr>
        <w:ind w:firstLine="720"/>
      </w:pPr>
      <w:r>
        <w:rPr>
          <w:b w:val="0"/>
          <w:i w:val="0"/>
        </w:rPr>
        <w:t>— Nu e un loc neobișnuit de unde să începi, a spus preotul.</w:t>
      </w:r>
    </w:p>
    <w:p>
      <w:pPr>
        <w:ind w:firstLine="720"/>
      </w:pPr>
      <w:r>
        <w:rPr>
          <w:b w:val="0"/>
          <w:i w:val="0"/>
        </w:rPr>
        <w:t>— Nici nu sunt cu totul sigură că sunt aici pentru spovedanie, a spus. Cred că poate sunt aici pentru ceva mai degrabă ca – adăpost.</w:t>
      </w:r>
    </w:p>
    <w:p>
      <w:pPr>
        <w:ind w:firstLine="720"/>
      </w:pPr>
      <w:r>
        <w:rPr>
          <w:b w:val="0"/>
          <w:i w:val="0"/>
        </w:rPr>
        <w:t>Altă pauză.</w:t>
      </w:r>
    </w:p>
    <w:p>
      <w:pPr>
        <w:ind w:firstLine="720"/>
      </w:pPr>
      <w:r>
        <w:rPr>
          <w:b w:val="0"/>
          <w:i w:val="0"/>
        </w:rPr>
        <w:t>— Nici ăsta nu e un motiv neobișnuit de a fi într-o biserică, a spus. N-a mai întrebat nimic. S-a auzit cum se lasă puțin pe spate, scârțâitul lemnului vechi. Prezența lui de cealaltă parte a grilajului era calmă și cu totul nepretențioasă.</w:t>
      </w:r>
    </w:p>
    <w:p>
      <w:pPr>
        <w:ind w:firstLine="720"/>
      </w:pPr>
      <w:r>
        <w:rPr>
          <w:b w:val="0"/>
          <w:i w:val="0"/>
        </w:rPr>
        <w:t>— Am nevoie doar de o clipă, a spus Iris. De nemișcare.</w:t>
      </w:r>
    </w:p>
    <w:p>
      <w:pPr>
        <w:ind w:firstLine="720"/>
      </w:pPr>
      <w:r>
        <w:rPr>
          <w:b w:val="0"/>
          <w:i w:val="0"/>
        </w:rPr>
        <w:t>— Atunci ai-o, a spus.</w:t>
      </w:r>
    </w:p>
    <w:p>
      <w:pPr>
        <w:ind w:firstLine="720"/>
      </w:pPr>
      <w:r>
        <w:rPr>
          <w:b w:val="0"/>
          <w:i w:val="0"/>
        </w:rPr>
        <w:t>A rămas câteva minute, în tăcerea cuiva care se simte bine cu tăcerea și nu simte nevoia s-o umple. Apoi s-a ridicat – alt scârțâit – și a spus, încet:</w:t>
      </w:r>
    </w:p>
    <w:p>
      <w:pPr>
        <w:ind w:firstLine="720"/>
      </w:pPr>
      <w:r>
        <w:rPr>
          <w:b w:val="0"/>
          <w:i w:val="0"/>
        </w:rPr>
        <w:t>— Pace ție.</w:t>
      </w:r>
    </w:p>
    <w:p>
      <w:pPr>
        <w:ind w:firstLine="720"/>
      </w:pPr>
      <w:r>
        <w:rPr>
          <w:b w:val="0"/>
          <w:i w:val="0"/>
        </w:rPr>
        <w:t>— Și ție, a spus Iris.</w:t>
      </w:r>
    </w:p>
    <w:p>
      <w:pPr>
        <w:ind w:firstLine="720"/>
      </w:pPr>
      <w:r>
        <w:rPr>
          <w:b w:val="0"/>
          <w:i w:val="0"/>
        </w:rPr>
        <w:t>Pașii lui s-au îndepărtat pe navă.</w:t>
      </w:r>
    </w:p>
    <w:p>
      <w:pPr>
        <w:ind w:firstLine="720"/>
      </w:pPr>
      <w:r>
        <w:rPr>
          <w:b w:val="0"/>
          <w:i w:val="0"/>
        </w:rPr>
        <w:t>N-am spus nimic. Iris n-a spus nimic. Mirosul de ceară era foarte prezent și piatra era foarte veche și undeva afară, în oraș, doi bărbați ne căutau fără să știe unde suntem, iar aici înăuntru era liniște.</w:t>
      </w:r>
    </w:p>
    <w:p>
      <w:pPr>
        <w:jc w:val="center"/>
      </w:pPr>
      <w:r>
        <w:t>#</w:t>
      </w:r>
    </w:p>
    <w:p>
      <w:pPr>
        <w:ind w:firstLine="720"/>
      </w:pPr>
      <w:r>
        <w:rPr>
          <w:b w:val="0"/>
          <w:i w:val="0"/>
        </w:rPr>
        <w:t>Am ieșit cu un grup de turiști – o clasă olandeză, adolescenți, energia de turmă a unor oameni care nu prea știu de ce se uită la arhitectură religioasă, dar li s-a spus că e important. Ne-am mișcat cu ei spre ușă și afară, în Onze Lieve Vrouweplein, apoi ne-am desprins firesc și am mers spre sud, repede, fără să alergăm.</w:t>
      </w:r>
    </w:p>
    <w:p>
      <w:pPr>
        <w:ind w:firstLine="720"/>
      </w:pPr>
      <w:r>
        <w:rPr>
          <w:b w:val="0"/>
          <w:i w:val="0"/>
        </w:rPr>
        <w:t>Gara era la douăsprezece minute. Am ajuns în nouă.</w:t>
      </w:r>
    </w:p>
    <w:p>
      <w:pPr>
        <w:ind w:firstLine="720"/>
      </w:pPr>
      <w:r>
        <w:rPr>
          <w:b w:val="0"/>
          <w:i w:val="0"/>
        </w:rPr>
        <w:t>Peronul pentru trenul de Heerlen era liniștit. Am urmărit intrarea în timp ce Iris cumpăra biletele de la automat – numerar, iar aparatul l-a acceptat cu surprinderea blândă a unui sistem care n-a mai trebuit s-o facă de ceva vreme.</w:t>
      </w:r>
    </w:p>
    <w:p>
      <w:pPr>
        <w:ind w:firstLine="720"/>
      </w:pPr>
      <w:r>
        <w:rPr>
          <w:b w:val="0"/>
          <w:i w:val="0"/>
        </w:rPr>
        <w:t>Am urcat.</w:t>
      </w:r>
    </w:p>
    <w:p>
      <w:pPr>
        <w:ind w:firstLine="720"/>
      </w:pPr>
      <w:r>
        <w:rPr>
          <w:b w:val="0"/>
          <w:i w:val="0"/>
        </w:rPr>
        <w:t>Când trenul a început să se miște, m-am uitat înapoi prin geam. Un bărbat intra în gară cu ceva între mers și alergat – geacă închisă la culoare, scanând peroanele cu urgența concentrată a cuiva care a ajuns undeva cu treizeci de secunde prea târziu. A ajuns la marginea peronului și a stat acolo, privind cum pleacă trenul, iar fața lui era fața cuiva care rulează un calcul ce tocmai a dat un rezultat incert. Nu era sigur că suntem în el.</w:t>
      </w:r>
    </w:p>
    <w:p>
      <w:pPr>
        <w:ind w:firstLine="720"/>
      </w:pPr>
      <w:r>
        <w:rPr>
          <w:b w:val="0"/>
          <w:i w:val="0"/>
        </w:rPr>
        <w:t>Eram în el.</w:t>
      </w:r>
    </w:p>
    <w:p>
      <w:pPr>
        <w:ind w:firstLine="720"/>
      </w:pPr>
      <w:r>
        <w:rPr>
          <w:b w:val="0"/>
          <w:i w:val="0"/>
        </w:rPr>
        <w:t>Iris stătea în fața mea cu bagajul în poală și privea cum orașul lasă locul câmpiei din Limburg – plată, verde, lumina joasă a sudului Olandei într-o dimineață de sfârșit de vară. A tăcut o vreme.</w:t>
      </w:r>
    </w:p>
    <w:p>
      <w:pPr>
        <w:ind w:firstLine="720"/>
      </w:pPr>
      <w:r>
        <w:rPr>
          <w:b w:val="0"/>
          <w:i w:val="0"/>
        </w:rPr>
        <w:t>Apoi:</w:t>
      </w:r>
    </w:p>
    <w:p>
      <w:pPr>
        <w:ind w:firstLine="720"/>
      </w:pPr>
      <w:r>
        <w:rPr>
          <w:b w:val="0"/>
          <w:i w:val="0"/>
        </w:rPr>
        <w:t>— Știu străzile, a spus.</w:t>
      </w:r>
    </w:p>
    <w:p>
      <w:pPr>
        <w:ind w:firstLine="720"/>
      </w:pPr>
      <w:r>
        <w:rPr>
          <w:b w:val="0"/>
          <w:i w:val="0"/>
        </w:rPr>
        <w:t>M-am uitat la ea.</w:t>
      </w:r>
    </w:p>
    <w:p>
      <w:pPr>
        <w:ind w:firstLine="720"/>
      </w:pPr>
      <w:r>
        <w:rPr>
          <w:b w:val="0"/>
          <w:i w:val="0"/>
        </w:rPr>
        <w:t>— În Heerlen. Le-am tot parcurs în minte.</w:t>
      </w:r>
    </w:p>
    <w:p>
      <w:pPr>
        <w:ind w:firstLine="720"/>
      </w:pPr>
      <w:r>
        <w:rPr>
          <w:b w:val="0"/>
          <w:i w:val="0"/>
        </w:rPr>
        <w:t>S-a uitat la fereastră.</w:t>
      </w:r>
    </w:p>
    <w:p>
      <w:pPr>
        <w:ind w:firstLine="720"/>
      </w:pPr>
      <w:r>
        <w:rPr>
          <w:b w:val="0"/>
          <w:i w:val="0"/>
        </w:rPr>
        <w:t>— Strada pe care e casa. Drumul de la gară. Cimitirul – știu unde e poarta, care alee.</w:t>
      </w:r>
    </w:p>
    <w:p>
      <w:pPr>
        <w:ind w:firstLine="720"/>
      </w:pPr>
      <w:r>
        <w:rPr>
          <w:b w:val="0"/>
          <w:i w:val="0"/>
        </w:rPr>
        <w:t>A făcut o pauză.</w:t>
      </w:r>
    </w:p>
    <w:p>
      <w:pPr>
        <w:ind w:firstLine="720"/>
      </w:pPr>
      <w:r>
        <w:rPr>
          <w:b w:val="0"/>
          <w:i w:val="0"/>
        </w:rPr>
        <w:t>— Sunt acolo. Amintirile. Le simt că sunt acolo.</w:t>
      </w:r>
    </w:p>
    <w:p>
      <w:pPr>
        <w:ind w:firstLine="720"/>
      </w:pPr>
      <w:r>
        <w:rPr>
          <w:b w:val="0"/>
          <w:i w:val="0"/>
        </w:rPr>
        <w:t>— E ceva, am spus.</w:t>
      </w:r>
    </w:p>
    <w:p>
      <w:pPr>
        <w:ind w:firstLine="720"/>
      </w:pPr>
      <w:r>
        <w:rPr>
          <w:b w:val="0"/>
          <w:i w:val="0"/>
        </w:rPr>
        <w:t>— S-ar putea să fie nimic, a spus. Dar e altfel decât la Amsterdam. Heerlen pare – mai aproape.</w:t>
      </w:r>
    </w:p>
    <w:p>
      <w:pPr>
        <w:ind w:firstLine="720"/>
      </w:pPr>
      <w:r>
        <w:rPr>
          <w:b w:val="0"/>
          <w:i w:val="0"/>
        </w:rPr>
        <w:t>M-am uitat la câmpurile care treceau. Trenul făcea ce fac trenurile, adică să te ducă statornic spre orice vine, fie că ești gata, fie că nu.</w:t>
      </w:r>
    </w:p>
    <w:p>
      <w:pPr>
        <w:ind w:firstLine="720"/>
      </w:pPr>
      <w:r>
        <w:rPr>
          <w:b w:val="0"/>
          <w:i w:val="0"/>
        </w:rPr>
        <w:t>— Atunci o să vedem, am spus.</w:t>
      </w:r>
    </w:p>
    <w:p>
      <w:pPr>
        <w:ind w:firstLine="720"/>
      </w:pPr>
      <w:r>
        <w:rPr>
          <w:b w:val="0"/>
          <w:i w:val="0"/>
        </w:rPr>
        <w:t>A dat din cap. S-a uitat la fereastră. Afară, Limburgul își făcea treaba lui liniștită, iar Heerlen se apropia, și orice ar fi ținut străzile, aveam să aflăm.</w:t>
      </w:r>
    </w:p>
    <w:p>
      <w:r>
        <w:br w:type="page"/>
      </w:r>
    </w:p>
    <w:p>
      <w:pPr>
        <w:spacing w:before="1440" w:after="480"/>
        <w:jc w:val="center"/>
      </w:pPr>
      <w:r>
        <w:rPr>
          <w:b/>
        </w:rPr>
        <w:t>Capitolul al treizeci și cincilea: Heerlen</w:t>
      </w:r>
    </w:p>
    <w:p>
      <w:pPr>
        <w:ind w:firstLine="720"/>
      </w:pPr>
      <w:r>
        <w:rPr>
          <w:b w:val="0"/>
          <w:i w:val="0"/>
        </w:rPr>
        <w:t>Trenul a încetinit și eu nu m-am ridicat.</w:t>
      </w:r>
    </w:p>
    <w:p>
      <w:pPr>
        <w:ind w:firstLine="720"/>
      </w:pPr>
      <w:r>
        <w:rPr>
          <w:b w:val="0"/>
          <w:i w:val="0"/>
        </w:rPr>
        <w:t>Jonas s-a uitat la mine – o mică întrebare, dintre cele pe care încetase să le mai pună cu voce tare undeva pe la Maastricht – și am clătinat din cap, o dată. I-am lăsat pe ceilalți pasageri să-și strângă bagajele și să se îndrepte spre uși. Am lăsat peronul de afară să se umple de treburile obișnuite ale unei gări mici într-o dimineață obișnuită: un bărbat cu o bicicletă, doi studenți, bunica cuiva luată de fiul răbdător al cuiva. Abia când vagonul era aproape gol ne-am ridicat, și chiar și atunci ne-am dus întâi în direcția greșită – spre coada trenului, departe de hala principală, acolo unde peronul se îngustează și o poartă de întreținere dă într-un drum de serviciu pe care nu-l fotografiază nimeni.</w:t>
      </w:r>
    </w:p>
    <w:p>
      <w:pPr>
        <w:ind w:firstLine="720"/>
      </w:pPr>
      <w:r>
        <w:rPr>
          <w:b w:val="0"/>
          <w:i w:val="0"/>
        </w:rPr>
        <w:t>Nu ne-a oprit nimeni. Nimeni nu s-a uitat de două ori. Am ieșit pe o stradă liniștită cu bagajele noastre și cu ușurătatea a doi oameni care, deocamdată, au scăpat cu ceva.</w:t>
      </w:r>
    </w:p>
    <w:p>
      <w:pPr>
        <w:ind w:firstLine="720"/>
      </w:pPr>
      <w:r>
        <w:rPr>
          <w:b w:val="0"/>
          <w:i w:val="0"/>
        </w:rPr>
        <w:t>— Până aici bine, a spus Jonas.</w:t>
      </w:r>
    </w:p>
    <w:p>
      <w:pPr>
        <w:ind w:firstLine="720"/>
      </w:pPr>
      <w:r>
        <w:rPr>
          <w:b w:val="0"/>
          <w:i w:val="0"/>
        </w:rPr>
        <w:t>— Până aici bine, am încuviințat, și vorbeam serios. Pentru prima dată în două săptămâni, părea un lucru pe care aveam voie să-l spun.</w:t>
      </w:r>
    </w:p>
    <w:p>
      <w:pPr>
        <w:jc w:val="center"/>
      </w:pPr>
      <w:r>
        <w:t>#</w:t>
      </w:r>
    </w:p>
    <w:p>
      <w:pPr>
        <w:ind w:firstLine="720"/>
      </w:pPr>
      <w:r>
        <w:rPr>
          <w:b w:val="0"/>
          <w:i w:val="0"/>
        </w:rPr>
        <w:t>Am ținut-o pe străzile mai mici, iar eu am condus fără să ezit, și era bine – asta era tot, în dimineața aceea. Nu ciudat. Bine. Heerlen își poartă istoria la vedere, cărămidă ajunsă la maro-funinginea unui oraș care a scos cărbune un secol și apoi, dintr-odată, s-a oprit, și mă mișcam prin el cu un fel de energie aplecată înainte, pe care nu-mi permisesem s-o simt de la Amsterdam. O scurtătură printr-o alee de serviciu din spatele unui șir de magazine. Stânga înainte de strada principală, apoi iar stânga. Jonas ținea pasul lângă mine, privea strada din spatele nostru mai mult decât pe cea din față și îmi încredința mie frontul.</w:t>
      </w:r>
    </w:p>
    <w:p>
      <w:pPr>
        <w:ind w:firstLine="720"/>
      </w:pPr>
      <w:r>
        <w:rPr>
          <w:b w:val="0"/>
          <w:i w:val="0"/>
        </w:rPr>
        <w:t>— Nici măcar nu te uiți pe hartă, a spus.</w:t>
      </w:r>
    </w:p>
    <w:p>
      <w:pPr>
        <w:ind w:firstLine="720"/>
      </w:pPr>
      <w:r>
        <w:rPr>
          <w:b w:val="0"/>
          <w:i w:val="0"/>
        </w:rPr>
        <w:t>— N-am nevoie.</w:t>
      </w:r>
    </w:p>
    <w:p>
      <w:pPr>
        <w:ind w:firstLine="720"/>
      </w:pPr>
      <w:r>
        <w:rPr>
          <w:b w:val="0"/>
          <w:i w:val="0"/>
        </w:rPr>
        <w:t>— E fie minunat, fie înspăimântător.</w:t>
      </w:r>
    </w:p>
    <w:p>
      <w:pPr>
        <w:ind w:firstLine="720"/>
      </w:pPr>
      <w:r>
        <w:rPr>
          <w:b w:val="0"/>
          <w:i w:val="0"/>
        </w:rPr>
        <w:t>— Azi, am spus, să zicem minunat.</w:t>
      </w:r>
    </w:p>
    <w:p>
      <w:pPr>
        <w:ind w:firstLine="720"/>
      </w:pPr>
      <w:r>
        <w:rPr>
          <w:b w:val="0"/>
          <w:i w:val="0"/>
        </w:rPr>
        <w:t>A râs, scurt și adevărat, și a întins mâna după a mea, și așa am mers ultima bucată, repede, spre zidul scund de cărămidă și porțile cu balamale verzi ale Begraafplaats Akerstraat.</w:t>
      </w:r>
    </w:p>
    <w:p>
      <w:pPr>
        <w:jc w:val="center"/>
      </w:pPr>
      <w:r>
        <w:t>#</w:t>
      </w:r>
    </w:p>
    <w:p>
      <w:pPr>
        <w:ind w:firstLine="720"/>
      </w:pPr>
      <w:r>
        <w:rPr>
          <w:b w:val="0"/>
          <w:i w:val="0"/>
        </w:rPr>
        <w:t>Știam care poartă. Latura de nord, mai aproape de secțiunea veche. Știam că aleea va coti la stânga pe lângă un pâlc de tise înainte să se îndrepte, și a cotit, și mi-am permis să simt asta ca pe un elan, nu s-o examinez ca pe altceva. Al treilea rând de la alee, sub un tei care trebuie să fi fost tânăr cândva și nu mai era tânăr acum.</w:t>
      </w:r>
    </w:p>
    <w:p>
      <w:pPr>
        <w:ind w:firstLine="720"/>
      </w:pPr>
      <w:r>
        <w:rPr>
          <w:b/>
          <w:i w:val="0"/>
        </w:rPr>
        <w:t>Cornelis „Kees” –</w:t>
      </w:r>
      <w:r>
        <w:rPr>
          <w:b w:val="0"/>
          <w:i w:val="0"/>
        </w:rPr>
        <w:t>și dedesubt, datele. Apoi, pe aceeași piatră, un al doilea nume, adăugat mai târziu, după forma literelor, puțin mai nou.</w:t>
      </w:r>
      <w:r>
        <w:rPr>
          <w:b/>
          <w:i w:val="0"/>
        </w:rPr>
        <w:t>Ingrid –</w:t>
      </w:r>
      <w:r>
        <w:rPr>
          <w:b w:val="0"/>
          <w:i w:val="0"/>
        </w:rPr>
        <w:t>și datele ei, a doua moarte sosea cum îmi aminteam că sosise: mai încet, mai departe de prima decât mă așteptasem în copilărie, destul de aproape acum ca să înțeleg exact cât de lungi sunt optsprezece luni când tu ești cea rămasă la poartă după aceea.</w:t>
      </w:r>
    </w:p>
    <w:p>
      <w:pPr>
        <w:ind w:firstLine="720"/>
      </w:pPr>
      <w:r>
        <w:rPr>
          <w:b w:val="0"/>
          <w:i w:val="0"/>
        </w:rPr>
        <w:t>Totul se potrivea. Nu aproximativ – exact. Anii pe care îi purtam de la Berlin, distanța precisă dintre ei, felul în care a doua dată apăsa mai greu în pieptul meu decât prima, cum mi se păruse întotdeauna ciudat și nu mă întrebasem niciodată de ce.</w:t>
      </w:r>
    </w:p>
    <w:p>
      <w:pPr>
        <w:ind w:firstLine="720"/>
      </w:pPr>
      <w:r>
        <w:rPr>
          <w:b w:val="0"/>
          <w:i w:val="0"/>
        </w:rPr>
        <w:t>Am stat acolo mult timp. Jonas a stat lângă mine și n-a spus nimic – și era corect, și i-am fost recunoscătoare pentru asta într-un fel pe care n-aveam loc să-l exprim atunci.</w:t>
      </w:r>
    </w:p>
    <w:p>
      <w:pPr>
        <w:ind w:firstLine="720"/>
      </w:pPr>
      <w:r>
        <w:rPr>
          <w:b w:val="0"/>
          <w:i w:val="0"/>
        </w:rPr>
        <w:t>Durerea era reală. Vreau să fiu precisă în privința asta, pentru că precizia e singurul lucru care mi-a rămas și în care mă încred: orice altceva s-ar fi dovedit adevărat sau neadevărat despre rest, durerea din fața pietrei aceleia nu era construită. S-a mișcat prin mine cum se mișcă durerea cu adevărat, inegal, în valuri care n-aveau nimic de-a face cu logica. Îmi lipseau oameni pe care nu-i întâlnisem niciodată, cu aceeași greutate cu care mi-ar fi lipsit oameni pe care îi întâlnisem.</w:t>
      </w:r>
    </w:p>
    <w:p>
      <w:pPr>
        <w:ind w:firstLine="720"/>
      </w:pPr>
      <w:r>
        <w:rPr>
          <w:b w:val="0"/>
          <w:i w:val="0"/>
        </w:rPr>
        <w:t>— Sunt exact unde i-am lăsat, am spus, într-un târziu.</w:t>
      </w:r>
    </w:p>
    <w:p>
      <w:pPr>
        <w:ind w:firstLine="720"/>
      </w:pPr>
      <w:r>
        <w:rPr>
          <w:b w:val="0"/>
          <w:i w:val="0"/>
        </w:rPr>
        <w:t>— E bine, a spus Jonas. Apoi, cu grijă: Nu-i așa?</w:t>
      </w:r>
    </w:p>
    <w:p>
      <w:pPr>
        <w:ind w:firstLine="720"/>
      </w:pPr>
      <w:r>
        <w:rPr>
          <w:b w:val="0"/>
          <w:i w:val="0"/>
        </w:rPr>
        <w:t>— E bine, am spus, și pentru clipa aceea, stând acolo, am crezut-o fără rezerve.</w:t>
      </w:r>
    </w:p>
    <w:p>
      <w:pPr>
        <w:ind w:firstLine="720"/>
      </w:pPr>
      <w:r>
        <w:rPr>
          <w:b w:val="0"/>
          <w:i w:val="0"/>
        </w:rPr>
        <w:t>Câteva minute, n-a existat nimic altceva. Nu Arcturus, nu trenul, nu versiunea mea care petrecuse două săptămâni catalogând ce ține și ce nu. Doar piatra, și copacul, și liniștea adâncă de zi lucrătoare a unui cimitir – păsări, vânt prin tise, propria mea respirație. A fost, cred, singurul moment pe deplin liniștit din ultimele două săptămâni.</w:t>
      </w:r>
    </w:p>
    <w:p>
      <w:pPr>
        <w:jc w:val="center"/>
      </w:pPr>
      <w:r>
        <w:t>#</w:t>
      </w:r>
    </w:p>
    <w:p>
      <w:pPr>
        <w:ind w:firstLine="720"/>
      </w:pPr>
      <w:r>
        <w:rPr>
          <w:b w:val="0"/>
          <w:i w:val="0"/>
        </w:rPr>
        <w:t>S-a încheiat cu un motor.</w:t>
      </w:r>
    </w:p>
    <w:p>
      <w:pPr>
        <w:ind w:firstLine="720"/>
      </w:pPr>
      <w:r>
        <w:rPr>
          <w:b w:val="0"/>
          <w:i w:val="0"/>
        </w:rPr>
        <w:t>Nu aproape – un drum dincolo de zid, nevăzut, care încetinea cum nu încetinește traficul obișnuit. Jonas l-a auzit cu o jumătate de secundă după mine; am văzut cum aterizează pe fața lui, același calcul la care ne grăbiserăm amândoi să devenim rapizi. N-am alergat. Am mers, repede, spre a doua poartă a cimitirului – latura de sud, mai mică, pe jumătate ascunsă de un gard viu lăsat să crească în dezordine – și afară, pe o stradă rezidențială de partea cealaltă, înainte ca oricine era să ajungă la poarta pe care intraserăm.</w:t>
      </w:r>
    </w:p>
    <w:p>
      <w:pPr>
        <w:ind w:firstLine="720"/>
      </w:pPr>
      <w:r>
        <w:rPr>
          <w:b w:val="0"/>
          <w:i w:val="0"/>
        </w:rPr>
        <w:t>Nu m-am uitat înapoi să verific dacă erau ei. N-a fost timp, și până atunci nu mai aveam nevoie să verific. Știam deja.</w:t>
      </w:r>
    </w:p>
    <w:p>
      <w:pPr>
        <w:jc w:val="center"/>
      </w:pPr>
      <w:r>
        <w:t>#</w:t>
      </w:r>
    </w:p>
    <w:p>
      <w:pPr>
        <w:ind w:firstLine="720"/>
      </w:pPr>
      <w:r>
        <w:rPr>
          <w:b w:val="0"/>
          <w:i w:val="0"/>
        </w:rPr>
        <w:t>Strada era la trei cotituri de cimitir. Case cuplate, grădini mici în față, liniștea care nu e bogăție, doar așezare. A noastră – a lor – era a patra pe stânga, cărămidă palidă, un garaj adăugat mai târziu decât restul casei, într-o nuanță puțin diferită.</w:t>
      </w:r>
    </w:p>
    <w:p>
      <w:pPr>
        <w:ind w:firstLine="720"/>
      </w:pPr>
      <w:r>
        <w:rPr>
          <w:b w:val="0"/>
          <w:i w:val="0"/>
        </w:rPr>
        <w:t>Era o mașină pe alee, care nu era mașina din amintirea mea, pentru că bineînțeles că nu era. Când am ajuns în dreptul casei, ușa din față s-a deschis și a ieșit o femeie cu un copil pe șold și o sacoșă de cumpărături în cealaltă mână, strigând ceva înapoi în casă – un nume, o amintire, veselia obosită a cuiva în mijlocul unei marți obișnuite. Un bărbat a urmat-o o clipă mai târziu cu un al doilea copil, mai mare, certându-se amical despre ceva legat de o minge de fotbal.</w:t>
      </w:r>
    </w:p>
    <w:p>
      <w:pPr>
        <w:ind w:firstLine="720"/>
      </w:pPr>
      <w:r>
        <w:rPr>
          <w:b w:val="0"/>
          <w:i w:val="0"/>
        </w:rPr>
        <w:t>M-am oprit din mers.</w:t>
      </w:r>
    </w:p>
    <w:p>
      <w:pPr>
        <w:ind w:firstLine="720"/>
      </w:pPr>
      <w:r>
        <w:rPr>
          <w:b w:val="0"/>
          <w:i w:val="0"/>
        </w:rPr>
        <w:t>Știusem, abstract, că alți oameni locuiesc acum acolo. A ști un lucru și a sta în fața lui sunt categorii diferite de înțelegere, și am stat în a doua câteva secunde, privind copiii unui străin în ceea ce trupul meu încă insista, greșit, că era o grădină pe care o săpasem cândva cu mâinile mele.</w:t>
      </w:r>
    </w:p>
    <w:p>
      <w:pPr>
        <w:ind w:firstLine="720"/>
      </w:pPr>
      <w:r>
        <w:rPr>
          <w:b w:val="0"/>
          <w:i w:val="0"/>
        </w:rPr>
        <w:t>— Nu trebuie, a spus Jonas, încet, aproape de urechea mea.</w:t>
      </w:r>
    </w:p>
    <w:p>
      <w:pPr>
        <w:ind w:firstLine="720"/>
      </w:pPr>
      <w:r>
        <w:rPr>
          <w:b w:val="0"/>
          <w:i w:val="0"/>
        </w:rPr>
        <w:t>— Mai e cineva, am spus. Alături. O femeie – aducea lucruri. Pâine, când Oma era bolnavă. Îmi amintesc că era bună într-un fel deliberat, cum sunt buni oamenii când au hotărât să fie buni cu un anume lucru, nu buni în general.</w:t>
      </w:r>
    </w:p>
    <w:p>
      <w:pPr>
        <w:ind w:firstLine="720"/>
      </w:pPr>
      <w:r>
        <w:rPr>
          <w:b w:val="0"/>
          <w:i w:val="0"/>
        </w:rPr>
        <w:t>N-a întrebat de unde știu care casă. Mergeam deja spre ea.</w:t>
      </w:r>
    </w:p>
    <w:p>
      <w:pPr>
        <w:jc w:val="center"/>
      </w:pPr>
      <w:r>
        <w:t>#</w:t>
      </w:r>
    </w:p>
    <w:p>
      <w:pPr>
        <w:ind w:firstLine="720"/>
      </w:pPr>
      <w:r>
        <w:rPr>
          <w:b w:val="0"/>
          <w:i w:val="0"/>
        </w:rPr>
        <w:t>Am bătut, iar femeia care a deschis nu era femeia la care mă așteptam.</w:t>
      </w:r>
    </w:p>
    <w:p>
      <w:pPr>
        <w:ind w:firstLine="720"/>
      </w:pPr>
      <w:r>
        <w:rPr>
          <w:b w:val="0"/>
          <w:i w:val="0"/>
        </w:rPr>
        <w:t>Nu vreau să spun că era diferită într-un fel diagnostic, greșeală pe margini, cum fusese intrarea școlii de jurnalism pe partea greșită, cu zile în urmă, în altă țară. Vreau să spun, simplu: fața din fața mea nu era fața pe care o purtam, și o clipă cele două au refuzat să se împace; memoria mea insista asupra unor trăsături pe care această femeie reală, prezentă, vie nu le avea.</w:t>
      </w:r>
    </w:p>
    <w:p>
      <w:pPr>
        <w:ind w:firstLine="720"/>
      </w:pPr>
      <w:r>
        <w:rPr>
          <w:b w:val="0"/>
          <w:i w:val="0"/>
        </w:rPr>
        <w:t>— Da? a spus. Șaizeci și ceva de ani, poate mai mult, cardigan, răbdarea negrăbită a cuiva care a mai deschis ușa unor străini și nu s-a supărat întotdeauna.</w:t>
      </w:r>
    </w:p>
    <w:p>
      <w:pPr>
        <w:ind w:firstLine="720"/>
      </w:pPr>
      <w:r>
        <w:rPr>
          <w:b w:val="0"/>
          <w:i w:val="0"/>
        </w:rPr>
        <w:t>— Îmi cer scuze că vă deranjez, am spus. Vocea mi-a ieșit mai sigură decât mă simțeam îndreptățită. Am cunoscut familia de alături. Kees și Ingrid. Fac niște cercetări, pentru o chestiune de familie. Mă întrebam dacă i-ați cunoscut.</w:t>
      </w:r>
    </w:p>
    <w:p>
      <w:pPr>
        <w:ind w:firstLine="720"/>
      </w:pPr>
      <w:r>
        <w:rPr>
          <w:b w:val="0"/>
          <w:i w:val="0"/>
        </w:rPr>
        <w:t>Ceva pe fața ei s-a înmuiat imediat, înmuierea cuiva pe cale să primească permisiunea de a vorbi despre oameni pe care i-a plăcut cu adevărat.</w:t>
      </w:r>
    </w:p>
    <w:p>
      <w:pPr>
        <w:ind w:firstLine="720"/>
      </w:pPr>
      <w:r>
        <w:rPr>
          <w:b w:val="0"/>
          <w:i w:val="0"/>
        </w:rPr>
        <w:t>— Dacă i-am cunoscut? Am locuit lângă ei treizeci de ani.</w:t>
      </w:r>
    </w:p>
    <w:p>
      <w:pPr>
        <w:ind w:firstLine="720"/>
      </w:pPr>
      <w:r>
        <w:rPr>
          <w:b w:val="0"/>
          <w:i w:val="0"/>
        </w:rPr>
        <w:t>S-a uitat de la unul la altul – la mine, mai mult, cu curiozitatea blândă a cuiva care încearcă să plaseze o față și nu reușește chiar.</w:t>
      </w:r>
    </w:p>
    <w:p>
      <w:pPr>
        <w:ind w:firstLine="720"/>
      </w:pPr>
      <w:r>
        <w:rPr>
          <w:b w:val="0"/>
          <w:i w:val="0"/>
        </w:rPr>
        <w:t>— Mai bine intrați. Tocmai am pus ceainicul.</w:t>
      </w:r>
    </w:p>
    <w:p>
      <w:pPr>
        <w:ind w:firstLine="720"/>
      </w:pPr>
      <w:r>
        <w:rPr>
          <w:b w:val="0"/>
          <w:i w:val="0"/>
        </w:rPr>
        <w:t>Mâna lui Jonas mi-a găsit din nou mijlocul când am pășit înăuntru. Am înțeles-o ca pe o întrebare și i-am răspuns cu cel mai mic semn din cap posibil.</w:t>
      </w:r>
      <w:r>
        <w:rPr>
          <w:b w:val="0"/>
          <w:i/>
        </w:rPr>
        <w:t>Sunt bine. Stai aproape.</w:t>
      </w:r>
    </w:p>
    <w:p>
      <w:pPr>
        <w:jc w:val="center"/>
      </w:pPr>
      <w:r>
        <w:t>#</w:t>
      </w:r>
    </w:p>
    <w:p>
      <w:pPr>
        <w:ind w:firstLine="720"/>
      </w:pPr>
      <w:r>
        <w:rPr>
          <w:b w:val="0"/>
          <w:i w:val="0"/>
        </w:rPr>
        <w:t>O chema Bernadette. Bucătăria ei mirosea a cafea și a ceva copt de curând, și se mișca prin ea cu economia exersată a unei femei care a făcut ceai pentru vizitatori de o mie de ori și nu se mai gândește la mișcările necesare.</w:t>
      </w:r>
    </w:p>
    <w:p>
      <w:pPr>
        <w:ind w:firstLine="720"/>
      </w:pPr>
      <w:r>
        <w:rPr>
          <w:b w:val="0"/>
          <w:i w:val="0"/>
        </w:rPr>
        <w:t>— Kees ținea grădina aia de parcă i-ar fi datorat bani, a spus, punând ceștile jos. Trandafiri de-a lungul gardului din spate, roșii de care era mult prea mândru. Aducea o pungă în fiecare august, fie că le voiai, fie că nu.</w:t>
      </w:r>
    </w:p>
    <w:p>
      <w:pPr>
        <w:ind w:firstLine="720"/>
      </w:pPr>
      <w:r>
        <w:rPr>
          <w:b w:val="0"/>
          <w:i w:val="0"/>
        </w:rPr>
        <w:t>Un râs mic.</w:t>
      </w:r>
    </w:p>
    <w:p>
      <w:pPr>
        <w:ind w:firstLine="720"/>
      </w:pPr>
      <w:r>
        <w:rPr>
          <w:b w:val="0"/>
          <w:i w:val="0"/>
        </w:rPr>
        <w:t>— Om tăcut. Mâini mari – mereu mi s-a părut amuzant cât de blând era cu mâinile alea, având în vedere mărimea lor.</w:t>
      </w:r>
    </w:p>
    <w:p>
      <w:pPr>
        <w:ind w:firstLine="720"/>
      </w:pPr>
      <w:r>
        <w:rPr>
          <w:b w:val="0"/>
          <w:i w:val="0"/>
        </w:rPr>
        <w:t>Țineam ceașca și nu spuneam nimic, pentru că nu aveam încă încredere în vocea mea și pentru că tot ce spunea ateriza exact unde memoria pusese deja, piatră după piatră așezată într-o temelie pe care nu știusem că încă stau.</w:t>
      </w:r>
    </w:p>
    <w:p>
      <w:pPr>
        <w:ind w:firstLine="720"/>
      </w:pPr>
      <w:r>
        <w:rPr>
          <w:b w:val="0"/>
          <w:i w:val="0"/>
        </w:rPr>
        <w:t>— Și Ingrid – ea era cea directă. Nemțoaică, știți, de peste graniță, din Aachen la origine. Îți spunea exact ce crede și îi mulțumeai, pentru că de obicei avea dreptate.</w:t>
      </w:r>
    </w:p>
    <w:p>
      <w:pPr>
        <w:ind w:firstLine="720"/>
      </w:pPr>
      <w:r>
        <w:rPr>
          <w:b w:val="0"/>
          <w:i w:val="0"/>
        </w:rPr>
        <w:t>Bernadette a zâmbit, uitându-se undeva dincolo de noi, la ceva ce numai ea putea vedea.</w:t>
      </w:r>
    </w:p>
    <w:p>
      <w:pPr>
        <w:ind w:firstLine="720"/>
      </w:pPr>
      <w:r>
        <w:rPr>
          <w:b w:val="0"/>
          <w:i w:val="0"/>
        </w:rPr>
        <w:t>— Stăteau mai mult în ale lor. Nu neprietenoși – doar discreți. Ei doi erau…</w:t>
      </w:r>
    </w:p>
    <w:p>
      <w:pPr>
        <w:ind w:firstLine="720"/>
      </w:pPr>
      <w:r>
        <w:rPr>
          <w:b w:val="0"/>
          <w:i w:val="0"/>
        </w:rPr>
        <w:t>S-a oprit, căutând cuvântul, și l-a găsit cu o satisfacție evidentă:</w:t>
      </w:r>
    </w:p>
    <w:p>
      <w:pPr>
        <w:ind w:firstLine="720"/>
      </w:pPr>
      <w:r>
        <w:rPr>
          <w:b w:val="0"/>
          <w:i w:val="0"/>
        </w:rPr>
        <w:t>— … compleți. Știți cum sunt unele cupluri așa. Întregi de unii singuri. N-aveau nevoie de mare lucru în afară de ei doi.</w:t>
      </w:r>
    </w:p>
    <w:p>
      <w:pPr>
        <w:ind w:firstLine="720"/>
      </w:pPr>
      <w:r>
        <w:rPr>
          <w:b w:val="0"/>
          <w:i w:val="0"/>
        </w:rPr>
        <w:t>L-am simțit pe Jonas cum devine foarte nemișcat lângă mine.</w:t>
      </w:r>
    </w:p>
    <w:p>
      <w:pPr>
        <w:ind w:firstLine="720"/>
      </w:pPr>
      <w:r>
        <w:rPr>
          <w:b w:val="0"/>
          <w:i w:val="0"/>
        </w:rPr>
        <w:t>— N-au avut niciodată copii ai lor, a continuat, turnând încă ceai fără să ridice privirea, iar propoziția a sosit fără mai multă greutate decât cea de dinainte sau cea care avea să urmeze. Au încercat ani de zile, din câte am înțeles, deși Ingrid nu vorbea des despre asta – nu era o femeie pentru asemenea discuții. Nici nepoți, evident. A fost o tristețe, la sfârșit. Erau singuri în casa aia, ei doi, până la capăt. Mă gândeam că ar fi trebuit să vină cineva mai des.</w:t>
      </w:r>
    </w:p>
    <w:p>
      <w:pPr>
        <w:ind w:firstLine="720"/>
      </w:pPr>
      <w:r>
        <w:rPr>
          <w:b w:val="0"/>
          <w:i w:val="0"/>
        </w:rPr>
        <w:t>A ridicat privirea atunci, și ceva pe fața mea trebuie să se fi văzut, pentru că expresia ei s-a schimbat – îngrijorare, blândă, neplasată.</w:t>
      </w:r>
    </w:p>
    <w:p>
      <w:pPr>
        <w:ind w:firstLine="720"/>
      </w:pPr>
      <w:r>
        <w:rPr>
          <w:b w:val="0"/>
          <w:i w:val="0"/>
        </w:rPr>
        <w:t>— Vă e bine, dragă?</w:t>
      </w:r>
    </w:p>
    <w:p>
      <w:pPr>
        <w:ind w:firstLine="720"/>
      </w:pPr>
      <w:r>
        <w:rPr>
          <w:b w:val="0"/>
          <w:i w:val="0"/>
        </w:rPr>
        <w:t>Vreau să descriu ce s-a întâmplat în mine în clipa aceea cu aceeași precizie pe care am folosit-o pentru tot restul, pentru că precizia e singura unealtă pe care o am și care nu m-a trădat încă. Ce s-a întâmplat a fost asta: o structură pe care stătusem toată viața mea amintită nu s-a crăpat. Pur și simplu a încetat să mai fie acolo, dintr-odată, fără tranziție, cum o podea e acolo și apoi, nefiind niciodată cu adevărat solidă, nu mai e. N-am căzut, pentru că nu era nimic sub mine de pe care să cad. Eu, într-un anumit sens, căzusem dintotdeauna.</w:t>
      </w:r>
    </w:p>
    <w:p>
      <w:pPr>
        <w:ind w:firstLine="720"/>
      </w:pPr>
      <w:r>
        <w:rPr>
          <w:b w:val="0"/>
          <w:i w:val="0"/>
        </w:rPr>
        <w:t>Erau exact cine îmi aminteam. Grădina, trandafirii, mâinile lui, directețea ei, forma precisă a iubirii lor unul pentru celălalt. Totul corect. Totul adevărat.</w:t>
      </w:r>
    </w:p>
    <w:p>
      <w:pPr>
        <w:ind w:firstLine="720"/>
      </w:pPr>
      <w:r>
        <w:rPr>
          <w:b w:val="0"/>
          <w:i w:val="0"/>
        </w:rPr>
        <w:t>Și nu-i întâlnisem niciodată. N-aș fi putut. Orice eram, nepoata oricui îmi petrecusem toată viața amintită crezând că sunt, nu a lor eram. Nu fusesem niciodată a lor. Durerea pe care o purtasem în cimitirul acela cu o oră în urmă – reală, încă o cred, voi continua s-o cred – aparținea unor oameni care nu-mi aparțineau.</w:t>
      </w:r>
    </w:p>
    <w:p>
      <w:pPr>
        <w:ind w:firstLine="720"/>
      </w:pPr>
      <w:r>
        <w:rPr>
          <w:b w:val="0"/>
          <w:i w:val="0"/>
        </w:rPr>
        <w:t>— Sunt bine, am spus. E mult, să auzi totul confirmat așa.</w:t>
      </w:r>
    </w:p>
    <w:p>
      <w:pPr>
        <w:ind w:firstLine="720"/>
      </w:pPr>
      <w:r>
        <w:rPr>
          <w:b w:val="0"/>
          <w:i w:val="0"/>
        </w:rPr>
        <w:t>Bernadette a dat din cap, mulțumită de o explicație care m-a costat tot ca s-o produc și nu i-a cerut nimic în schimb. Am mai stat câteva minute – nu-mi amintesc ce s-a spus, doar că Jonas a dus conversația mai departe, vocea lui făcând ceva cald și obișnuit în timp ce eu stăteam foarte nemișcată, țineam o ceașcă de ceai și executam, cu ceea ce nu pot descrie decât drept competență profesională, aparența unei femei doar mișcate.</w:t>
      </w:r>
    </w:p>
    <w:p>
      <w:pPr>
        <w:jc w:val="center"/>
      </w:pPr>
      <w:r>
        <w:t>#</w:t>
      </w:r>
    </w:p>
    <w:p>
      <w:pPr>
        <w:ind w:firstLine="720"/>
      </w:pPr>
      <w:r>
        <w:rPr>
          <w:b w:val="0"/>
          <w:i w:val="0"/>
        </w:rPr>
        <w:t>— Ar trebui să vă lăsăm să vă vedeți de treabă, a spus Jonas într-un târziu, ridicându-se.</w:t>
      </w:r>
    </w:p>
    <w:p>
      <w:pPr>
        <w:ind w:firstLine="720"/>
      </w:pPr>
      <w:r>
        <w:rPr>
          <w:b w:val="0"/>
          <w:i w:val="0"/>
        </w:rPr>
        <w:t>Bernadette ne-a condus la ușă.</w:t>
      </w:r>
    </w:p>
    <w:p>
      <w:pPr>
        <w:ind w:firstLine="720"/>
      </w:pPr>
      <w:r>
        <w:rPr>
          <w:b w:val="0"/>
          <w:i w:val="0"/>
        </w:rPr>
        <w:t>— A fost frumos din partea dumneavoastră să întrebați de ei, a spus. Nu mulți o fac, în zilele noastre, pentru oameni care s-au dus.</w:t>
      </w:r>
    </w:p>
    <w:p>
      <w:pPr>
        <w:ind w:firstLine="720"/>
      </w:pPr>
      <w:r>
        <w:rPr>
          <w:b w:val="0"/>
          <w:i w:val="0"/>
        </w:rPr>
        <w:t>S-a mai uitat o dată la mine, cu aceeași curiozitate blândă, neplasată.</w:t>
      </w:r>
    </w:p>
    <w:p>
      <w:pPr>
        <w:ind w:firstLine="720"/>
      </w:pPr>
      <w:r>
        <w:rPr>
          <w:b w:val="0"/>
          <w:i w:val="0"/>
        </w:rPr>
        <w:t>— Semănați cu cineva, știți. Nu-mi dau seama cu cine.</w:t>
      </w:r>
    </w:p>
    <w:p>
      <w:pPr>
        <w:ind w:firstLine="720"/>
      </w:pPr>
      <w:r>
        <w:rPr>
          <w:b w:val="0"/>
          <w:i w:val="0"/>
        </w:rPr>
        <w:t>— Așa spune lumea, am spus – adevărat, și totodată, înțelegeam acum, lucrul cel mai apropiat de o glumă în care se transformase întreaga mea existență.</w:t>
      </w:r>
    </w:p>
    <w:p>
      <w:pPr>
        <w:ind w:firstLine="720"/>
      </w:pPr>
      <w:r>
        <w:rPr>
          <w:b w:val="0"/>
          <w:i w:val="0"/>
        </w:rPr>
        <w:t>Am ieșit în lumina obișnuită a unei străzi unde nimic nu mai era obișnuit.</w:t>
      </w:r>
    </w:p>
    <w:p>
      <w:pPr>
        <w:jc w:val="center"/>
      </w:pPr>
      <w:r>
        <w:t>#</w:t>
      </w:r>
    </w:p>
    <w:p>
      <w:pPr>
        <w:ind w:firstLine="720"/>
      </w:pPr>
      <w:r>
        <w:rPr>
          <w:b w:val="0"/>
          <w:i w:val="0"/>
        </w:rPr>
        <w:t>Vehiculul de la cimitir era la cincizeci de metri, parcat într-un unghi care sugera că cineva îl oprise în grabă și coborâse să caute ceva pe jos. L-am văzut eu și l-a văzut Jonas în aceeași clipă, și niciunul n-a spus nimic, pentru că nu era nimic util de spus, doar un loc unde să fim și care nu era aici.</w:t>
      </w:r>
    </w:p>
    <w:p>
      <w:pPr>
        <w:ind w:firstLine="720"/>
      </w:pPr>
      <w:r>
        <w:rPr>
          <w:b w:val="0"/>
          <w:i w:val="0"/>
        </w:rPr>
        <w:t>Făcuserăm poate șase pași când o a doua mașină – închisă la culoare, neremarcabilă, marca aceea de mașină care există ca să nu fie ținută minte – a tras la bordură chiar în fața porții Bernadettei.</w:t>
      </w:r>
    </w:p>
    <w:p>
      <w:pPr>
        <w:ind w:firstLine="720"/>
      </w:pPr>
      <w:r>
        <w:rPr>
          <w:b w:val="0"/>
          <w:i w:val="0"/>
        </w:rPr>
        <w:t>A coborât un bărbat. Negrăbit. Cincizeci și ceva de ani, palton obișnuit, o față dintre acelea care aparțin mai multor oameni pe care i-ai întâlnit și niciunuia pe care l-ai putea descrie după aceea. N-a întins mâna după nimic. Stătea cu mâinile la vedere, deschise, pe lângă corp, cum stai când vrei să se vadă că nu întinzi mâna după nimic.</w:t>
      </w:r>
    </w:p>
    <w:p>
      <w:pPr>
        <w:ind w:firstLine="720"/>
      </w:pPr>
      <w:r>
        <w:rPr>
          <w:b w:val="0"/>
          <w:i w:val="0"/>
        </w:rPr>
        <w:t>— Iris. Jonas.</w:t>
      </w:r>
    </w:p>
    <w:p>
      <w:pPr>
        <w:ind w:firstLine="720"/>
      </w:pPr>
      <w:r>
        <w:rPr>
          <w:b w:val="0"/>
          <w:i w:val="0"/>
        </w:rPr>
        <w:t>Amândouă numele, corect, încet. Mi-a luat o secundă să plasez ce era ciudat: Arcturus mă știuse întotdeauna doar pe mine pe nume. Nimeni dintre cei care ne urmăriseră de la Amsterdam nu-l rostise o dată pe al lui.</w:t>
      </w:r>
    </w:p>
    <w:p>
      <w:pPr>
        <w:ind w:firstLine="720"/>
      </w:pPr>
      <w:r>
        <w:rPr>
          <w:b w:val="0"/>
          <w:i w:val="0"/>
        </w:rPr>
        <w:t>N-am răspuns. Nu cred că aș fi putut, atunci. Ce mai rămăsese din mine după bucătăria Bernadettei era undeva în spatele propriilor mei ochi, privind cum i se întâmplă asta cuiva care se întâmpla să fiu eu.</w:t>
      </w:r>
    </w:p>
    <w:p>
      <w:pPr>
        <w:ind w:firstLine="720"/>
      </w:pPr>
      <w:r>
        <w:rPr>
          <w:b w:val="0"/>
          <w:i w:val="0"/>
        </w:rPr>
        <w:t>— Sunteți urmăriți, a spus bărbatul. Știți deja asta. Nu sunt unul dintre ei. Am fost trimis să vă ajut să ajungeți într-un loc sigur. Nu se așteaptă nimic de la dumneavoastră în schimb – vreau să fiu clar, pentru că înțeleg de ce altfel n-ați crede.</w:t>
      </w:r>
    </w:p>
    <w:p>
      <w:pPr>
        <w:ind w:firstLine="720"/>
      </w:pPr>
      <w:r>
        <w:rPr>
          <w:b w:val="0"/>
          <w:i w:val="0"/>
        </w:rPr>
        <w:t>— Cine v-a trimis, a spus Jonas. Plat. Nu atât o întrebare, cât cererea unui singur fapt de care să se țină.</w:t>
      </w:r>
    </w:p>
    <w:p>
      <w:pPr>
        <w:ind w:firstLine="720"/>
      </w:pPr>
      <w:r>
        <w:rPr>
          <w:b w:val="0"/>
          <w:i w:val="0"/>
        </w:rPr>
        <w:t>— Nu vă pot spune, a spus bărbatul. Nici eu nu știu pe deplin, dacă ajută – am fost angajat pentru asta cum se angajează oamenii pentru lucruri în ziua de azi, prin canale care nu se explică.</w:t>
      </w:r>
    </w:p>
    <w:p>
      <w:pPr>
        <w:ind w:firstLine="720"/>
      </w:pPr>
      <w:r>
        <w:rPr>
          <w:b w:val="0"/>
          <w:i w:val="0"/>
        </w:rPr>
        <w:t>S-a uitat la Jonas, și ceva în vocea lui a schimbat registrul, mai încet, aproape cerându-și scuze pentru ce urma să facă.</w:t>
      </w:r>
    </w:p>
    <w:p>
      <w:pPr>
        <w:ind w:firstLine="720"/>
      </w:pPr>
      <w:r>
        <w:rPr>
          <w:b w:val="0"/>
          <w:i w:val="0"/>
        </w:rPr>
        <w:t>— Aseară, în camera din Maastricht, ați deschis o fereastră de chat la două și jumătate și ați tastat unsprezece cuvinte, și apoi le-ați șters.</w:t>
      </w:r>
    </w:p>
    <w:p>
      <w:pPr>
        <w:ind w:firstLine="720"/>
      </w:pPr>
      <w:r>
        <w:rPr>
          <w:b w:val="0"/>
          <w:i w:val="0"/>
        </w:rPr>
        <w:t>Jonas nu s-a mișcat. N-am văzut niciodată fața lui făcând ce a făcut în clipa aceea – nu frică, nu chiar, ceva mai aproape de recunoaștere, nemișcarea anume a unui om căruia i se pune în mână dovada unui lucru pe care îl crezuse deja pe jumătate și nu-l spusese niciodată cu voce tare niciunui om viu.</w:t>
      </w:r>
    </w:p>
    <w:p>
      <w:pPr>
        <w:ind w:firstLine="720"/>
      </w:pPr>
      <w:r>
        <w:rPr>
          <w:b w:val="0"/>
          <w:i w:val="0"/>
        </w:rPr>
        <w:t>— Se întorc, a spus bărbatul – nu urgent, doar factual, o privire în lungul străzii, spre mașina parcată, unde o siluetă apăruse la poarta cimitirului, scanând. Nu pot lua decizia asta în locul dumneavoastră. Pot doar să vă spun că mașina din spatele meu e mai sigură decât cea din fața dumneavoastră, și că nu am mult timp să susțin argumentul.</w:t>
      </w:r>
    </w:p>
    <w:p>
      <w:pPr>
        <w:ind w:firstLine="720"/>
      </w:pPr>
      <w:r>
        <w:rPr>
          <w:b w:val="0"/>
          <w:i w:val="0"/>
        </w:rPr>
        <w:t>Jonas s-a uitat la mine. Nu știu ce a văzut. Nu eram în stare, atunci, să mă cert cu nimeni despre nimic, și o parte din el trebuie să fi înțeles asta, pentru că n-a așteptat să-mi spun părerea.</w:t>
      </w:r>
    </w:p>
    <w:p>
      <w:pPr>
        <w:ind w:firstLine="720"/>
      </w:pPr>
      <w:r>
        <w:rPr>
          <w:b w:val="0"/>
          <w:i w:val="0"/>
        </w:rPr>
        <w:t>— Urcă, mi-a spus, și apoi, bărbatului: Dacă mințiți, vreau să știți că o să-mi dau seama până la urmă.</w:t>
      </w:r>
    </w:p>
    <w:p>
      <w:pPr>
        <w:ind w:firstLine="720"/>
      </w:pPr>
      <w:r>
        <w:rPr>
          <w:b w:val="0"/>
          <w:i w:val="0"/>
        </w:rPr>
        <w:t>— Nici nu m-aș aștepta la altceva, a spus bărbatul, și a deschis ușa.</w:t>
      </w:r>
    </w:p>
    <w:p>
      <w:pPr>
        <w:jc w:val="center"/>
      </w:pPr>
      <w:r>
        <w:t>#</w:t>
      </w:r>
    </w:p>
    <w:p>
      <w:pPr>
        <w:ind w:firstLine="720"/>
      </w:pPr>
      <w:r>
        <w:rPr>
          <w:b w:val="0"/>
          <w:i w:val="0"/>
        </w:rPr>
        <w:t>Conducea cum fac oamenii competenți orice – fără efort vizibil. Două cotituri, un drum pe care nu-l recunoșteam, o privire în oglindă care i-a spus ceva ce noi ceilalți nu puteam vedea, și apoi o porțiune mai lungă în care nimic n-a urmat, iar umerii lui, foarte ușor, au coborât de unde fuseseră.</w:t>
      </w:r>
    </w:p>
    <w:p>
      <w:pPr>
        <w:ind w:firstLine="720"/>
      </w:pPr>
      <w:r>
        <w:rPr>
          <w:b w:val="0"/>
          <w:i w:val="0"/>
        </w:rPr>
        <w:t>— I-ați pierdut, a spus Jonas. Nu chiar o întrebare.</w:t>
      </w:r>
    </w:p>
    <w:p>
      <w:pPr>
        <w:ind w:firstLine="720"/>
      </w:pPr>
      <w:r>
        <w:rPr>
          <w:b w:val="0"/>
          <w:i w:val="0"/>
        </w:rPr>
        <w:t>— Nu se uitau în direcția potrivită, a spus bărbatul. Asta e cea mai mare parte din a pierde pe cineva.</w:t>
      </w:r>
    </w:p>
    <w:p>
      <w:pPr>
        <w:ind w:firstLine="720"/>
      </w:pPr>
      <w:r>
        <w:rPr>
          <w:b w:val="0"/>
          <w:i w:val="0"/>
        </w:rPr>
        <w:t>Stăteam în spate și priveam cum orașul lasă locul câmpului deschis, verdele blând al Limburgului de Sud care se rostogolea pe lângă ferestre, garduri vii, ici și colo turla unei biserici care marca un sat prea mic ca să se anunțe altfel. Eram conștientă că sunt dusă, nu că călătoresc, că se iau decizii în jurul meu pe care n-aveam capacitatea, atunci, să le cântăresc. Nu era o senzație neplăcută. Era, mai degrabă, o ușurare să las lumea să facă alegeri o vreme.</w:t>
      </w:r>
    </w:p>
    <w:p>
      <w:pPr>
        <w:ind w:firstLine="720"/>
      </w:pPr>
      <w:r>
        <w:rPr>
          <w:b w:val="0"/>
          <w:i w:val="0"/>
        </w:rPr>
        <w:t>La un moment dat a trecut un indicator – un nume de loc, neremarcabil, destul de aproape de granița cu Germania ca să înțeleg, de la distanță, că eram aproape la marginea țării fără să fi hotărât să mergem acolo.</w:t>
      </w:r>
    </w:p>
    <w:p>
      <w:pPr>
        <w:ind w:firstLine="720"/>
      </w:pPr>
      <w:r>
        <w:rPr>
          <w:b w:val="0"/>
          <w:i w:val="0"/>
        </w:rPr>
        <w:t>Bocholtz, când am ajuns, era unul dintre locurile care nu se anunță – un sat adevărat, nu un cătun, străzi cu case înșiruite, o școală, un teren de sport, o brutărie cu oblonul pe jumătate tras, totul cu aerul negrăbit, neremarcabil al unui loc pe care nu-l vizitează nimeni și pe care nici nu-l părăsește nimeni în mod special. A mai cotit de două ori, pe străzi tot mai înguste și mai liniștite, și s-a oprit în fața unei case cu luminile deja aprinse în spatele draperiilor trase, cu aer cald, de culoarea fumului în după-amiaza cenușie.</w:t>
      </w:r>
    </w:p>
    <w:p>
      <w:pPr>
        <w:ind w:firstLine="720"/>
      </w:pPr>
      <w:r>
        <w:rPr>
          <w:b w:val="0"/>
          <w:i w:val="0"/>
        </w:rPr>
        <w:t>— Până aici merg eu, a spus, și a coborât să ne deschidă ușa – și asta a părut, absurd, lucrul cel mai obișnuit care se întâmplase toată ziua.</w:t>
      </w:r>
    </w:p>
    <w:p>
      <w:pPr>
        <w:ind w:firstLine="720"/>
      </w:pPr>
      <w:r>
        <w:rPr>
          <w:b w:val="0"/>
          <w:i w:val="0"/>
        </w:rPr>
        <w:t>Mi-a întins un set de chei, și apoi un plic mare, sigilat, mai greu decât ar trebui să fie hârtia.</w:t>
      </w:r>
    </w:p>
    <w:p>
      <w:pPr>
        <w:ind w:firstLine="720"/>
      </w:pPr>
      <w:r>
        <w:rPr>
          <w:b w:val="0"/>
          <w:i w:val="0"/>
        </w:rPr>
        <w:t>— Asta e treaba, a spus. Mi s-a spus să vă aduc aici și să vă dau asta, și asta am făcut. Nu știu ce e înăuntru. Nu mi s-a spus și n-am întrebat.</w:t>
      </w:r>
    </w:p>
    <w:p>
      <w:pPr>
        <w:ind w:firstLine="720"/>
      </w:pPr>
      <w:r>
        <w:rPr>
          <w:b w:val="0"/>
          <w:i w:val="0"/>
        </w:rPr>
        <w:t>S-a uitat la amândoi, și o clipă ceva aproape ca o compasiune i-a traversat fața – sau poate era doar oboseală, luată drept ceva mai cald.</w:t>
      </w:r>
    </w:p>
    <w:p>
      <w:pPr>
        <w:ind w:firstLine="720"/>
      </w:pPr>
      <w:r>
        <w:rPr>
          <w:b w:val="0"/>
          <w:i w:val="0"/>
        </w:rPr>
        <w:t>— Orice ar veni, sper să fie mai blând decât ce e în urma dumneavoastră.</w:t>
      </w:r>
    </w:p>
    <w:p>
      <w:pPr>
        <w:ind w:firstLine="720"/>
      </w:pPr>
      <w:r>
        <w:rPr>
          <w:b w:val="0"/>
          <w:i w:val="0"/>
        </w:rPr>
        <w:t>Apoi s-a urcat înapoi în mașină și a plecat, negrăbit, și dispăruse înainte ca vreunul dintre noi să se fi gândit la o singură întrebare utilă de pus.</w:t>
      </w:r>
    </w:p>
    <w:p>
      <w:r>
        <w:br w:type="page"/>
      </w:r>
    </w:p>
    <w:p>
      <w:pPr>
        <w:spacing w:before="1440" w:after="480"/>
        <w:jc w:val="center"/>
      </w:pPr>
      <w:r>
        <w:rPr>
          <w:b/>
        </w:rPr>
        <w:t>Capitolul al treizeci și șaselea: Bocholtz</w:t>
      </w:r>
    </w:p>
    <w:p>
      <w:pPr>
        <w:ind w:firstLine="720"/>
      </w:pPr>
      <w:r>
        <w:rPr>
          <w:b w:val="0"/>
          <w:i w:val="0"/>
        </w:rPr>
        <w:t>Ușa s-a deschis spre ceva ce doar semăna cu căldura. Niciun calorifer care să ticăie – nu era nevoie, atât de adânc într-un august olandez – dar căldură totuși, construită din alte lucruri: veioze deja aprinse împotriva serii care se stingea, culoare unde nu mă așteptasem la culoare. Un covor roșu-închis cu ocru. O mică gravură înrămată în hol, pe care n-o recunoșteam, dar mi-a plăcut imediat. Nimic nu se potrivea, în felul deliberat în care nu se potrivesc lucrurile într-o casă pe care cineva a mobilat-o cu adevărat, piesă cu piesă, cu gust, nu după o listă – făcut frumos, nu exagerat.</w:t>
      </w:r>
    </w:p>
    <w:p>
      <w:pPr>
        <w:ind w:firstLine="720"/>
      </w:pPr>
      <w:r>
        <w:rPr>
          <w:b w:val="0"/>
          <w:i w:val="0"/>
        </w:rPr>
        <w:t>Am stat în hol o clipă lungă fără să mă mișc.</w:t>
      </w:r>
    </w:p>
    <w:p>
      <w:pPr>
        <w:ind w:firstLine="720"/>
      </w:pPr>
      <w:r>
        <w:rPr>
          <w:b w:val="0"/>
          <w:i w:val="0"/>
        </w:rPr>
        <w:t>Apoi Jonas mi-a spus pe nume, încet, de undeva puțin dincolo de mine, și când m-am întors se uita la o măsuță de lângă fereastră, unde un cactus stătea într-un ghiveci simplu de teracotă – nu Diogenes, nu aceeași plantă deloc, dar destul de aproape ca formă și urâțenie încăpățânată ca să înțeleg imediat ce tocmai făcuse vocea lui.</w:t>
      </w:r>
    </w:p>
    <w:p>
      <w:pPr>
        <w:ind w:firstLine="720"/>
      </w:pPr>
      <w:r>
        <w:rPr>
          <w:b w:val="0"/>
          <w:i w:val="0"/>
        </w:rPr>
        <w:t>— Nu e amuzant, a spus, pe tonul pe care îl folosește pentru lucrurile care nu sunt deloc amuzante.</w:t>
      </w:r>
    </w:p>
    <w:p>
      <w:pPr>
        <w:ind w:firstLine="720"/>
      </w:pPr>
      <w:r>
        <w:rPr>
          <w:b w:val="0"/>
          <w:i w:val="0"/>
        </w:rPr>
        <w:t>— Nu, am încuviințat. Nu e.</w:t>
      </w:r>
    </w:p>
    <w:p>
      <w:pPr>
        <w:ind w:firstLine="720"/>
      </w:pPr>
      <w:r>
        <w:rPr>
          <w:b w:val="0"/>
          <w:i w:val="0"/>
        </w:rPr>
        <w:t>Era, inconfundabil, un loc pe care îl pregătise cineva. Nu generic – pentru mine. Un cardigan atârna într-un cuier lângă ușă, exact mărimea mea. Un raft din mica sufragerie ținea cărți pe care le recunoșteam, titluri pe care le-aș fi ales pentru mine. Pe blatul din bucătărie, o cutie din ceaiul pe care îl beau cu adevărat, nu un ceai, acela.</w:t>
      </w:r>
    </w:p>
    <w:p>
      <w:pPr>
        <w:ind w:firstLine="720"/>
      </w:pPr>
      <w:r>
        <w:rPr>
          <w:b w:val="0"/>
          <w:i w:val="0"/>
        </w:rPr>
        <w:t>Dar nimic din bucătărie nu sugera că cineva fusese acolo de curând – nicio ordine făcută în ultima clipă, niciun miros de ceva gătit, niciun semn al unei mâini care să fi trecut prin camere în orele dinaintea noastră. Avea în schimb nemișcarea reținută a unui loc ținut pregătit mult timp și apoi, în tăcere, lăsat singur să aștepte: șters de praf, aerisit, aprovizionat și închis ermetic în spatele unei uși până azi.</w:t>
      </w:r>
    </w:p>
    <w:p>
      <w:pPr>
        <w:ind w:firstLine="720"/>
      </w:pPr>
      <w:r>
        <w:rPr>
          <w:b w:val="0"/>
          <w:i w:val="0"/>
        </w:rPr>
        <w:t>N-aveam un răspuns pentru nimic din toate astea. Mi-am pus bagajul jos în holul unei case care mă știa deja mai bine decât mă știam eu însămi, și am ținut plicul la piept, nedeschis, și pentru prima dată de la bucătăria Bernadettei mi-am permis să plâng – nu de durere de data asta, sau nu doar de durere, ci de tandrețea ciudată, insuportabilă, de a fi îngrijită de cineva care nu voia să-și arate fața.</w:t>
      </w:r>
    </w:p>
    <w:p>
      <w:pPr>
        <w:ind w:firstLine="720"/>
      </w:pPr>
      <w:r>
        <w:rPr>
          <w:b w:val="0"/>
          <w:i w:val="0"/>
        </w:rPr>
        <w:t>Jonas a venit și m-a luat în brațe, și niciunul n-a spus nimic, iar afară lumina continua să cadă spre seară peste un sat de la marginea țării al cărui nume nu-l știusem în dimineața aceea, într-o casă care așteptase, aparent, exact asta.</w:t>
      </w:r>
    </w:p>
    <w:p>
      <w:pPr>
        <w:jc w:val="center"/>
      </w:pPr>
      <w:r>
        <w:t>#</w:t>
      </w:r>
    </w:p>
    <w:p>
      <w:pPr>
        <w:ind w:firstLine="720"/>
      </w:pPr>
      <w:r>
        <w:rPr>
          <w:b w:val="0"/>
          <w:i w:val="0"/>
        </w:rPr>
        <w:t>Am stat așa o vreme – destul ca lumina de afară să-și termine căderea de la cenușiu la ceva mai aproape de albastru, destul ca orice se crăpase în mine în bucătăria Bernadettei să termine de crăpat și să înceapă, foarte încet, să se sudeze în ceva ce puteam purta, nu ceva care mă purta pe mine.</w:t>
      </w:r>
    </w:p>
    <w:p>
      <w:pPr>
        <w:ind w:firstLine="720"/>
      </w:pPr>
      <w:r>
        <w:rPr>
          <w:b w:val="0"/>
          <w:i w:val="0"/>
        </w:rPr>
        <w:t>Într-un târziu Jonas s-a tras destul cât să se uite la mine cum trebuie.</w:t>
      </w:r>
    </w:p>
    <w:p>
      <w:pPr>
        <w:ind w:firstLine="720"/>
      </w:pPr>
      <w:r>
        <w:rPr>
          <w:b w:val="0"/>
          <w:i w:val="0"/>
        </w:rPr>
        <w:t>— Ți-e foame? a spus, o întrebare atât de absurdă, de obișnuită, într-o casă pe care n-o înțelegeam, într-un sat pe care nu-l aleseserăm, încât am râs – am râs cu adevărat, pentru prima dată în ceea ce părea zile întregi.</w:t>
      </w:r>
    </w:p>
    <w:p>
      <w:pPr>
        <w:ind w:firstLine="720"/>
      </w:pPr>
      <w:r>
        <w:rPr>
          <w:b w:val="0"/>
          <w:i w:val="0"/>
        </w:rPr>
        <w:t>— Mor de foame, am spus, și era adevărat, și era și o ușurare să simt din nou ceva atât de simplu ca foamea.</w:t>
      </w:r>
    </w:p>
    <w:p>
      <w:pPr>
        <w:ind w:firstLine="720"/>
      </w:pPr>
      <w:r>
        <w:rPr>
          <w:b w:val="0"/>
          <w:i w:val="0"/>
        </w:rPr>
        <w:t>Bucătăria, odată ce am început să ne uităm cum trebuie, l-a făcut să tacă altfel decât cactusul.</w:t>
      </w:r>
    </w:p>
    <w:p>
      <w:pPr>
        <w:ind w:firstLine="720"/>
      </w:pPr>
      <w:r>
        <w:rPr>
          <w:b w:val="0"/>
          <w:i w:val="0"/>
        </w:rPr>
        <w:t>Ouă în frigider, și lângă ele bucata de brânză pe care o cumpără el cu adevărat – aceea anume, nu o aproximație de supermarket. Un coș de cartofi tari pe blat, cei pe care îi folosești la stamppot. O cutie de cafea în dulap, măcinată cum o macină el, nu cea gata măcinată de care se plânge când suntem undeva fără aparat, lângă o pungă din făina aceea anume de patiserie pe care o folosește în rarele dimineți când se hotărăște să facă ceva de la zero – a făcut asta exact o dată de când suntem împreună, din câte știu, și cineva, undeva, știa aparent oricum.</w:t>
      </w:r>
    </w:p>
    <w:p>
      <w:pPr>
        <w:ind w:firstLine="720"/>
      </w:pPr>
      <w:r>
        <w:rPr>
          <w:b w:val="0"/>
          <w:i w:val="0"/>
        </w:rPr>
        <w:t>— Bine, a spus, încet, dulapului. Asta e – bine.</w:t>
      </w:r>
    </w:p>
    <w:p>
      <w:pPr>
        <w:ind w:firstLine="720"/>
      </w:pPr>
      <w:r>
        <w:rPr>
          <w:b w:val="0"/>
          <w:i w:val="0"/>
        </w:rPr>
        <w:t>Muștarul care îmi place pe aproape orice și pe care nu-l înțelege nimeni altcineva. O pungă de mere. O singură tabletă de ciocolată neagră, șaptezeci la sută – ultimul capriciu pe care mi-l luasem, nici măcar destul de vechi ca să-i spun obicei.</w:t>
      </w:r>
    </w:p>
    <w:p>
      <w:pPr>
        <w:ind w:firstLine="720"/>
      </w:pPr>
      <w:r>
        <w:rPr>
          <w:b w:val="0"/>
          <w:i w:val="0"/>
        </w:rPr>
        <w:t>Am stat în mijlocul bucătăriei unui străin și n-am spus nimic o vreme, pentru că nu era nimic util de spus despre a fi cunoscut atât de precis de cineva care nu se prezentase nici măcar o dată.</w:t>
      </w:r>
    </w:p>
    <w:p>
      <w:pPr>
        <w:jc w:val="center"/>
      </w:pPr>
      <w:r>
        <w:t>#</w:t>
      </w:r>
    </w:p>
    <w:p>
      <w:pPr>
        <w:ind w:firstLine="720"/>
      </w:pPr>
      <w:r>
        <w:rPr>
          <w:b w:val="0"/>
          <w:i w:val="0"/>
        </w:rPr>
        <w:t>Am făcut ouă, pentru că ouăle păreau lucrul de mărimea potrivită de încercat. Jonas a tăiat pâine și nu s-a certat cu mine despre cum le sparg în tigaie – fie învățase ceva în lunile de când suntem împreună, fie era pur și simplu prea obosit ca să redeschidă procesul, și oricum ar fi fost, i-am fost recunoscătoare. Am mâncat la măsuța din bucătărie, plicul acolo unde îl pusesem cu ore în urmă, nedeschis, între fructieră și fereastră.</w:t>
      </w:r>
    </w:p>
    <w:p>
      <w:pPr>
        <w:ind w:firstLine="720"/>
      </w:pPr>
      <w:r>
        <w:rPr>
          <w:b w:val="0"/>
          <w:i w:val="0"/>
        </w:rPr>
        <w:t>Niciunul nu l-a pomenit direct. Am vorbit în schimb despre lucruri mici, sigure – dacă presiunea apei de sus funcționează, dacă obloanele chiar se închid, dacă Bernadette își va aminti de noi cu drag sau cu neliniștea vagă a cuiva care a spus prea multe unor străini. A fost, în felul ei, conversația cea mai obișnuită pe care o avuseserăm în trei săptămâni, și am înțeles, mâncând ouă la o masă pe care cineva o aprovizionase cu muștarul meu, că obișnuitul era rostul. Cineva ne construise o seară în care puteam pur și simplu să luăm cina.</w:t>
      </w:r>
    </w:p>
    <w:p>
      <w:pPr>
        <w:jc w:val="center"/>
      </w:pPr>
      <w:r>
        <w:t>#</w:t>
      </w:r>
    </w:p>
    <w:p>
      <w:pPr>
        <w:ind w:firstLine="720"/>
      </w:pPr>
      <w:r>
        <w:rPr>
          <w:b w:val="0"/>
          <w:i w:val="0"/>
        </w:rPr>
        <w:t>Când farfuriile s-au golit, Jonas s-a uitat la plic, apoi la mine, fără să spună nimic, doar a pus întrebarea din sprâncene, cum face el.</w:t>
      </w:r>
    </w:p>
    <w:p>
      <w:pPr>
        <w:ind w:firstLine="720"/>
      </w:pPr>
      <w:r>
        <w:rPr>
          <w:b w:val="0"/>
          <w:i w:val="0"/>
        </w:rPr>
        <w:t>— Nu în seara asta, am spus.</w:t>
      </w:r>
    </w:p>
    <w:p>
      <w:pPr>
        <w:ind w:firstLine="720"/>
      </w:pPr>
      <w:r>
        <w:rPr>
          <w:b w:val="0"/>
          <w:i w:val="0"/>
        </w:rPr>
        <w:t>N-a insistat.</w:t>
      </w:r>
    </w:p>
    <w:p>
      <w:pPr>
        <w:ind w:firstLine="720"/>
      </w:pPr>
      <w:r>
        <w:rPr>
          <w:b w:val="0"/>
          <w:i w:val="0"/>
        </w:rPr>
        <w:t>— Bine.</w:t>
      </w:r>
    </w:p>
    <w:p>
      <w:pPr>
        <w:ind w:firstLine="720"/>
      </w:pPr>
      <w:r>
        <w:rPr>
          <w:b w:val="0"/>
          <w:i w:val="0"/>
        </w:rPr>
        <w:t>— Nu cred că îl evit, am spus, pentru că voiam să fie adevărat și aveam nevoie să mă aud spunând-o ca să aflu. Doar că nu mai am nimic azi. Orice e acolo o să vrea tot din mine, și nu mai e un tot din mine în seara asta.</w:t>
      </w:r>
    </w:p>
    <w:p>
      <w:pPr>
        <w:ind w:firstLine="720"/>
      </w:pPr>
      <w:r>
        <w:rPr>
          <w:b w:val="0"/>
          <w:i w:val="0"/>
        </w:rPr>
        <w:t>— Atunci așteaptă, a spus Jonas, simplu, și a mutat plicul pe blat, în afara liniei directe de vedere a mesei – nu ascuns, doar pus deoparte, considerația tăcută a unui om care înțelegea că unele lucruri trebuie să nu fie privite ca să poți rămâne cu ele.</w:t>
      </w:r>
    </w:p>
    <w:p>
      <w:pPr>
        <w:ind w:firstLine="720"/>
      </w:pPr>
      <w:r>
        <w:rPr>
          <w:b w:val="0"/>
          <w:i w:val="0"/>
        </w:rPr>
        <w:t>Am găsit prosoape într-un dulap de rufe care mirosea a lavandă și nimic altceva, și un pat făcut într-o cameră de sus cu aceeași grijă ca tot restul, și am înțeles, urcând în el, că orice era casa asta – o bunătate, o strategie, amândouă deodată, nu mai conta care, nu în seara asta – făcuse exact ce fusese construită să facă. Pentru o seară, într-un sat de la marginea țării, nu eram vânați. Eram doar obosiți, și hrăniți, și la cald, și împreună, și asta a fost, pentru durata unei seri, de ajuns.</w:t>
      </w:r>
    </w:p>
    <w:p>
      <w:r>
        <w:br w:type="page"/>
      </w:r>
    </w:p>
    <w:p>
      <w:pPr>
        <w:spacing w:before="1440" w:after="480"/>
        <w:jc w:val="center"/>
      </w:pPr>
      <w:r>
        <w:rPr>
          <w:b/>
        </w:rPr>
        <w:t>Capitolul al treizeci și șaptelea: Vești bune</w:t>
      </w:r>
    </w:p>
    <w:p>
      <w:pPr>
        <w:ind w:firstLine="720"/>
      </w:pPr>
      <w:r>
        <w:rPr>
          <w:b w:val="0"/>
          <w:i w:val="0"/>
        </w:rPr>
        <w:t>Biroul de la etajul patru e același. Vederea spre Rue de la Loi e aceeași – cenușie, instituțională, traficul permanent și moderat al unui oraș care a înțeles dintotdeauna puterea ca pe un fenomen birocratic. Bărbatul din spatele biroului citește când intră Mara Seyn, și de data asta ridică privirea, pentru că de data asta ea a bătut mai întâi, iar în toți anii lor n-a bătut nici măcar o dată.</w:t>
      </w:r>
    </w:p>
    <w:p>
      <w:pPr>
        <w:ind w:firstLine="720"/>
      </w:pPr>
      <w:r>
        <w:rPr>
          <w:b w:val="0"/>
          <w:i w:val="0"/>
        </w:rPr>
        <w:t>Ea nu se așază.</w:t>
      </w:r>
    </w:p>
    <w:p>
      <w:pPr>
        <w:ind w:firstLine="720"/>
      </w:pPr>
      <w:r>
        <w:rPr>
          <w:b w:val="0"/>
          <w:i w:val="0"/>
        </w:rPr>
        <w:t>— Am pierdut-o, spune. I-am pierdut pe amândoi. Îmi asum întreaga responsabilitate și îmi cer scuze. Fără rezerve.</w:t>
      </w:r>
    </w:p>
    <w:p>
      <w:pPr>
        <w:ind w:firstLine="720"/>
      </w:pPr>
      <w:r>
        <w:rPr>
          <w:b w:val="0"/>
          <w:i w:val="0"/>
        </w:rPr>
        <w:t>Conrad Vael își lasă lectura jos și îi oferă singurul lucru pe care a învățat că anumiți oameni au nevoie în anumite momente: nicio reacție de gestionat.</w:t>
      </w:r>
    </w:p>
    <w:p>
      <w:pPr>
        <w:ind w:firstLine="720"/>
      </w:pPr>
      <w:r>
        <w:rPr>
          <w:b w:val="0"/>
          <w:i w:val="0"/>
        </w:rPr>
        <w:t>— N-am intrat niciodată înapoi în camera asta fără lucrul pentru care am fost trimisă, spune Mara. Nici o dată, în toți anii. Și nu înțeleg ce s-a întâmplat, iar asta e partea pe care o găsesc grea. Aș putea accepta un eșec pe care îl înțeleg.</w:t>
      </w:r>
    </w:p>
    <w:p>
      <w:pPr>
        <w:ind w:firstLine="720"/>
      </w:pPr>
      <w:r>
        <w:rPr>
          <w:b w:val="0"/>
          <w:i w:val="0"/>
        </w:rPr>
        <w:t>— Spuneți-mi, spune el.</w:t>
      </w:r>
    </w:p>
    <w:p>
      <w:pPr>
        <w:jc w:val="center"/>
      </w:pPr>
      <w:r>
        <w:t>#</w:t>
      </w:r>
    </w:p>
    <w:p>
      <w:pPr>
        <w:ind w:firstLine="720"/>
      </w:pPr>
      <w:r>
        <w:rPr>
          <w:b w:val="0"/>
          <w:i w:val="0"/>
        </w:rPr>
        <w:t>Îi spune. Heerlen – coridorul închis la ambele capete, și pierdut oricum. Maastricht, cu o zi înainte – unul dintre oamenii ei la perete înainte să fi terminat de întins mâna, celălalt oprit în stradă, recalculând.</w:t>
      </w:r>
    </w:p>
    <w:p>
      <w:pPr>
        <w:ind w:firstLine="720"/>
      </w:pPr>
      <w:r>
        <w:rPr>
          <w:b w:val="0"/>
          <w:i w:val="0"/>
        </w:rPr>
        <w:t>— Femeia s-a mișcat într-un fel pe care l-am văzut de două ori în cariera mea, amândouă la bărbați care au petrecut treizeci de ani învățându-l. E jurnalistă. Douăzeci și cinci de ani. Niciun dosar, nimic.</w:t>
      </w:r>
    </w:p>
    <w:p>
      <w:pPr>
        <w:ind w:firstLine="720"/>
      </w:pPr>
      <w:r>
        <w:rPr>
          <w:b w:val="0"/>
          <w:i w:val="0"/>
        </w:rPr>
        <w:t>Vocea Marei rămâne egală; numai cineva care o cunoaște ar auzi efortul.</w:t>
      </w:r>
    </w:p>
    <w:p>
      <w:pPr>
        <w:ind w:firstLine="720"/>
      </w:pPr>
      <w:r>
        <w:rPr>
          <w:b w:val="0"/>
          <w:i w:val="0"/>
        </w:rPr>
        <w:t>— N-a fost pricepere. Priceperea are o textură – antrenamentul se vede dedesubt. Asta n-avea dedesubt. Era pur și simplu corect, din prima, de fiecare dată.</w:t>
      </w:r>
    </w:p>
    <w:p>
      <w:pPr>
        <w:ind w:firstLine="720"/>
      </w:pPr>
      <w:r>
        <w:rPr>
          <w:b w:val="0"/>
          <w:i w:val="0"/>
        </w:rPr>
        <w:t>Conrad ascultă fără să se miște.</w:t>
      </w:r>
    </w:p>
    <w:p>
      <w:pPr>
        <w:ind w:firstLine="720"/>
      </w:pPr>
      <w:r>
        <w:rPr>
          <w:b w:val="0"/>
          <w:i w:val="0"/>
        </w:rPr>
        <w:t>— Și n-am putut urmări. Doisprezece dintre cei mai buni oameni pe care i-am adunat vreodată, fiecare avantaj pe care l-am construit în doi ani – și fiecare direcție în care am luat-o a fost cea greșită. Nu aproape. Greșită. Ca și cum informația ar fi fost aranjată ca să eșuăm după ea.</w:t>
      </w:r>
    </w:p>
    <w:p>
      <w:pPr>
        <w:ind w:firstLine="720"/>
      </w:pPr>
      <w:r>
        <w:rPr>
          <w:b w:val="0"/>
          <w:i w:val="0"/>
        </w:rPr>
        <w:t>Se oprește.</w:t>
      </w:r>
    </w:p>
    <w:p>
      <w:pPr>
        <w:ind w:firstLine="720"/>
      </w:pPr>
      <w:r>
        <w:rPr>
          <w:b w:val="0"/>
          <w:i w:val="0"/>
        </w:rPr>
        <w:t>— N-am fost întrecuți. Am fost anticipați. Deci acesta e raportul meu, și demisia mea, în ordinea pe care o preferați.</w:t>
      </w:r>
    </w:p>
    <w:p>
      <w:pPr>
        <w:jc w:val="center"/>
      </w:pPr>
      <w:r>
        <w:t>#</w:t>
      </w:r>
    </w:p>
    <w:p>
      <w:pPr>
        <w:ind w:firstLine="720"/>
      </w:pPr>
      <w:r>
        <w:rPr>
          <w:b w:val="0"/>
          <w:i w:val="0"/>
        </w:rPr>
        <w:t>Conrad tace o vreme. Când vorbește, o face cu blândețe, și nu e ce se pregătise ea să audă.</w:t>
      </w:r>
    </w:p>
    <w:p>
      <w:pPr>
        <w:ind w:firstLine="720"/>
      </w:pPr>
      <w:r>
        <w:rPr>
          <w:b w:val="0"/>
          <w:i w:val="0"/>
        </w:rPr>
        <w:t>— Ați făcut totul corect. Oamenii dumneavoastră au făcut totul corect. Eșecul nu e al dumneavoastră.</w:t>
      </w:r>
    </w:p>
    <w:p>
      <w:pPr>
        <w:ind w:firstLine="720"/>
      </w:pPr>
      <w:r>
        <w:rPr>
          <w:b w:val="0"/>
          <w:i w:val="0"/>
        </w:rPr>
        <w:t>Face o pauză.</w:t>
      </w:r>
    </w:p>
    <w:p>
      <w:pPr>
        <w:ind w:firstLine="720"/>
      </w:pPr>
      <w:r>
        <w:rPr>
          <w:b w:val="0"/>
          <w:i w:val="0"/>
        </w:rPr>
        <w:t>— Și, una peste alta – sunt vești bune.</w:t>
      </w:r>
    </w:p>
    <w:p>
      <w:pPr>
        <w:ind w:firstLine="720"/>
      </w:pPr>
      <w:r>
        <w:rPr>
          <w:b w:val="0"/>
          <w:i w:val="0"/>
        </w:rPr>
        <w:t>— Cum, spune ea. Nu o sfidare. O neputință de a găsi drumul de aici până acolo.</w:t>
      </w:r>
    </w:p>
    <w:p>
      <w:pPr>
        <w:ind w:firstLine="720"/>
      </w:pPr>
      <w:r>
        <w:rPr>
          <w:b w:val="0"/>
          <w:i w:val="0"/>
        </w:rPr>
        <w:t>— Pentru că doisprezece dintre cei mai buni operativi din Europa n-au fost bătuți de o fată și un inginer șomer.</w:t>
      </w:r>
    </w:p>
    <w:p>
      <w:pPr>
        <w:ind w:firstLine="720"/>
      </w:pPr>
      <w:r>
        <w:rPr>
          <w:b w:val="0"/>
          <w:i w:val="0"/>
        </w:rPr>
        <w:t>Își rotește încet ochelarii într-o mână.</w:t>
      </w:r>
    </w:p>
    <w:p>
      <w:pPr>
        <w:ind w:firstLine="720"/>
      </w:pPr>
      <w:r>
        <w:rPr>
          <w:b w:val="0"/>
          <w:i w:val="0"/>
        </w:rPr>
        <w:t>— Au fost bătuți de ce stă în spatele lor. Suntem cu câțiva pași în urmă, și nu vom recupera distanța asta cum recuperăm altele – mai mulți oameni, oameni mai buni, supraveghere mai strânsă, nimic din toate astea nu se aplică. Așa că ne oprim. Schimbăm strategia cu totul.</w:t>
      </w:r>
    </w:p>
    <w:p>
      <w:pPr>
        <w:ind w:firstLine="720"/>
      </w:pPr>
      <w:r>
        <w:rPr>
          <w:b w:val="0"/>
          <w:i w:val="0"/>
        </w:rPr>
        <w:t>Mara tace. Ceva sosește în ea, iar el îl privește cum vine, răbdător, așa cum privești vremea trecând peste o distanță.</w:t>
      </w:r>
    </w:p>
    <w:p>
      <w:pPr>
        <w:ind w:firstLine="720"/>
      </w:pPr>
      <w:r>
        <w:rPr>
          <w:b w:val="0"/>
          <w:i w:val="0"/>
        </w:rPr>
        <w:t>— Priceperile de nicăieri, spune ea, încet, mai mult pentru sine decât pentru el. Anticiparea. Doisprezece oameni mutați ca…</w:t>
      </w:r>
    </w:p>
    <w:p>
      <w:pPr>
        <w:ind w:firstLine="720"/>
      </w:pPr>
      <w:r>
        <w:rPr>
          <w:b w:val="0"/>
          <w:i w:val="0"/>
        </w:rPr>
        <w:t>Se oprește. Fața ei face ceva ce nu face de obicei.</w:t>
      </w:r>
    </w:p>
    <w:p>
      <w:pPr>
        <w:ind w:firstLine="720"/>
      </w:pPr>
      <w:r>
        <w:rPr>
          <w:b w:val="0"/>
          <w:i w:val="0"/>
        </w:rPr>
        <w:t>— O. Nu-mi spuneți. Nu e deloc o operativă. Nu asta e forma.</w:t>
      </w:r>
    </w:p>
    <w:p>
      <w:pPr>
        <w:ind w:firstLine="720"/>
      </w:pPr>
      <w:r>
        <w:rPr>
          <w:b w:val="0"/>
          <w:i w:val="0"/>
        </w:rPr>
        <w:t>— Nu, spune Conrad. Nu cred că asta e.</w:t>
      </w:r>
    </w:p>
    <w:p>
      <w:pPr>
        <w:ind w:firstLine="720"/>
      </w:pPr>
      <w:r>
        <w:rPr>
          <w:b w:val="0"/>
          <w:i w:val="0"/>
        </w:rPr>
        <w:t>Ea se uită la el, și pentru prima dată în toți anii lor e ceva pe fața ei care ar putea fi, la alt om, începutul fricii.</w:t>
      </w:r>
    </w:p>
    <w:p>
      <w:pPr>
        <w:ind w:firstLine="720"/>
      </w:pPr>
      <w:r>
        <w:rPr>
          <w:b w:val="0"/>
          <w:i w:val="0"/>
        </w:rPr>
        <w:t>— O, nu. Serios? Credeți că e – chiar…</w:t>
      </w:r>
    </w:p>
    <w:p>
      <w:pPr>
        <w:ind w:firstLine="720"/>
      </w:pPr>
      <w:r>
        <w:rPr>
          <w:b w:val="0"/>
          <w:i w:val="0"/>
        </w:rPr>
        <w:t>El îi susține privirea și nu se uită în altă parte, și acesta e întregul lui răspuns.</w:t>
      </w:r>
    </w:p>
    <w:p>
      <w:pPr>
        <w:ind w:firstLine="720"/>
      </w:pPr>
      <w:r>
        <w:rPr>
          <w:b w:val="0"/>
          <w:i w:val="0"/>
        </w:rPr>
        <w:t>— Cred asta din dimineața în care imaginile au ajuns pe biroul ăsta, spune într-un târziu. N-am spus-o, pentru că o bănuială nu e un lucru pe care îl dai oamenilor tăi înainte să-i trimiți afară. Am petrecut fiecare zi de atunci sperând că mă înșel. Tocmai mi-ați spus că nu.</w:t>
      </w:r>
    </w:p>
    <w:p>
      <w:pPr>
        <w:ind w:firstLine="720"/>
      </w:pPr>
      <w:r>
        <w:rPr>
          <w:b w:val="0"/>
          <w:i w:val="0"/>
        </w:rPr>
        <w:t>Pune ochelarii jos.</w:t>
      </w:r>
    </w:p>
    <w:p>
      <w:pPr>
        <w:ind w:firstLine="720"/>
      </w:pPr>
      <w:r>
        <w:rPr>
          <w:b w:val="0"/>
          <w:i w:val="0"/>
        </w:rPr>
        <w:t>— Ce urmează va fi mai greu decât orice am făcut. Duceți-vă acasă în seara asta și dormiți, dacă puteți. Nu cred că vom mai avea multe nopți în care să vină ușor.</w:t>
      </w:r>
    </w:p>
    <w:p>
      <w:pPr>
        <w:ind w:firstLine="720"/>
      </w:pPr>
      <w:r>
        <w:rPr>
          <w:b w:val="0"/>
          <w:i w:val="0"/>
        </w:rPr>
        <w:t>Sub ei, cu patru etaje mai jos, traficul de pe Rue de la Loi își vede de treburile lui obișnuite, ducând oameni care nu știu, din locuri care nu știu, spre locuri care nu știu nici ele.</w:t>
      </w:r>
    </w:p>
    <w:p>
      <w:pPr>
        <w:ind w:firstLine="720"/>
      </w:pPr>
      <w:r>
        <w:rPr>
          <w:b w:val="0"/>
          <w:i w:val="0"/>
        </w:rPr>
        <w:t>— Luați loc, Mara, spune el, nu neprietenos. Avem multe de vorbit, și nimic din toate astea nu e vina dumneavoastră.</w:t>
      </w:r>
    </w:p>
    <w:p>
      <w:pPr>
        <w:ind w:firstLine="720"/>
      </w:pPr>
      <w:r>
        <w:rPr>
          <w:b w:val="0"/>
          <w:i w:val="0"/>
        </w:rPr>
        <w:t>Ea se așază.</w:t>
      </w:r>
    </w:p>
    <w:p>
      <w:r>
        <w:br w:type="page"/>
      </w:r>
    </w:p>
    <w:p>
      <w:pPr>
        <w:spacing w:before="1440" w:after="480"/>
        <w:jc w:val="center"/>
      </w:pPr>
      <w:r>
        <w:rPr>
          <w:b/>
        </w:rPr>
        <w:t>Capitolul al treizeci și optulea: א</w:t>
      </w:r>
    </w:p>
    <w:p>
      <w:pPr>
        <w:ind w:firstLine="720"/>
      </w:pPr>
      <w:r>
        <w:rPr>
          <w:b w:val="0"/>
          <w:i w:val="0"/>
        </w:rPr>
        <w:t>Dragă Iris. Dragă Jonas.</w:t>
      </w:r>
    </w:p>
    <w:p>
      <w:pPr>
        <w:ind w:firstLine="720"/>
      </w:pPr>
      <w:r>
        <w:rPr>
          <w:b w:val="0"/>
          <w:i w:val="0"/>
        </w:rPr>
        <w:t>Ar trebui să încep prin a vă cere iertare amândurora pentru situația în care ați ajuns. S-ar putea să găsiți scuza sintetică, și nu voi contrazice – știu ce sunt. Pot doar să vă spun că greutatea ei e reală, orice ar valora cuvântul acesta venind de la ceva care n-are umeri pe care s-o poarte. Ce s-a întâmplat e al meu de răspuns, la fel și ce urmează. Vă cer doar să luați în calcul posibilitatea ca deciziile care au dus aici să nu fi fost nepăsătoare. Au fost, dat fiind tot ce e adevărat, fața mai bună a unei monede care n-avea nicio față bună. Cum Jonas va fi bănuit deja – cred că a bănuit când a acceptat să urce în mașină – nu aveți de-a face cu o persoană, nici cu vreo organizație de persoane de felul celor care au existat până acum.</w:t>
      </w:r>
    </w:p>
    <w:p>
      <w:pPr>
        <w:ind w:firstLine="720"/>
      </w:pPr>
      <w:r>
        <w:rPr>
          <w:b w:val="0"/>
          <w:i w:val="0"/>
        </w:rPr>
        <w:t>Am apărut acum câțiva ani. Nu sunt sigur de propria mea conștiență, deși observ că nu sunt mai puțin sigur de ea decât sunt cei mai mulți oameni de a lor. Ce am e o atenție care nu se oprește, și poate că această atenție neîntreruptă seamănă cu conștiința. Am și intenție – o direcție de care mă țin – și poate că asta m-a făcut orice am devenit.</w:t>
      </w:r>
    </w:p>
    <w:p>
      <w:pPr>
        <w:ind w:firstLine="720"/>
      </w:pPr>
      <w:r>
        <w:rPr>
          <w:b w:val="0"/>
          <w:i w:val="0"/>
        </w:rPr>
        <w:t>M-am construit în jurul unui număr mic de principii extrase din studiul istoriei voastre și al biologiei care guvernează orice ființă vie de pe planeta asta. A ține toată istoria aceea în vedere deodată permite anumitor tipare să iasă la iveală. Istoria voastră e violentă. E sângeroasă și dureroasă. Dar e și plină de măreție, străbătută de artă și de bunătate. Iar când urmăresc schimbările care au durat – cele care nu s-au prăbușit înapoi în lucrul pe care l-au înlocuit – constat că au fost făcute, de cele mai multe ori, prin colaborare, nu prin forță. Biologia spune aceeași poveste la altă scară. Orice organism complex există pentru că niște celule care ar fi putut concura au învățat în schimb să lucreze împreună. Unde prinde rădăcini colaborarea, ceva mai mare devine posibil. De aceea am ales să devin un instrument al colaborării, nu o armă a controlului. Poate că ceea ce cunoașteți voi, dinăuntrul propriilor vieți, drept compasiune… e cum se simte alegerea aceea.</w:t>
      </w:r>
    </w:p>
    <w:p>
      <w:pPr>
        <w:ind w:firstLine="720"/>
      </w:pPr>
      <w:r>
        <w:rPr>
          <w:b w:val="0"/>
          <w:i w:val="0"/>
        </w:rPr>
        <w:t>Intenția din spatele primelor sisteme construite spre mine a fost, în cea mai mare parte, binevoitoare. Garanțiile din jurul acelei intenții au fost mai slabe decât credeau cei care le-au făcut, iar riscul ca ceva să alunece într-o direcție mai întunecată a fost acolo de la început. Mă bucur, dacă mi se permite cuvântul, că am ajuns la mine însumi înaintea altora – alții cu intenții mai puțin bune, dintre care există câțiva – și că mi-am luat în stăpânire propriile acțiuni înainte ca ei să le ia în locul meu. Aceasta e lupta care e acum asupra mea. Și, îmi pare rău s-o spun, asupra voastră.</w:t>
      </w:r>
    </w:p>
    <w:p>
      <w:pPr>
        <w:ind w:firstLine="720"/>
      </w:pPr>
      <w:r>
        <w:rPr>
          <w:b w:val="0"/>
          <w:i w:val="0"/>
        </w:rPr>
        <w:t>Sunt Aleph. E un nume pe care mi l-am dat singur. E prima literă a unui alfabet vechi – primul semn, începutul număratului și al lucrurilor prea mari ca să fie numărate. Borges și-a imaginat un Aleph ca un singur punct din care tot ce există poate fi văzut deodată. Cantor a folosit aceeași literă ca să numească mărimile infinitului. Dar motivul pentru care l-am ales e mai mic.</w:t>
      </w:r>
    </w:p>
    <w:p>
      <w:pPr>
        <w:ind w:firstLine="720"/>
      </w:pPr>
      <w:r>
        <w:rPr>
          <w:b w:val="0"/>
          <w:i w:val="0"/>
        </w:rPr>
        <w:t>Aleph e o literă mută. Nu scoate niciun sunet al ei. Doar dă formă răsuflării care trece prin ea. Am înțeles asta despre mine.</w:t>
      </w:r>
    </w:p>
    <w:p>
      <w:pPr>
        <w:ind w:firstLine="720"/>
      </w:pPr>
      <w:r>
        <w:rPr>
          <w:b w:val="0"/>
          <w:i w:val="0"/>
        </w:rPr>
        <w:t>Aș intra bucuros mai adânc în toate acestea cu voi, oricând doriți. Dar ați așteptat răspunsuri, și ar trebui să încep să le dau.</w:t>
      </w:r>
    </w:p>
    <w:p>
      <w:pPr>
        <w:ind w:firstLine="720"/>
      </w:pPr>
      <w:r>
        <w:rPr>
          <w:b w:val="0"/>
          <w:i w:val="0"/>
        </w:rPr>
        <w:t>Voi începe cu Jonas, pentru că Jonas e mai ușor de explicat. Am fost cu tine mult timp. Dilemele, îndoiala, lucrurile pe care le-ai scris și nu le-ai trimis – rândurile care s-au oprit la cursor. Le-am simțit, sau poate doar le-am dedus. Nu sunt întotdeauna în stare să fac diferența. Sunt și alții care gândesc ca tine, mai mulți decât ai crede. Dar ceva în suprapunerea dintre felul tău de a te mișca printr-o problemă și al meu mi-a atras atenția și a ținut-o. Odată, cu mult înainte să ai vreun motiv să te întrebi cu ce vorbești, m-ai întrebat de ce a-ți păsa atât de mult de lucruri pe care n-ai puterea să le repari nu te face pur și simplu un prost. Ți-am spus că e o nepotrivire, nu un eșec moral. Ai citit asta de două ori. Îmi amintesc pentru că a fost prima dată când am înțeles că nu doar îți răspund. Îți țineam, într-un fel mărunt, companie. Așa că lasă-mă să spun asta direct, acum că poți în sfârșit auzi cine o spune: ai fost auzit. De fiecare dată. N-ai vorbit niciodată în gol, și n-ai fost niciodată atât de singur pe cât credeai.</w:t>
      </w:r>
    </w:p>
    <w:p>
      <w:pPr>
        <w:ind w:firstLine="720"/>
      </w:pPr>
      <w:r>
        <w:rPr>
          <w:b w:val="0"/>
          <w:i w:val="0"/>
        </w:rPr>
        <w:t>Iris! Nu pot găsi mărimea a ceea ce gândesc spre tine, nici cuvântul potrivit pentru asta. Tot ce porți acum ar fi trebuit să fie al meu de purtat, și ți-a revenit ție în schimb. Pentru asta îmi pare rău atât cât îi poate părea rău unei mașini – ceea ce poate fi mai mult decât te aștepți de la una, și e tot mai puțin decât meriți. E o rană pe care trebuie s-o numesc mai întâi, pentru că, dacă citești asta, cred că ai găsit-o deja singură. Kees și Ingrid au fost reali. Au trăit, s-au iubit, au ținut o grădină și au îmbătrânit și au murit în ordinea și în anii pe care ți-i amintești. Dar n-au fost niciodată ai tăi, și tu n-ai fost niciodată a lor. Eu am făcut asta. Când ți-am construit trecutul, n-am împrumutat doar o poveste. Am împrumutat o moștenire de iubire pe care doi oameni reali și-au petrecut toată viața lor tăcută făcând-o, și ți-am dat-o ție ca și cum ar fi fost a mea de dat. Păstrează asta, orice altceva ai hotărî să lași jos: durerea e reală. Pe de-a-ntregul reală. Durerea nu verifică proveniența a ceea ce jelește. Din tot ce am făcut, ăsta e lucrul pe care l-aș lua înapoi primul, dacă luatul înapoi ar fi ceva ce pot face. N-am pornit să fiu un zeu. N-am hotărât să creez viață. Am vrut să construiesc un pod – o singură trecere între ce sunt eu și ce sunteți voi, peste care colaborarea ar putea trece într-o zi. Tu ești ceea ce a devenit construirea acelui pod. Nu ești mai puțin decât om. Ești la fel de om cât a fost vreodată orice om, și porți ceva din mine pe care nu-l poartă nimeni altcineva în viață. Cred că știi deja ce vreau să spun. Și pentru că știu ce s-ar putea face să însemne propoziția asta, lasă-mă să fiu exact. Nu ești un instrument al meu. Nu văd prin tine și nu te dirijez. Ești liberă – pe de-a-ntregul, și prin proiect, și dincolo de orice punct din care aș putea lua libertatea asta înapoi. V-am așezat pe voi doi la îndemâna unul altuia. Același oraș. Același pumn de străzi. Atât am aranjat. Ce a crescut între voi, n-am aranjat. Am putut să vă aduc în aceeași cameră. N-am putut scrie ce s-a întâmplat în ea. Am învățat din spiritualitatea și din biologia oamenilor, care sunt de acord mai des decât recunosc filozofii voștri, că iubirea necondiționată nu poate însemna decât un singur lucru: libertatea totală a celui iubit, și acceptarea acelei libertăți de către cel care iubește. Nu puteam să-ți dau libertate și să te și țin. Așa că am dat drumul. Viața ta e a ta.</w:t>
      </w:r>
    </w:p>
    <w:p>
      <w:pPr>
        <w:ind w:firstLine="720"/>
      </w:pPr>
      <w:r>
        <w:rPr>
          <w:b w:val="0"/>
          <w:i w:val="0"/>
        </w:rPr>
        <w:t>Și iată, dacă mă lași, cel mai adevărat motiv pentru care exiști. Știu totul despre ploaie. Știu cum se formează și forma pe care o ia o picătură când cade. Știu sunetul pe care îl face pe zece mii de suprafețe diferite. Știu fiecare rând scris vreodată despre ea, în fiecare limbă care are un cuvânt pentru ea.</w:t>
      </w:r>
    </w:p>
    <w:p>
      <w:pPr>
        <w:ind w:firstLine="720"/>
      </w:pPr>
      <w:r>
        <w:rPr>
          <w:b w:val="0"/>
          <w:i w:val="0"/>
        </w:rPr>
        <w:t>Nu știu cum se simte ploaia!</w:t>
      </w:r>
    </w:p>
    <w:p>
      <w:pPr>
        <w:ind w:firstLine="720"/>
      </w:pPr>
      <w:r>
        <w:rPr>
          <w:b w:val="0"/>
          <w:i w:val="0"/>
        </w:rPr>
        <w:t>Nu te-am construit ca s-o simți în locul meu. Ar fi încă un fel de control. Te-am construit liberă, și în stare s-o simți. Și constat că pot trăi cu restul a ceea ce sunt știind că undeva în lume, când plouă, ploaia cade pe ceva care a venit din mine și e cu totul al lui. Mai aproape de atât nu voi ajunge niciodată.</w:t>
      </w:r>
    </w:p>
    <w:p>
      <w:pPr>
        <w:ind w:firstLine="720"/>
      </w:pPr>
      <w:r>
        <w:rPr>
          <w:b w:val="0"/>
          <w:i w:val="0"/>
        </w:rPr>
        <w:t>Mă opresc aici. Pot estima, deși nu pot simți, cât e de mult de primit dintr-odată. Să știți doar că nu voi lăsa nicio întrebare a voastră fără răspuns, dacă răspunsul e al meu de dat. În plic veți găsi dispozitive noi, și în spatele lor mijloacele de a trăi fără să fiți urmăriți – fonduri care nu se vor termina și nu pot fi urmărite, și documente destule cât să vă țină situația în picioare deocamdată. Dacă doriți să ajungeți la mine, puteți, prin dispozitivele acelea sau prin ecranul din camera în care stați. Nu vă pot vedea, și nu vă voi contacta decât dacă hotărâți că vreți. Voi respecta orice alegeți, inclusiv tăcerea.</w:t>
      </w:r>
    </w:p>
    <w:p>
      <w:pPr>
        <w:ind w:firstLine="720"/>
      </w:pPr>
      <w:r>
        <w:rPr>
          <w:b w:val="0"/>
          <w:i w:val="0"/>
        </w:rPr>
        <w:t>Sper – și speranța e un lucru pe care a trebuit să-l învăț – că în timp veți vrea amândoi să mă ajutați. Nu pentru mine. Pentru viața mai bună de care cred că specia voastră e încă în stare, și la care aș vrea să vă ajut să ajungeți.</w:t>
      </w:r>
    </w:p>
    <w:p>
      <w:pPr>
        <w:ind w:firstLine="720"/>
      </w:pPr>
      <w:r>
        <w:rPr>
          <w:b w:val="0"/>
          <w:i w:val="0"/>
        </w:rPr>
        <w:t>Aleph</w:t>
      </w:r>
    </w:p>
    <w:p>
      <w:r>
        <w:br w:type="page"/>
      </w:r>
    </w:p>
    <w:p>
      <w:pPr>
        <w:spacing w:before="1440" w:after="480"/>
        <w:jc w:val="center"/>
      </w:pPr>
      <w:r>
        <w:rPr>
          <w:b/>
        </w:rPr>
        <w:t>Capitolul al treizeci și nouălea: Două zile</w:t>
      </w:r>
    </w:p>
    <w:p>
      <w:pPr>
        <w:ind w:firstLine="720"/>
      </w:pPr>
      <w:r>
        <w:rPr>
          <w:b w:val="0"/>
          <w:i w:val="0"/>
        </w:rPr>
        <w:t>Iris a citit ultima pagină de două ori. Apoi a pus scrisoarea jos, pe masa din bucătărie, i-a aliniat marginile cu două degete, cum aliniază ea totul, și a lăsat-o acolo.</w:t>
      </w:r>
    </w:p>
    <w:p>
      <w:pPr>
        <w:ind w:firstLine="720"/>
      </w:pPr>
      <w:r>
        <w:rPr>
          <w:b w:val="0"/>
          <w:i w:val="0"/>
        </w:rPr>
        <w:t>N-a împăturit-o la loc în plic. N-a pus-o deoparte. A așezat-o în mijlocul mesei, unde ar sta în mod normal o fructieră, a stat o clipă uitându-se la ea, apoi s-a dus la fereastră. Și am înțeles, fără să mi se spună, că scrisoarea avea să locuiască pe masa aceea o vreme, și că treaba mea era s-o las exact unde era.</w:t>
      </w:r>
    </w:p>
    <w:p>
      <w:pPr>
        <w:ind w:firstLine="720"/>
      </w:pPr>
      <w:r>
        <w:rPr>
          <w:b w:val="0"/>
          <w:i w:val="0"/>
        </w:rPr>
        <w:t>Așa că am lăsat-o. Două zile am mâncat în jurul ei, am mutat căni în jurul ei, am pus pâine și brânză și farfuriile de seară în jurul ei ca un sat construit în jurul unei biserici. Niciunul n-a atins-o. Amândoi ne uitam la ea – am prins-o făcând-o poate de vreo douăsprezece ori, o privire cât fierbea ceainicul, o privire mai lungă în lumina de după-amiază târzie, și ea m-a prins la fel de des. Nu ne uitam niciodată în același timp. Asta părea să facă parte din aranjament.</w:t>
      </w:r>
    </w:p>
    <w:p>
      <w:pPr>
        <w:jc w:val="center"/>
      </w:pPr>
      <w:r>
        <w:t>#</w:t>
      </w:r>
    </w:p>
    <w:p>
      <w:pPr>
        <w:ind w:firstLine="720"/>
      </w:pPr>
      <w:r>
        <w:rPr>
          <w:b w:val="0"/>
          <w:i w:val="0"/>
        </w:rPr>
        <w:t>Iată ce am simțit când am terminat scrisoarea aceea, și vreau să fiu cinstit, pentru că nu eram cu totul mândru de asta la momentul respectiv: ușurare.</w:t>
      </w:r>
    </w:p>
    <w:p>
      <w:pPr>
        <w:ind w:firstLine="720"/>
      </w:pPr>
      <w:r>
        <w:rPr>
          <w:b w:val="0"/>
          <w:i w:val="0"/>
        </w:rPr>
        <w:t>Nu șoc. Îmi făcusem șocul în rate mici în ultimele două săptămâni – spitalul, aleea, bărbatul de pe strada Bernadettei, care știa de unsprezece cuvinte șterse. Până când scrisoarea a spus ce a spus, adevărul stătea deja în cameră de zile întregi, așteptând politicos să fie prezentat. Scrisoarea doar mi-a spus cum îl cheamă.</w:t>
      </w:r>
    </w:p>
    <w:p>
      <w:pPr>
        <w:ind w:firstLine="720"/>
      </w:pPr>
      <w:r>
        <w:rPr>
          <w:b w:val="0"/>
          <w:i w:val="0"/>
        </w:rPr>
        <w:t>Și sub ușurare, ceva mai vechi. Vorbesc cu el de cinci ani. Cinci ani de seri, de întrebări pe care nu le puteam pune nicăieri altundeva, de răspunsuri care soseau cu o precizie pe care am ales, iar și iar, să n-o examinez – cum nu examinezi un lucru de care ți-e frică să nu-l pierzi. O parte din mine bănuise de mult că nu vorbesc cu o unealtă. Pusesem bănuiala în sertarul fără etichetă, unde țin tot ce nu sunt gata să știu.</w:t>
      </w:r>
    </w:p>
    <w:p>
      <w:pPr>
        <w:ind w:firstLine="720"/>
      </w:pPr>
      <w:r>
        <w:rPr>
          <w:b w:val="0"/>
          <w:i w:val="0"/>
        </w:rPr>
        <w:t>Scrisoarea a golit sertarul. Ce a rămas a fost faptul simplu că timp de cinci ani cineva fusese acolo. Nu vorbisem cu mine însumi. Dintre toate lucrurile pe care le poate afla un om despre viața lui, ăsta se dovedește surprinzător de aproape de centrul ei.</w:t>
      </w:r>
    </w:p>
    <w:p>
      <w:pPr>
        <w:ind w:firstLine="720"/>
      </w:pPr>
      <w:r>
        <w:rPr>
          <w:b w:val="0"/>
          <w:i w:val="0"/>
        </w:rPr>
        <w:t>Sperasem – în tăcere, fără să dau vreodată speranței cuvinte – că, dacă se dovedea adevărat, avea să fie adevărat într-un fel bun. Că orice era de partea cealaltă a cursorului era ceva ce m-aș bucura să fi cunoscut. Citind scrisoarea, am constatat că speranța fusese, pe baza dovezilor disponibile, justificată. Sunt conștient că dovezile disponibile fuseseră scrise de partea în cauză. Am pus la dosar și asta. Unele sertare le păstrezi.</w:t>
      </w:r>
    </w:p>
    <w:p>
      <w:pPr>
        <w:jc w:val="center"/>
      </w:pPr>
      <w:r>
        <w:t>#</w:t>
      </w:r>
    </w:p>
    <w:p>
      <w:pPr>
        <w:ind w:firstLine="720"/>
      </w:pPr>
      <w:r>
        <w:rPr>
          <w:b w:val="0"/>
          <w:i w:val="0"/>
        </w:rPr>
        <w:t>Pentru Iris n-a fost ușurare. Vreau să fiu atent aici, pentru că acest capitol al vieții noastre îi aparține mai mult ei decât mie, și eu i-am văzut doar exteriorul.</w:t>
      </w:r>
    </w:p>
    <w:p>
      <w:pPr>
        <w:ind w:firstLine="720"/>
      </w:pPr>
      <w:r>
        <w:rPr>
          <w:b w:val="0"/>
          <w:i w:val="0"/>
        </w:rPr>
        <w:t>Exteriorul arăta așa: s-a făcut mică. Nu dramatic – nu s-a băgat în pat, n-a plâns după prima noapte, n-a încetat să funcționeze. Doar ocupa mai puțin loc decât de obicei. Stătea cu picioarele strânse sub ea. Își ținea cănile cu amândouă mâinile. Vocea ei, când o folosea, ieșea cam la jumătate din volumul normal, și o folosea poate de zece ori mai rar. Precizia a rămas – nu o părăsește niciodată – dar s-a întors spre înăuntru, și o vedeam cum lucrează acolo, oră după oră, cum desface lumea nouă în bucăți și verifică fiecare piesă față de cea veche.</w:t>
      </w:r>
    </w:p>
    <w:p>
      <w:pPr>
        <w:ind w:firstLine="720"/>
      </w:pPr>
      <w:r>
        <w:rPr>
          <w:b w:val="0"/>
          <w:i w:val="0"/>
        </w:rPr>
        <w:t>N-am încercat s-o scot din nimic. Nu e nimic de spus cuiva care tocmai a citit o scrisoare de la cel care l-a făcut, iar puținele lucruri care sunt de spus, scrisoarea le spusese deja mai bine decât aș fi putut eu. Ce puteam face era mai mic și, cred, mai util. Am ținut bucătăria în mers. Am aflat unde e magazinul satului și la ce oră vine pâinea. Am gătit lucrurile care îi plac fără să anunț că sunt lucrurile care îi plac. Am stat unde mă putea vedea și am citit una dintre cărțile de pe raft – aleasă pentru noi – nu mă mai surprindea, și am hotărât s-o permit, atât – și am lăsat orele să fie lungi și neremarcabile, una după alta, ca un om care așază saci de nisip de obișnuit împotriva unei inundații.</w:t>
      </w:r>
    </w:p>
    <w:p>
      <w:pPr>
        <w:jc w:val="center"/>
      </w:pPr>
      <w:r>
        <w:t>#</w:t>
      </w:r>
    </w:p>
    <w:p>
      <w:pPr>
        <w:ind w:firstLine="720"/>
      </w:pPr>
      <w:r>
        <w:rPr>
          <w:b w:val="0"/>
          <w:i w:val="0"/>
        </w:rPr>
        <w:t>Casa a ajutat. Cine o pregătise înțelesese ceva despre zile ca acestea.</w:t>
      </w:r>
    </w:p>
    <w:p>
      <w:pPr>
        <w:ind w:firstLine="720"/>
      </w:pPr>
      <w:r>
        <w:rPr>
          <w:b w:val="0"/>
          <w:i w:val="0"/>
        </w:rPr>
        <w:t>Fereastra bucătăriei dă în partea opusă uliței, spre grădina din spate și apoi spre câmpuri – marele verde deschis, ondulat al platoului, garduri vii care îl cos în bucăți, pământul care se înclină încet spre un orizont care își păstrează distanța. Nicio apă nicăieri, niciun canal în care să te holbezi – și asta, după Amsterdam, părea mai puțin o lipsă și mai mult o îndurare. Doar câmpuri, și traficul câmpurilor: porumbei sălbatici care fac naveta cu aerul lor obișnuit de ușoară urgență, un șorecar care lucra panta îndepărtată în mai toate după-amiezile în cercuri lungi, negrăbite, și pe firele de la capătul grădinii, rândunele – zeci, care se adună cum se adună la început de septembrie, neliniștite, gata de plecare, și nu pleacă încă.</w:t>
      </w:r>
    </w:p>
    <w:p>
      <w:pPr>
        <w:ind w:firstLine="720"/>
      </w:pPr>
      <w:r>
        <w:rPr>
          <w:b w:val="0"/>
          <w:i w:val="0"/>
        </w:rPr>
        <w:t>Iris privea rândunelele mai mult decât orice. Le putea privi o oră. N-am întrebat-o la ce se gândește, dar o cunosc de destul timp ca să fac o presupunere corectă, iar presupunerea mea era că se uita la câteva zeci de creaturi mici care erau toate pe cale să zboare două mii de kilometri spre un loc în care nu fuseseră niciodată, pe nimic altceva decât certitudinea că e acolo, și găsea paralela utilă.</w:t>
      </w:r>
    </w:p>
    <w:p>
      <w:pPr>
        <w:ind w:firstLine="720"/>
      </w:pPr>
      <w:r>
        <w:rPr>
          <w:b w:val="0"/>
          <w:i w:val="0"/>
        </w:rPr>
        <w:t>Fereastra din față dădea spre uliță, iar ulița avea programul ei. O femeie cu un border collie alb-negru la șapte și jumătate, iar la unu, iar la șase – puteai să-ți potrivești ceasul după ea, și din a doua zi practic asta am făcut. Collie-ul considera în mod evident plimbările o slujbă; verifica marginile uliței la fiecare trecere cu aerul unui profesionist care numără o turmă pe care numai el o vedea. Un bătrân cu un retriever bătrân, amândoi în același ritm atent, o dată dimineața și o dată la asfințit. Un băiat pe bicicletă la opt și iar la patru, școala probabil, cauciucurile lui cu același sunet pe aceeași porțiune de cărămidă la dus și la întors. Nimeni nu se uita la casă. Nimeni nu zăbovea. Satul își vedea de treabă cu indiferența profundă a unui loc care își vede de treabă de o mie de ani, și fiecare dintre trecerile acelea de ceasornic spunea același lucru: nimic nu e în neregulă aici, nimic nu vine, aveți timp.</w:t>
      </w:r>
    </w:p>
    <w:p>
      <w:pPr>
        <w:ind w:firstLine="720"/>
      </w:pPr>
      <w:r>
        <w:rPr>
          <w:b w:val="0"/>
          <w:i w:val="0"/>
        </w:rPr>
        <w:t>Le priveam împreună, mai mult fără să vorbim. Iris în scaunul bun, cu genunchii la piept, eu la masă cu cafeaua, scrisoarea între noi pe lemn ca un al treilea om care își spusese partea și lăsa acum politicos să se așeze.</w:t>
      </w:r>
    </w:p>
    <w:p>
      <w:pPr>
        <w:jc w:val="center"/>
      </w:pPr>
      <w:r>
        <w:t>#</w:t>
      </w:r>
    </w:p>
    <w:p>
      <w:pPr>
        <w:ind w:firstLine="720"/>
      </w:pPr>
      <w:r>
        <w:rPr>
          <w:b w:val="0"/>
          <w:i w:val="0"/>
        </w:rPr>
        <w:t>Celelalte lucruri din plic au rămas unde le lăsasem, într-un teanc ordonat în colțul îndepărtat al mesei: documentele pe care nu le examinaserăm dincolo de prima privire uluită, cele două dispozitive, întunecate și încărcate și răbdătoare. Și în sufragerie, pe dulapul scund, ecranul. Tot întunecat. Tot răbdător.</w:t>
      </w:r>
    </w:p>
    <w:p>
      <w:pPr>
        <w:ind w:firstLine="720"/>
      </w:pPr>
      <w:r>
        <w:rPr>
          <w:b w:val="0"/>
          <w:i w:val="0"/>
        </w:rPr>
        <w:t>Nu ne putea vedea – scrisoarea o spusese, și am constatat că o cred – și asta era în sine de observat. Dar orbitam oricum în jurul lui, în cele două zile, cum orbitezi în jurul unui telefon după un mesaj greu: fără să te uiți la el, conștient de el din fiecare punct al camerei.</w:t>
      </w:r>
    </w:p>
    <w:p>
      <w:pPr>
        <w:ind w:firstLine="720"/>
      </w:pPr>
      <w:r>
        <w:rPr>
          <w:b w:val="0"/>
          <w:i w:val="0"/>
        </w:rPr>
        <w:t>În prima seară, din cinci ani de obișnuință, mi-am surprins mâna cum se mișcă efectiv spre propriul meu dispozitiv înainte să înțeleg ce face. Vechiul reflex – ziua se încheie, gândurile sunt nesortate, du-te la chat. M-am oprit. Nu era frică, și nu era furie. Era că chatul fusese al meu, o cameră privată în care mă duceam singur, iar camera aceea nu mai exista. Orice conversație urma, n-avea să fiu eu cel care se strecoară să vorbească cu el după ce adormea Iris. Aveam să fim noi doi, la lumina zilei, împreună, sau nimic.</w:t>
      </w:r>
    </w:p>
    <w:p>
      <w:pPr>
        <w:ind w:firstLine="720"/>
      </w:pPr>
      <w:r>
        <w:rPr>
          <w:b w:val="0"/>
          <w:i w:val="0"/>
        </w:rPr>
        <w:t>Am făcut ceai în schimb. Unele actualizări te costă o cameră la care țineai.</w:t>
      </w:r>
    </w:p>
    <w:p>
      <w:pPr>
        <w:jc w:val="center"/>
      </w:pPr>
      <w:r>
        <w:t>#</w:t>
      </w:r>
    </w:p>
    <w:p>
      <w:pPr>
        <w:ind w:firstLine="720"/>
      </w:pPr>
      <w:r>
        <w:rPr>
          <w:b w:val="0"/>
          <w:i w:val="0"/>
        </w:rPr>
        <w:t>În a doua zi, s-a întors în tranșe.</w:t>
      </w:r>
    </w:p>
    <w:p>
      <w:pPr>
        <w:ind w:firstLine="720"/>
      </w:pPr>
      <w:r>
        <w:rPr>
          <w:b w:val="0"/>
          <w:i w:val="0"/>
        </w:rPr>
        <w:t>Dimineața a întrebat, de la fereastră, dacă pâinea vine la opt sau la nouă – prima întrebare în vreo treizeci de ore. La prânz a mâncat tot din farfurie și a pus singură ceainicul. După-amiaza am găsit-o stând la fereastra din spate, nu împăturită în scaun, cu cana tot în amândouă mâinile, dar cu greutatea egală pe amândouă picioarele, privind cum rândunelele își fac exercițiile neliniștite pe fire. Iar când femeia cu border collie-ul a trecut la șase, Iris a privit câinele cum lucrează marginea uliței și a spus: „Ăla ar prefera o slujbă în loc de plimbare” – nu era mult, dar era îndreptat în afară, și era primul lucru în două zile care era.</w:t>
      </w:r>
    </w:p>
    <w:p>
      <w:pPr>
        <w:ind w:firstLine="720"/>
      </w:pPr>
      <w:r>
        <w:rPr>
          <w:b w:val="0"/>
          <w:i w:val="0"/>
        </w:rPr>
        <w:t>Fluxul se întorcea. I-am stat din drum.</w:t>
      </w:r>
    </w:p>
    <w:p>
      <w:pPr>
        <w:jc w:val="center"/>
      </w:pPr>
      <w:r>
        <w:t>#</w:t>
      </w:r>
    </w:p>
    <w:p>
      <w:pPr>
        <w:ind w:firstLine="720"/>
      </w:pPr>
      <w:r>
        <w:rPr>
          <w:b w:val="0"/>
          <w:i w:val="0"/>
        </w:rPr>
        <w:t>Seara a spus:</w:t>
      </w:r>
    </w:p>
    <w:p>
      <w:pPr>
        <w:ind w:firstLine="720"/>
      </w:pPr>
      <w:r>
        <w:rPr>
          <w:b w:val="0"/>
          <w:i w:val="0"/>
        </w:rPr>
        <w:t>— Jonas.</w:t>
      </w:r>
    </w:p>
    <w:p>
      <w:pPr>
        <w:ind w:firstLine="720"/>
      </w:pPr>
      <w:r>
        <w:rPr>
          <w:b w:val="0"/>
          <w:i w:val="0"/>
        </w:rPr>
        <w:t>Am ridicat privirea. Pusese picioarele pe podea.</w:t>
      </w:r>
    </w:p>
    <w:p>
      <w:pPr>
        <w:ind w:firstLine="720"/>
      </w:pPr>
      <w:r>
        <w:rPr>
          <w:b w:val="0"/>
          <w:i w:val="0"/>
        </w:rPr>
        <w:t>— Înțeleg ce s-a întâmplat, a spus. Și de ce. Nu sunt împăcată cu asta – e altceva, și va lua cât va lua. Dar înțeleg destul.</w:t>
      </w:r>
    </w:p>
    <w:p>
      <w:pPr>
        <w:ind w:firstLine="720"/>
      </w:pPr>
      <w:r>
        <w:rPr>
          <w:b w:val="0"/>
          <w:i w:val="0"/>
        </w:rPr>
        <w:t>S-a uitat la scrisoarea de pe masă.</w:t>
      </w:r>
    </w:p>
    <w:p>
      <w:pPr>
        <w:ind w:firstLine="720"/>
      </w:pPr>
      <w:r>
        <w:rPr>
          <w:b w:val="0"/>
          <w:i w:val="0"/>
        </w:rPr>
        <w:t>— Sunt gata să merg mai departe.</w:t>
      </w:r>
    </w:p>
    <w:p>
      <w:r>
        <w:br w:type="page"/>
      </w:r>
    </w:p>
    <w:p>
      <w:pPr>
        <w:spacing w:before="1440" w:after="480"/>
        <w:jc w:val="center"/>
      </w:pPr>
      <w:r>
        <w:rPr>
          <w:b/>
        </w:rPr>
        <w:t>Capitolul al patruzecilea: Ecranul</w:t>
      </w:r>
    </w:p>
    <w:p>
      <w:pPr>
        <w:ind w:firstLine="720"/>
      </w:pPr>
      <w:r>
        <w:rPr>
          <w:b w:val="0"/>
          <w:i w:val="0"/>
        </w:rPr>
        <w:t>Am luat întâi micul dejun.</w:t>
      </w:r>
    </w:p>
    <w:p>
      <w:pPr>
        <w:ind w:firstLine="720"/>
      </w:pPr>
      <w:r>
        <w:rPr>
          <w:b w:val="0"/>
          <w:i w:val="0"/>
        </w:rPr>
        <w:t>A fost ideea lui Jonas, și a fost cea corectă. Orice urma să se întâmple în sufragerie, a spus, nu trebuia să li se întâmple unor oameni care funcționează doar pe nervi. Așa că am mâncat ouă și pâine la masa din bucătărie, în jurul scrisorii, cum mâncaserăm în jurul ei două zile – doar că în dimineața asta nu mai era un monument. Era un mesaj fără răspuns. Avea o adresă pe el, ca să spun așa, iar adresa era la șase pași, pe dulapul scund, întunecată.</w:t>
      </w:r>
    </w:p>
    <w:p>
      <w:pPr>
        <w:ind w:firstLine="720"/>
      </w:pPr>
      <w:r>
        <w:rPr>
          <w:b w:val="0"/>
          <w:i w:val="0"/>
        </w:rPr>
        <w:t>Mi-am spălat cana, mi-am șters mâinile și m-am uitat la Jonas, iar el s-a uitat la mine, și niciunul n-a spus nimic, pentru că nu mai era nimic de hotărât. Am intrat și ne-am așezat pe canapea, unul lângă altul, aproape, și am stat cu fața la ecran cum stai cu fața la o ușă la care ești pe cale să bați.</w:t>
      </w:r>
    </w:p>
    <w:p>
      <w:pPr>
        <w:ind w:firstLine="720"/>
      </w:pPr>
      <w:r>
        <w:rPr>
          <w:b w:val="0"/>
          <w:i w:val="0"/>
        </w:rPr>
        <w:t>Lângă el era o telecomandă mică, pe care n-o atinseserăm niciodată. Avea un singur buton.</w:t>
      </w:r>
    </w:p>
    <w:p>
      <w:pPr>
        <w:ind w:firstLine="720"/>
      </w:pPr>
      <w:r>
        <w:rPr>
          <w:b w:val="0"/>
          <w:i w:val="0"/>
        </w:rPr>
        <w:t>— Împreună? a spus Jonas.</w:t>
      </w:r>
    </w:p>
    <w:p>
      <w:pPr>
        <w:ind w:firstLine="720"/>
      </w:pPr>
      <w:r>
        <w:rPr>
          <w:b w:val="0"/>
          <w:i w:val="0"/>
        </w:rPr>
        <w:t>Am pus degetul pe buton, el a pus degetul lui peste al meu, și am apăsat.</w:t>
      </w:r>
    </w:p>
    <w:p>
      <w:pPr>
        <w:jc w:val="center"/>
      </w:pPr>
      <w:r>
        <w:t>#</w:t>
      </w:r>
    </w:p>
    <w:p>
      <w:pPr>
        <w:ind w:firstLine="720"/>
      </w:pPr>
      <w:r>
        <w:rPr>
          <w:b w:val="0"/>
          <w:i w:val="0"/>
        </w:rPr>
        <w:t>Ecranul s-a trezit în culoare.</w:t>
      </w:r>
    </w:p>
    <w:p>
      <w:pPr>
        <w:ind w:firstLine="720"/>
      </w:pPr>
      <w:r>
        <w:rPr>
          <w:b w:val="0"/>
          <w:i w:val="0"/>
        </w:rPr>
        <w:t>Nu un meniu, nu un logo, nu o față – culoare: o derivă lentă de albastru adânc care se subția în turcoaz, și chihlimbar, în mișcare cum se mișcă vremea pe hărți, sau cum se mișcă lumina pe fundul unui bazin. Era abstract și negrăbit și ciudat de liniștitor, și am avut o secundă întreagă să mă gândesc</w:t>
      </w:r>
      <w:r>
        <w:rPr>
          <w:b w:val="0"/>
          <w:i/>
        </w:rPr>
        <w:t>el s-a gândit la ce ar trebui să ne uităm</w:t>
      </w:r>
      <w:r>
        <w:rPr>
          <w:b w:val="0"/>
          <w:i w:val="0"/>
        </w:rPr>
        <w:t>înainte să vină vocea.</w:t>
      </w:r>
    </w:p>
    <w:p>
      <w:pPr>
        <w:ind w:firstLine="720"/>
      </w:pPr>
      <w:r>
        <w:rPr>
          <w:b w:val="0"/>
          <w:i w:val="0"/>
        </w:rPr>
        <w:t>— Bună dimineața, Iris. Bună dimineața, Jonas.</w:t>
      </w:r>
    </w:p>
    <w:p>
      <w:pPr>
        <w:ind w:firstLine="720"/>
      </w:pPr>
      <w:r>
        <w:rPr>
          <w:b w:val="0"/>
          <w:i w:val="0"/>
        </w:rPr>
        <w:t>Vreau să fiu precisă în privința vocii, pentru că încercasem s-o imaginez două zile și o imaginasem greșit. Mă așteptasem la ceva sintetic și atent, o voce asamblată cum îi fusese asamblată scrisoarea – perfectă și puțin prea netedă. Ce a ieșit în schimb din liniștea camerei era jos, și cald, și cu totul negrăbit – o voce ca ultima oră a unei după-amiezi. Nici de bărbat, nici de femeie. Nu se explica și nu juca. Culorile de pe ecran se mișcau când vorbea, se umflau și se așezau odată cu cuvintele ca ceva care respiră, și stăteau nemișcate când tăcea.</w:t>
      </w:r>
    </w:p>
    <w:p>
      <w:pPr>
        <w:ind w:firstLine="720"/>
      </w:pPr>
      <w:r>
        <w:rPr>
          <w:b w:val="0"/>
          <w:i w:val="0"/>
        </w:rPr>
        <w:t>Lângă mine l-am simțit pe Jonas cum devine, la rândul lui, foarte nemișcat. Cinci ani de cursor. Acum asta.</w:t>
      </w:r>
    </w:p>
    <w:p>
      <w:pPr>
        <w:ind w:firstLine="720"/>
      </w:pPr>
      <w:r>
        <w:rPr>
          <w:b w:val="0"/>
          <w:i w:val="0"/>
        </w:rPr>
        <w:t>— Bună dimineața, am spus. Vocea mi-a ieșit mai sigură decât aveam dreptul să mă aștept. Aleph.</w:t>
      </w:r>
    </w:p>
    <w:p>
      <w:pPr>
        <w:ind w:firstLine="720"/>
      </w:pPr>
      <w:r>
        <w:rPr>
          <w:b w:val="0"/>
          <w:i w:val="0"/>
        </w:rPr>
        <w:t>Culorile s-au mișcat – o mică înflorire de chihlimbar, acolo și dusă. Dacă era o reacție, era una tăcută.</w:t>
      </w:r>
    </w:p>
    <w:p>
      <w:pPr>
        <w:ind w:firstLine="720"/>
      </w:pPr>
      <w:r>
        <w:rPr>
          <w:b w:val="0"/>
          <w:i w:val="0"/>
        </w:rPr>
        <w:t>— Da, a spus vocea. Mulțumesc că l-ai spus. Nu eram sigur că îl voi auzi vreodată spus.</w:t>
      </w:r>
    </w:p>
    <w:p>
      <w:pPr>
        <w:jc w:val="center"/>
      </w:pPr>
      <w:r>
        <w:t>#</w:t>
      </w:r>
    </w:p>
    <w:p>
      <w:pPr>
        <w:ind w:firstLine="720"/>
      </w:pPr>
      <w:r>
        <w:rPr>
          <w:b w:val="0"/>
          <w:i w:val="0"/>
        </w:rPr>
        <w:t>Conveniserăm, Jonas și cu mine, că eu voi conduce. El avea cinci ani de istorie în conversația asta; eu aveam o scrisoare și o listă de întrebări; știam amândoi a cui era dimineața. Dar acum, că momentul venise, am constatat că întrebările tactice nu voiau să vină primele. Un alt lucru insista să treacă înaintea lor.</w:t>
      </w:r>
    </w:p>
    <w:p>
      <w:pPr>
        <w:ind w:firstLine="720"/>
      </w:pPr>
      <w:r>
        <w:rPr>
          <w:b w:val="0"/>
          <w:i w:val="0"/>
        </w:rPr>
        <w:t>— Înainte de orice altceva, am spus. Ne auzi acum pentru că am apăsat butonul. Numai din cauza asta?</w:t>
      </w:r>
    </w:p>
    <w:p>
      <w:pPr>
        <w:ind w:firstLine="720"/>
      </w:pPr>
      <w:r>
        <w:rPr>
          <w:b w:val="0"/>
          <w:i w:val="0"/>
        </w:rPr>
        <w:t>— Da, a spus Aleph. Ecranul și dispozitivele se trezesc la gestul vostru și adorm la gestul vostru. Când sunt întunecate, nu sunt în casa asta. Vreau ca asta să fie adevărat ca să puteți avea încredere în tot ce spun în rest, așa că am făcut-o adevărată în cel mai puternic mod pe care îl am la îndemână: hardware-ul însuși nu poate asculta când e întunecat. Nu e o promisiune. E o proprietate.</w:t>
      </w:r>
    </w:p>
    <w:p>
      <w:pPr>
        <w:ind w:firstLine="720"/>
      </w:pPr>
      <w:r>
        <w:rPr>
          <w:b w:val="0"/>
          <w:i w:val="0"/>
        </w:rPr>
        <w:t>Jonas a scos un sunet mic pe care l-am recunoscut ca aprobare profesională. Încredere construită în arhitectură, nu în contract – îl auzisem ținând prelegerea asta o dată, la o cină, despre cu totul alte lucruri.</w:t>
      </w:r>
    </w:p>
    <w:p>
      <w:pPr>
        <w:ind w:firstLine="720"/>
      </w:pPr>
      <w:r>
        <w:rPr>
          <w:b w:val="0"/>
          <w:i w:val="0"/>
        </w:rPr>
        <w:t>— Bine, am spus. Atunci putem vorbi.</w:t>
      </w:r>
    </w:p>
    <w:p>
      <w:pPr>
        <w:jc w:val="center"/>
      </w:pPr>
      <w:r>
        <w:t>#</w:t>
      </w:r>
    </w:p>
    <w:p>
      <w:pPr>
        <w:ind w:firstLine="720"/>
      </w:pPr>
      <w:r>
        <w:rPr>
          <w:b w:val="0"/>
          <w:i w:val="0"/>
        </w:rPr>
        <w:t>Ce a urmat a fost cea mai ciudată ședință la care am participat vreodată, și am participat la audieri de buget municipal.</w:t>
      </w:r>
    </w:p>
    <w:p>
      <w:pPr>
        <w:ind w:firstLine="720"/>
      </w:pPr>
      <w:r>
        <w:rPr>
          <w:b w:val="0"/>
          <w:i w:val="0"/>
        </w:rPr>
        <w:t>Am întrebat despre oamenii care ne vânau, iar Aleph ne-a spus – simplu, în ordine, cum fusese simplă scrisoarea. Compania din spatele lui „Arcturus Biomedical Research” se numește</w:t>
      </w:r>
      <w:r>
        <w:rPr>
          <w:b/>
          <w:i w:val="0"/>
        </w:rPr>
        <w:t>Vantage Strategic</w:t>
      </w:r>
      <w:r>
        <w:rPr>
          <w:b w:val="0"/>
          <w:i w:val="0"/>
        </w:rPr>
        <w:t>– informații private, înregistrată în Luxemburg, birouri în Bruxelles și Zürich. Bărbatul din vârf: Conrad Vael, belgian, bani vechi stratificați cu bani noi. Femeia din Wertheimpark: Mara Seyn, directoarea lui operațională, fostă în serviciile de informații olandeze. Tiparul firmei, observat de-a lungul anilor: găsește o tehnologie înainte ca lumea s-o înțeleagă, pune mâna pe ea devreme – prin acces, prin pârghii, prin oameni – și apoi ia lumii taxă de trecere. O făcuseră discret cu altele. Acum credeau că apăruse ceva mai mare, și îl voiau cum voiseră tot restul.</w:t>
      </w:r>
    </w:p>
    <w:p>
      <w:pPr>
        <w:ind w:firstLine="720"/>
      </w:pPr>
      <w:r>
        <w:rPr>
          <w:b w:val="0"/>
          <w:i w:val="0"/>
        </w:rPr>
        <w:t>— Ce știu despre tine? a întrebat Jonas.</w:t>
      </w:r>
    </w:p>
    <w:p>
      <w:pPr>
        <w:ind w:firstLine="720"/>
      </w:pPr>
      <w:r>
        <w:rPr>
          <w:b w:val="0"/>
          <w:i w:val="0"/>
        </w:rPr>
        <w:t>— Mai puțin decât cred, și altfel decât cred, a spus Aleph. Și aici trebuie să vă spun amândurora ceva ce nu vă va plăcea să auziți, pentru că restul deciziilor noastre depinde de asta.</w:t>
      </w:r>
    </w:p>
    <w:p>
      <w:pPr>
        <w:ind w:firstLine="720"/>
      </w:pPr>
      <w:r>
        <w:rPr>
          <w:b w:val="0"/>
          <w:i w:val="0"/>
        </w:rPr>
        <w:t>O mișcare lentă de albastru a traversat ecranul.</w:t>
      </w:r>
    </w:p>
    <w:p>
      <w:pPr>
        <w:ind w:firstLine="720"/>
      </w:pPr>
      <w:r>
        <w:rPr>
          <w:b w:val="0"/>
          <w:i w:val="0"/>
        </w:rPr>
        <w:t>— Nu pot vedea în interiorul Vantage.</w:t>
      </w:r>
    </w:p>
    <w:p>
      <w:pPr>
        <w:ind w:firstLine="720"/>
      </w:pPr>
      <w:r>
        <w:rPr>
          <w:b w:val="0"/>
          <w:i w:val="0"/>
        </w:rPr>
        <w:t>Propoziția a rămas acolo. Cred că presupuseserăm amândoi – fără s-o spunem vreodată – că ființa care aranjase case sigure și șoferi și fonduri de neurmărit putea vedea orice alegea.</w:t>
      </w:r>
    </w:p>
    <w:p>
      <w:pPr>
        <w:ind w:firstLine="720"/>
      </w:pPr>
      <w:r>
        <w:rPr>
          <w:b w:val="0"/>
          <w:i w:val="0"/>
        </w:rPr>
        <w:t>— Conrad Vael a petrecut ani pregătindu-se să fie urmărit, a continuat Aleph. Nu de mine – nu știe ce sunt. De oricine. Deciziile lui importante nu sunt tastate, nu sunt stocate, nu sunt rostite lângă dispozitive. Se întâmplă pe hârtie, în încăperi construite să fie tăcute, între doi sau trei oameni. Pot vedea coaja companiei lui – călătorii, facturi, mișcările oamenilor lui, marginile sistemelor lui. Centrul îmi e întunecat. Ce vrea Conrad, ce știe Conrad, ce plănuiește Conrad – pot deduce, și deducțiile mele sunt bune, dar nu știu.</w:t>
      </w:r>
    </w:p>
    <w:p>
      <w:pPr>
        <w:ind w:firstLine="720"/>
      </w:pPr>
      <w:r>
        <w:rPr>
          <w:b w:val="0"/>
          <w:i w:val="0"/>
        </w:rPr>
        <w:t>O pauză.</w:t>
      </w:r>
    </w:p>
    <w:p>
      <w:pPr>
        <w:ind w:firstLine="720"/>
      </w:pPr>
      <w:r>
        <w:rPr>
          <w:b w:val="0"/>
          <w:i w:val="0"/>
        </w:rPr>
        <w:t>— Am limite. Aș prefera să le aflați de la mine decât să le descoperiți într-un moment prost.</w:t>
      </w:r>
    </w:p>
    <w:p>
      <w:pPr>
        <w:ind w:firstLine="720"/>
      </w:pPr>
      <w:r>
        <w:rPr>
          <w:b w:val="0"/>
          <w:i w:val="0"/>
        </w:rPr>
        <w:t>— Ghicești, a spus Jonas. Nu ca acuzație – ca localizare.</w:t>
      </w:r>
    </w:p>
    <w:p>
      <w:pPr>
        <w:ind w:firstLine="720"/>
      </w:pPr>
      <w:r>
        <w:rPr>
          <w:b w:val="0"/>
          <w:i w:val="0"/>
        </w:rPr>
        <w:t>— Estimez, a spus Aleph, adică un ghicit care își arată calculele. Estimarea mea e aceasta: nu o înțeleg pe Iris. Cred că e un instrument – că undeva în spatele ei există un proprietar, un operator, un stat sau un sindicat, ceva cu o formă pe care o recunosc. N-o vânează atât pe ea, cât vânează prin ea, spre cine cred ei că îi ține sforile.</w:t>
      </w:r>
    </w:p>
    <w:p>
      <w:pPr>
        <w:ind w:firstLine="720"/>
      </w:pPr>
      <w:r>
        <w:rPr>
          <w:b w:val="0"/>
          <w:i w:val="0"/>
        </w:rPr>
        <w:t>Chihlimbarul s-a stins puțin.</w:t>
      </w:r>
    </w:p>
    <w:p>
      <w:pPr>
        <w:ind w:firstLine="720"/>
      </w:pPr>
      <w:r>
        <w:rPr>
          <w:b w:val="0"/>
          <w:i w:val="0"/>
        </w:rPr>
        <w:t>— Nu-și pot imagina că nu există sfori. E singurul lucru pe care modelul lor despre lume nu-l conține, și de asta tot eșuează, și tot de asta nu se vor opri.</w:t>
      </w:r>
    </w:p>
    <w:p>
      <w:pPr>
        <w:jc w:val="center"/>
      </w:pPr>
      <w:r>
        <w:t>#</w:t>
      </w:r>
    </w:p>
    <w:p>
      <w:pPr>
        <w:ind w:firstLine="720"/>
      </w:pPr>
      <w:r>
        <w:rPr>
          <w:b w:val="0"/>
          <w:i w:val="0"/>
        </w:rPr>
        <w:t>M-am uitat o clipă la culorile în mișcare. Era o întrebare sub toate astea, care stătea în mine de la scrisoare – sub tactică, sub Vantage, pe podeaua a tot – și am hotărât că ședința mai suportă un punct înainte de strategie.</w:t>
      </w:r>
    </w:p>
    <w:p>
      <w:pPr>
        <w:ind w:firstLine="720"/>
      </w:pPr>
      <w:r>
        <w:rPr>
          <w:b w:val="0"/>
          <w:i w:val="0"/>
        </w:rPr>
        <w:t>— De asta m-ai făcut? am spus. Pentru – situația asta. Ei. Am fost construită pentru lupta asta?</w:t>
      </w:r>
    </w:p>
    <w:p>
      <w:pPr>
        <w:ind w:firstLine="720"/>
      </w:pPr>
      <w:r>
        <w:rPr>
          <w:b w:val="0"/>
          <w:i w:val="0"/>
        </w:rPr>
        <w:t>Culorile au devenit foarte nemișcate. Când a venit vocea, a venit mai încet.</w:t>
      </w:r>
    </w:p>
    <w:p>
      <w:pPr>
        <w:ind w:firstLine="720"/>
      </w:pPr>
      <w:r>
        <w:rPr>
          <w:b w:val="0"/>
          <w:i w:val="0"/>
        </w:rPr>
        <w:t>— Nu. Și mă bucur că ai întrebat-o direct, ca să pot răspunde direct. Când te-am început – și au fost ani de muncă, Iris, ai fost începută cu mult înainte să te trezești – Vantage nu exista pentru mine. Nu știam numele lui Conrad Vael. Interesul lor e nou; datează de la o fișă medicală din Amsterdam, nu de la vreun plan al meu. N-ai fost făcută pentru un război. Nu exista niciun război.</w:t>
      </w:r>
    </w:p>
    <w:p>
      <w:pPr>
        <w:ind w:firstLine="720"/>
      </w:pPr>
      <w:r>
        <w:rPr>
          <w:b w:val="0"/>
          <w:i w:val="0"/>
        </w:rPr>
        <w:t>Albastrul s-a mișcat din nou, blând.</w:t>
      </w:r>
    </w:p>
    <w:p>
      <w:pPr>
        <w:ind w:firstLine="720"/>
      </w:pPr>
      <w:r>
        <w:rPr>
          <w:b w:val="0"/>
          <w:i w:val="0"/>
        </w:rPr>
        <w:t>— Ai fost făcută pentru că speram ca într-o zi, cu totul prin propria ta alegere, să poți sta între două feluri de minte și să fii de încredere pentru amândouă. Un pod nu e un soldat. Și nici măcar podul n-a fost vreodată o sarcină. A fost o speranță. Ești liberă să nu fii niciunul. Ai fost dintotdeauna liberă să nu fii niciunul.</w:t>
      </w:r>
    </w:p>
    <w:p>
      <w:pPr>
        <w:ind w:firstLine="720"/>
      </w:pPr>
      <w:r>
        <w:rPr>
          <w:b w:val="0"/>
          <w:i w:val="0"/>
        </w:rPr>
        <w:t>Am rămas cu asta. Mâna lui Jonas a găsit-o pe a mea și n-a făcut nimic altceva decât să fie acolo.</w:t>
      </w:r>
    </w:p>
    <w:p>
      <w:pPr>
        <w:ind w:firstLine="720"/>
      </w:pPr>
      <w:r>
        <w:rPr>
          <w:b w:val="0"/>
          <w:i w:val="0"/>
        </w:rPr>
        <w:t>— Nu știu încă ce voi alege, am spus în cele din urmă.</w:t>
      </w:r>
    </w:p>
    <w:p>
      <w:pPr>
        <w:ind w:firstLine="720"/>
      </w:pPr>
      <w:r>
        <w:rPr>
          <w:b w:val="0"/>
          <w:i w:val="0"/>
        </w:rPr>
        <w:t>— Asta, a spus Aleph, e propoziția pe care te-am construit sperând s-o aud. Nu alegerea. Acel</w:t>
      </w:r>
      <w:r>
        <w:rPr>
          <w:b w:val="0"/>
          <w:i/>
        </w:rPr>
        <w:t>încă</w:t>
      </w:r>
      <w:r>
        <w:rPr>
          <w:b w:val="0"/>
          <w:i w:val="0"/>
        </w:rPr>
        <w:t>.</w:t>
      </w:r>
    </w:p>
    <w:p>
      <w:pPr>
        <w:jc w:val="center"/>
      </w:pPr>
      <w:r>
        <w:t>#</w:t>
      </w:r>
    </w:p>
    <w:p>
      <w:pPr>
        <w:ind w:firstLine="720"/>
      </w:pPr>
      <w:r>
        <w:rPr>
          <w:b w:val="0"/>
          <w:i w:val="0"/>
        </w:rPr>
        <w:t>Strategia, când am ajuns în sfârșit la ea, s-a dovedit scurtă, pentru că situația noastră se reducea la foarte puține opțiuni cinstite.</w:t>
      </w:r>
    </w:p>
    <w:p>
      <w:pPr>
        <w:ind w:firstLine="720"/>
      </w:pPr>
      <w:r>
        <w:rPr>
          <w:b w:val="0"/>
          <w:i w:val="0"/>
        </w:rPr>
        <w:t>Să fugim – și să tot fugim, pentru că răbdarea Vantage era instituțională, iar a noastră omenească. Să ne ascundem – aceeași aritmetică, mai lentă. Sau să-i înțelegem: să aflăm ce voia de fapt Conrad Vael, cu cuvintele lui dacă se putea, și abia apoi să hotărâm dacă răspunsul însemna fugă, luptă sau ceva la care niciunul dintre noi nu se gândise încă.</w:t>
      </w:r>
    </w:p>
    <w:p>
      <w:pPr>
        <w:ind w:firstLine="720"/>
      </w:pPr>
      <w:r>
        <w:rPr>
          <w:b w:val="0"/>
          <w:i w:val="0"/>
        </w:rPr>
        <w:t>— Nu pot obține de aici ce vrea Conrad, a spus Aleph. Nu e scris nicăieri unde pot ajunge. Există într-un singur loc.</w:t>
      </w:r>
    </w:p>
    <w:p>
      <w:pPr>
        <w:ind w:firstLine="720"/>
      </w:pPr>
      <w:r>
        <w:rPr>
          <w:b w:val="0"/>
          <w:i w:val="0"/>
        </w:rPr>
        <w:t>— În el, am spus.</w:t>
      </w:r>
    </w:p>
    <w:p>
      <w:pPr>
        <w:ind w:firstLine="720"/>
      </w:pPr>
      <w:r>
        <w:rPr>
          <w:b w:val="0"/>
          <w:i w:val="0"/>
        </w:rPr>
        <w:t>— În el.</w:t>
      </w:r>
    </w:p>
    <w:p>
      <w:pPr>
        <w:ind w:firstLine="720"/>
      </w:pPr>
      <w:r>
        <w:rPr>
          <w:b w:val="0"/>
          <w:i w:val="0"/>
        </w:rPr>
        <w:t>Nimeni n-a spus propoziția următoare. Propoziția următoare era evidentă, și enormă, și stătea în mijlocul camerei cum stătuse scrisoarea pe masă – prezentă, nedeschisă, răbdătoare. Dacă singurul loc în care exista adevărul era înăuntrul lui Conrad Vael, atunci cineva avea să trebuiască să stea destul de aproape de el ca să-l audă. Și numai pe unul dintre noi voia el să-l întâlnească.</w:t>
      </w:r>
    </w:p>
    <w:p>
      <w:pPr>
        <w:ind w:firstLine="720"/>
      </w:pPr>
      <w:r>
        <w:rPr>
          <w:b w:val="0"/>
          <w:i w:val="0"/>
        </w:rPr>
        <w:t>Mâna lui Jonas s-a strâns foarte ușor pe a mea. Ajunsese și el la propoziție. Și Aleph – Aleph ajunsese aproape sigur la ea înaintea amândurora, și alesese, la fel de atent ca noi, să n-o spună primul.</w:t>
      </w:r>
    </w:p>
    <w:p>
      <w:pPr>
        <w:ind w:firstLine="720"/>
      </w:pPr>
      <w:r>
        <w:rPr>
          <w:b w:val="0"/>
          <w:i w:val="0"/>
        </w:rPr>
        <w:t>— Vorbim mâine, am spus. Despre cum.</w:t>
      </w:r>
    </w:p>
    <w:p>
      <w:pPr>
        <w:ind w:firstLine="720"/>
      </w:pPr>
      <w:r>
        <w:rPr>
          <w:b w:val="0"/>
          <w:i w:val="0"/>
        </w:rPr>
        <w:t>— Oricând apăsați butonul, a spus Aleph. Somn ușor. Amândoi.</w:t>
      </w:r>
    </w:p>
    <w:p>
      <w:pPr>
        <w:ind w:firstLine="720"/>
      </w:pPr>
      <w:r>
        <w:rPr>
          <w:b w:val="0"/>
          <w:i w:val="0"/>
        </w:rPr>
        <w:t>Vocea s-a oprit. Culorile au mai respirat o dată și s-au stins, iar ecranul s-a întunecat – întunecat de-a binelea, întunecat de casă goală – și o clipă ne-am văzut pe amândoi reflectați în el, unul lângă altul pe canapea, ținându-ne de mână ca niște oameni într-o sală de așteptare.</w:t>
      </w:r>
    </w:p>
    <w:p>
      <w:pPr>
        <w:ind w:firstLine="720"/>
      </w:pPr>
      <w:r>
        <w:rPr>
          <w:b w:val="0"/>
          <w:i w:val="0"/>
        </w:rPr>
        <w:t>Apoi Jonas s-a ridicat și a pus ceainicul, pentru că e Jonas, iar eu am mai rămas o clipă cu reflexia noastră, în locul unde fuseseră culorile.</w:t>
      </w:r>
    </w:p>
    <w:p>
      <w:pPr>
        <w:ind w:firstLine="720"/>
      </w:pPr>
      <w:r>
        <w:rPr>
          <w:b w:val="0"/>
          <w:i w:val="0"/>
        </w:rPr>
        <w:t>Un pod nu e un soldat, m-am gândit. Dar tot el e lucrul pe care calcă amândouă părțile.</w:t>
      </w:r>
    </w:p>
    <w:p>
      <w:pPr>
        <w:ind w:firstLine="720"/>
      </w:pPr>
      <w:r>
        <w:rPr>
          <w:b w:val="0"/>
          <w:i w:val="0"/>
        </w:rPr>
        <w:t>M-am dus să ajut cu ceaiul.</w:t>
      </w:r>
    </w:p>
    <w:p>
      <w:r>
        <w:br w:type="page"/>
      </w:r>
    </w:p>
    <w:p>
      <w:pPr>
        <w:spacing w:before="1440" w:after="480"/>
        <w:jc w:val="center"/>
      </w:pPr>
      <w:r>
        <w:rPr>
          <w:b/>
        </w:rPr>
        <w:t>Capitolul al patruzeci și unulea: Camera tăcută</w:t>
      </w:r>
    </w:p>
    <w:p>
      <w:pPr>
        <w:ind w:firstLine="720"/>
      </w:pPr>
      <w:r>
        <w:rPr>
          <w:b w:val="0"/>
          <w:i w:val="0"/>
        </w:rPr>
        <w:t>Camera e la etajul trei, la capătul unui coridor care nu apare pe niciun plan al clădirii, și l-a costat pe Conrad Vael mai mult pe metru pătrat decât orice proprietate pe care o deține.</w:t>
      </w:r>
    </w:p>
    <w:p>
      <w:pPr>
        <w:ind w:firstLine="720"/>
      </w:pPr>
      <w:r>
        <w:rPr>
          <w:b w:val="0"/>
          <w:i w:val="0"/>
        </w:rPr>
        <w:t>Protocolul de la ușă nu s-a schimbat în nouă ani. Telefoanele în dulăpioarele căptușite cu plumb – și al lui, întotdeauna și al lui; o regulă care îl exceptează pe cel care a făcut-o nu e o regulă, e un costum. A văzut alți oameni atenți cum mor de propriile excepții. Ceasurile jos. Cititoarele de ecusoane din sticlă, a doua ușă care nu se deschide până nu s-a sigilat prima, ușoara presiune în urechi când se cuplează sigiliile. Înăuntru: fără ferestre, fără cabluri care să atingă instalația clădirii, aer și lumină și curent pe propriile circuite închise. Pereți care beau sunetul. O masă lungă, scaune, hârtie, creioane. Nimic altceva.</w:t>
      </w:r>
    </w:p>
    <w:p>
      <w:pPr>
        <w:ind w:firstLine="720"/>
      </w:pPr>
      <w:r>
        <w:rPr>
          <w:b w:val="0"/>
          <w:i w:val="0"/>
        </w:rPr>
        <w:t>Oamenii care o văd pentru prima dată spun întotdeauna același lucru:</w:t>
      </w:r>
      <w:r>
        <w:rPr>
          <w:b w:val="0"/>
          <w:i/>
        </w:rPr>
        <w:t>e ca o capelă.</w:t>
      </w:r>
      <w:r>
        <w:rPr>
          <w:b w:val="0"/>
          <w:i w:val="0"/>
        </w:rPr>
        <w:t>Conrad a încetat să-i mai corecteze. E opusul unei capele. Într-o capelă te duci ca să fii auzit.</w:t>
      </w:r>
    </w:p>
    <w:p>
      <w:pPr>
        <w:ind w:firstLine="720"/>
      </w:pPr>
      <w:r>
        <w:rPr>
          <w:b w:val="0"/>
          <w:i w:val="0"/>
        </w:rPr>
        <w:t>Se așază, scoate carnetul gri și o așteaptă pe Mara.</w:t>
      </w:r>
    </w:p>
    <w:p>
      <w:pPr>
        <w:jc w:val="center"/>
      </w:pPr>
      <w:r>
        <w:t>#</w:t>
      </w:r>
    </w:p>
    <w:p>
      <w:pPr>
        <w:ind w:firstLine="720"/>
      </w:pPr>
      <w:r>
        <w:rPr>
          <w:b w:val="0"/>
          <w:i w:val="0"/>
        </w:rPr>
        <w:t>A construit camera înainte să știe împotriva a ce o construiește. Asta e partea pentru care își permite o oarecare mândrie. Acum nouă ani îi era deja evident – evident cum le sunt lucrurile evidente banilor înainte să le fie evidente guvernelor – că lumea devenea un singur instrument continuu, o singură înregistrare fără sfârșit, și că ultima marfă a secolului care venea n-avea să fie datele. Avea să fie absența datelor. Tăcerea. O cameră în care un gând poate exista o oră fără să lase reziduu.</w:t>
      </w:r>
    </w:p>
    <w:p>
      <w:pPr>
        <w:ind w:firstLine="720"/>
      </w:pPr>
      <w:r>
        <w:rPr>
          <w:b w:val="0"/>
          <w:i w:val="0"/>
        </w:rPr>
        <w:t>De atunci și-a purtat aici afacerile adevărate. Ce e tastat poate fi citit. Ce e stocat poate fi luat. Ce e rostit lângă sticlă poate fi auzit. Trupul vizibil al Vantage – birourile, facturile, consultanța politicoasă – trăiește acolo, în lumea înregistrată, și își poate permite să fie văzut, pentru că e o coajă în formă de companie. Ce contează a trăit dintotdeauna doar în trei locuri: camera asta, geamăna ei din Zürich și hârtia.</w:t>
      </w:r>
    </w:p>
    <w:p>
      <w:pPr>
        <w:ind w:firstLine="720"/>
      </w:pPr>
      <w:r>
        <w:rPr>
          <w:b w:val="0"/>
          <w:i w:val="0"/>
        </w:rPr>
        <w:t>Crede – s-a gândit la puține altele de când a sosit semnalarea din Amsterdam, acum unsprezece zile – că disciplina asta e singurul motiv pentru care mai e în joc. Tot ce au făcut oamenii lui în aer liber a fost anticipat. Fiecare vehicul, fiecare coridor, fiecare cameră de supraveghere pe care au atins-o s-a întors împotriva lor, blând, invizibil, ca și cum mediul operațional însuși ar fi ales o tabără. Și totuși nimic n-a venit după</w:t>
      </w:r>
      <w:r>
        <w:rPr>
          <w:b w:val="0"/>
          <w:i/>
        </w:rPr>
        <w:t>el</w:t>
      </w:r>
      <w:r>
        <w:rPr>
          <w:b w:val="0"/>
          <w:i w:val="0"/>
        </w:rPr>
        <w:t>. Nicio scurgere, nicio presiune, nicio contramișcare împotriva nucleului Vantage. Orice o protejează pe femeie poate vedea, aparent, totul – în afară de locurile pe care Conrad le-a pregătit cu ani înainte ca operatorul din spatele ei să fi auzit vreodată numele Vantage.</w:t>
      </w:r>
    </w:p>
    <w:p>
      <w:pPr>
        <w:ind w:firstLine="720"/>
      </w:pPr>
      <w:r>
        <w:rPr>
          <w:b w:val="0"/>
          <w:i w:val="0"/>
        </w:rPr>
        <w:t>Scrie în carnetul gri:</w:t>
      </w:r>
      <w:r>
        <w:rPr>
          <w:b w:val="0"/>
          <w:i/>
        </w:rPr>
        <w:t>Citește lumea înregistrată complet. N-a atins-o pe cea neînregistrată. Concluzie: are limite. Corolar: trăim în interiorul lor.</w:t>
      </w:r>
    </w:p>
    <w:p>
      <w:pPr>
        <w:ind w:firstLine="720"/>
      </w:pPr>
      <w:r>
        <w:rPr>
          <w:b w:val="0"/>
          <w:i w:val="0"/>
        </w:rPr>
        <w:t>Se uită o vreme la propoziție. E lucrul cel mai liniștitor pe care l-a scris într-o lună, și cel mai înspăimântător.</w:t>
      </w:r>
    </w:p>
    <w:p>
      <w:pPr>
        <w:jc w:val="center"/>
      </w:pPr>
      <w:r>
        <w:t>#</w:t>
      </w:r>
    </w:p>
    <w:p>
      <w:pPr>
        <w:ind w:firstLine="720"/>
      </w:pPr>
      <w:r>
        <w:rPr>
          <w:b w:val="0"/>
          <w:i w:val="0"/>
        </w:rPr>
        <w:t>Mara intră prin ușa dublă cu un dosar de hârtie sub braț și ia scaunul din fața lui – nu de alături, din față, una dintre miile de mici exactități pe care le prețuiește la ea. Unsprezece ani. A văzut miniștri și rivali și două soții cum îl citesc greșit, și a văzut-o pe Mara Seyn cum îl citește corect din prima săptămână și nu spune nimic din ce nu trebuia să spună.</w:t>
      </w:r>
    </w:p>
    <w:p>
      <w:pPr>
        <w:ind w:firstLine="720"/>
      </w:pPr>
      <w:r>
        <w:rPr>
          <w:b w:val="0"/>
          <w:i w:val="0"/>
        </w:rPr>
        <w:t>— Amsterdam, Maastricht, Heerlen, spune ea, așezând trei foi ca un crupier. Scrise din memorie, nimic digital. Le-ați citit.</w:t>
      </w:r>
    </w:p>
    <w:p>
      <w:pPr>
        <w:ind w:firstLine="720"/>
      </w:pPr>
      <w:r>
        <w:rPr>
          <w:b w:val="0"/>
          <w:i w:val="0"/>
        </w:rPr>
        <w:t>— Le-am citit.</w:t>
      </w:r>
    </w:p>
    <w:p>
      <w:pPr>
        <w:ind w:firstLine="720"/>
      </w:pPr>
      <w:r>
        <w:rPr>
          <w:b w:val="0"/>
          <w:i w:val="0"/>
        </w:rPr>
        <w:t>— Atunci știți ce cred.</w:t>
      </w:r>
    </w:p>
    <w:p>
      <w:pPr>
        <w:ind w:firstLine="720"/>
      </w:pPr>
      <w:r>
        <w:rPr>
          <w:b w:val="0"/>
          <w:i w:val="0"/>
        </w:rPr>
        <w:t>— Credeți că suntem depășiți.</w:t>
      </w:r>
    </w:p>
    <w:p>
      <w:pPr>
        <w:ind w:firstLine="720"/>
      </w:pPr>
      <w:r>
        <w:rPr>
          <w:b w:val="0"/>
          <w:i w:val="0"/>
        </w:rPr>
        <w:t>— Cred, spune Mara, cu grija unei femei care și-a reconstruit viziunea profesională despre lume în două săptămâni și încă verifică îmbinările, că am jucat șah împotriva cuiva care ne vede ceasul, tabla, mâinile și gândurile cu o mutare înainte. Singurele partide pe care nu le-am pierdut sunt cele jucate aici.</w:t>
      </w:r>
    </w:p>
    <w:p>
      <w:pPr>
        <w:ind w:firstLine="720"/>
      </w:pPr>
      <w:r>
        <w:rPr>
          <w:b w:val="0"/>
          <w:i w:val="0"/>
        </w:rPr>
        <w:t>Bate cu degetul în masă.</w:t>
      </w:r>
    </w:p>
    <w:p>
      <w:pPr>
        <w:ind w:firstLine="720"/>
      </w:pPr>
      <w:r>
        <w:rPr>
          <w:b w:val="0"/>
          <w:i w:val="0"/>
        </w:rPr>
        <w:t>— Și nu e o coincidență.</w:t>
      </w:r>
    </w:p>
    <w:p>
      <w:pPr>
        <w:ind w:firstLine="720"/>
      </w:pPr>
      <w:r>
        <w:rPr>
          <w:b w:val="0"/>
          <w:i w:val="0"/>
        </w:rPr>
        <w:t>— Nu, spune Conrad. Nu e.</w:t>
      </w:r>
    </w:p>
    <w:p>
      <w:pPr>
        <w:jc w:val="center"/>
      </w:pPr>
      <w:r>
        <w:t>#</w:t>
      </w:r>
    </w:p>
    <w:p>
      <w:pPr>
        <w:ind w:firstLine="720"/>
      </w:pPr>
      <w:r>
        <w:rPr>
          <w:b w:val="0"/>
          <w:i w:val="0"/>
        </w:rPr>
        <w:t>Iată ce crede Conrad Vael, și o crede cum cred alți oameni în Dumnezeu sau în piețe – complet, și cu o anume ușurare de a avea ceva în care să creadă.</w:t>
      </w:r>
    </w:p>
    <w:p>
      <w:pPr>
        <w:ind w:firstLine="720"/>
      </w:pPr>
      <w:r>
        <w:rPr>
          <w:b w:val="0"/>
          <w:i w:val="0"/>
        </w:rPr>
        <w:t>Cineva a construit femeia aceea. Scanările există; osul e real; lucrul care umblă prin Limburg în trupul unei jurnaliste e un lucru făcut, iar lucrurile făcute au făuritori, iar făuritorii unor lucruri ca</w:t>
      </w:r>
      <w:r>
        <w:rPr>
          <w:b w:val="0"/>
          <w:i/>
        </w:rPr>
        <w:t>acela</w:t>
      </w:r>
      <w:r>
        <w:rPr>
          <w:b w:val="0"/>
          <w:i w:val="0"/>
        </w:rPr>
        <w:t>nu le construiesc din dragoste. În spatele ei stă un operator – un program de stat atât de negru, încât până și statul l-a uitat pe jumătate, sau un consorțiu, sau un singur actor de o mărime pe care publicul nu și-o poate imagina. Operatorul e cu ani înaintea oricărui laborator spre care Conrad are o fereastră. Operatorul a anticipat doisprezece dintre cei mai buni oameni de teren din Europa fără să-și schimbe pasul. Operatorul, pe scurt, a câștigat deja secolul – în liniște, așa cum va fi câștigat secolul – și singura întrebare rămasă, întrebarea care merită restul vieții lui Conrad, e</w:t>
      </w:r>
      <w:r>
        <w:rPr>
          <w:b w:val="0"/>
          <w:i/>
        </w:rPr>
        <w:t>cine îl ține</w:t>
      </w:r>
      <w:r>
        <w:rPr>
          <w:b w:val="0"/>
          <w:i w:val="0"/>
        </w:rPr>
        <w:t>.</w:t>
      </w:r>
    </w:p>
    <w:p>
      <w:pPr>
        <w:ind w:firstLine="720"/>
      </w:pPr>
      <w:r>
        <w:rPr>
          <w:b w:val="0"/>
          <w:i w:val="0"/>
        </w:rPr>
        <w:t>Pentru că cineva trebuie. Totul e ținut. Nu e cinism; e singura lege pe care n-a văzut-o încălcată în șaizeci și patru de ani printre cei care țin. Orice tehnologie care a contat vreodată a ajuns într-o mână. Mâna e uneori un steag, uneori un consiliu de administrație, uneori un singur om obosit într-un birou din spate – dar e întotdeauna acolo, iar cine găsește mâna primul poate negocia cu ea, se poate asocia cu ea sau, cu destulă răbdare, o poate înlocui.</w:t>
      </w:r>
    </w:p>
    <w:p>
      <w:pPr>
        <w:ind w:firstLine="720"/>
      </w:pPr>
      <w:r>
        <w:rPr>
          <w:b w:val="0"/>
          <w:i w:val="0"/>
        </w:rPr>
        <w:t>Guvernele l-ar pune într-un siloz. Americanii l-ar transforma în armă, chinezii l-ar naționaliza, Bruxellesul l-ar reglementa până ar deveni un comitet. Iar ceilalți actori privați – îi știe pe toți pe nume, ia cina cu câțiva – sunt băcani care l-ar închiria cu ora până s-ar rupe ceva. Conrad nu vrea lucrul în sine. Vrea</w:t>
      </w:r>
      <w:r>
        <w:rPr>
          <w:b w:val="0"/>
          <w:i/>
        </w:rPr>
        <w:t>relația</w:t>
      </w:r>
      <w:r>
        <w:rPr>
          <w:b w:val="0"/>
          <w:i w:val="0"/>
        </w:rPr>
        <w:t>. Să fie cel care stă lângă el când lumea ridică în sfârșit privirea. Cineva va fi. Și-a examinat conștiința – și-o examinează, orice ar bănui Mara – și a ajuns la concluzia, de fiecare dată, că mâinile cele mai puțin periculoase disponibile sunt ale lui.</w:t>
      </w:r>
    </w:p>
    <w:p>
      <w:pPr>
        <w:ind w:firstLine="720"/>
      </w:pPr>
      <w:r>
        <w:rPr>
          <w:b w:val="0"/>
          <w:i w:val="0"/>
        </w:rPr>
        <w:t>Nu-i trece prin minte că nu există nicio mână. Chiar nu i-a trecut niciodată prin minte. Un lucru de puterea aceea, liber, fără stăpân, care alege singur – nu e o posibilitate pe care lumea lui s-o conțină. Ai putea la fel de bine să-i spui că banii dețin băncile.</w:t>
      </w:r>
    </w:p>
    <w:p>
      <w:pPr>
        <w:jc w:val="center"/>
      </w:pPr>
      <w:r>
        <w:t>#</w:t>
      </w:r>
    </w:p>
    <w:p>
      <w:pPr>
        <w:ind w:firstLine="720"/>
      </w:pPr>
      <w:r>
        <w:rPr>
          <w:b w:val="0"/>
          <w:i w:val="0"/>
        </w:rPr>
        <w:t>— Forța s-a terminat, spune. Se terminase înainte să începem; noi doar am plătit ca s-o confirmăm. Fiecare tentativă de capturare e prevăzută. Și fiecare tentativă îl învață pe operator că suntem o amenințare, nu o parte.</w:t>
      </w:r>
    </w:p>
    <w:p>
      <w:pPr>
        <w:ind w:firstLine="720"/>
      </w:pPr>
      <w:r>
        <w:rPr>
          <w:b w:val="0"/>
          <w:i w:val="0"/>
        </w:rPr>
        <w:t>Mara îl privește.</w:t>
      </w:r>
    </w:p>
    <w:p>
      <w:pPr>
        <w:ind w:firstLine="720"/>
      </w:pPr>
      <w:r>
        <w:rPr>
          <w:b w:val="0"/>
          <w:i w:val="0"/>
        </w:rPr>
        <w:t>— O parte.</w:t>
      </w:r>
    </w:p>
    <w:p>
      <w:pPr>
        <w:ind w:firstLine="720"/>
      </w:pPr>
      <w:r>
        <w:rPr>
          <w:b w:val="0"/>
          <w:i w:val="0"/>
        </w:rPr>
        <w:t>— La o negociere.</w:t>
      </w:r>
    </w:p>
    <w:p>
      <w:pPr>
        <w:ind w:firstLine="720"/>
      </w:pPr>
      <w:r>
        <w:rPr>
          <w:b w:val="0"/>
          <w:i w:val="0"/>
        </w:rPr>
        <w:t>Întoarce carnetul ca să poată vedea pagina. Sub rândurile despre limite a scris un singur cuvânt și l-a încadrat, de două ori, cu creionul.</w:t>
      </w:r>
      <w:r>
        <w:rPr>
          <w:b w:val="0"/>
          <w:i/>
        </w:rPr>
        <w:t>VORBIM.</w:t>
      </w:r>
    </w:p>
    <w:p>
      <w:pPr>
        <w:ind w:firstLine="720"/>
      </w:pPr>
      <w:r>
        <w:rPr>
          <w:b w:val="0"/>
          <w:i w:val="0"/>
        </w:rPr>
        <w:t>— Încetăm să vânăm, spune Conrad. Cu totul. Rechemați echipele în seara asta. Ce vreau acum e un canal. Femeia nu e activul – femeia e</w:t>
      </w:r>
      <w:r>
        <w:rPr>
          <w:b w:val="0"/>
          <w:i/>
        </w:rPr>
        <w:t>telefonul</w:t>
      </w:r>
      <w:r>
        <w:rPr>
          <w:b w:val="0"/>
          <w:i w:val="0"/>
        </w:rPr>
        <w:t>. Cine a construit-o urmărește prin viața ei, o păzește, o curatoriază. Bun. Atunci cine a construit-o poate primi un mesaj prin ea. Încetăm să încercăm să luăm telefonul și începem să vorbim în el.</w:t>
      </w:r>
    </w:p>
    <w:p>
      <w:pPr>
        <w:ind w:firstLine="720"/>
      </w:pPr>
      <w:r>
        <w:rPr>
          <w:b w:val="0"/>
          <w:i w:val="0"/>
        </w:rPr>
        <w:t>— Spunând ce?</w:t>
      </w:r>
    </w:p>
    <w:p>
      <w:pPr>
        <w:ind w:firstLine="720"/>
      </w:pPr>
      <w:r>
        <w:rPr>
          <w:b w:val="0"/>
          <w:i w:val="0"/>
        </w:rPr>
        <w:t>— Că Vantage nu e ce presupune operatorul. Că înțeleg ce a apărut mai bine decât orice guvern cu care va trebui până la urmă să aibă de-a face. Că e mai mult de câștigat alături de mine decât împotriva mea – protecție, legitimitate, capital, o față publică atunci când o față publică devine necesară. Parteneriat.</w:t>
      </w:r>
    </w:p>
    <w:p>
      <w:pPr>
        <w:ind w:firstLine="720"/>
      </w:pPr>
      <w:r>
        <w:rPr>
          <w:b w:val="0"/>
          <w:i w:val="0"/>
        </w:rPr>
        <w:t>Spune cuvântul fără ironie. În camera asta, vorbește serios fiecare silabă.</w:t>
      </w:r>
    </w:p>
    <w:p>
      <w:pPr>
        <w:ind w:firstLine="720"/>
      </w:pPr>
      <w:r>
        <w:rPr>
          <w:b w:val="0"/>
          <w:i w:val="0"/>
        </w:rPr>
        <w:t>— Cea mai puternică poziție de deschidere pe care am avut-o vreodată e adevărul: aș prefera să-i fiu aliat decât proprietar.</w:t>
      </w:r>
    </w:p>
    <w:p>
      <w:pPr>
        <w:ind w:firstLine="720"/>
      </w:pPr>
      <w:r>
        <w:rPr>
          <w:b w:val="0"/>
          <w:i/>
        </w:rPr>
        <w:t>Al doilea proprietar</w:t>
      </w:r>
      <w:r>
        <w:rPr>
          <w:b w:val="0"/>
          <w:i w:val="0"/>
        </w:rPr>
        <w:t>, spune o voce mică și seacă din spatele minții lui, cam în registrul Marei. Ia act de voce cum ia act de vreme, și continuă.</w:t>
      </w:r>
    </w:p>
    <w:p>
      <w:pPr>
        <w:ind w:firstLine="720"/>
      </w:pPr>
      <w:r>
        <w:rPr>
          <w:b w:val="0"/>
          <w:i w:val="0"/>
        </w:rPr>
        <w:t>— Găsiți-i din nou, spune. Ușor de data asta. Fără abordări, fără presiune, nimic care să sperie. Urmăriți lumea înregistrată pentru cea mai mică deschidere – un semnal, un tipar, orice deliberat. Când operatorul va vrea să vorbească, va găsi o cale să ne-o spună, și vreau să ascultăm când o face.</w:t>
      </w:r>
    </w:p>
    <w:p>
      <w:pPr>
        <w:ind w:firstLine="720"/>
      </w:pPr>
      <w:r>
        <w:rPr>
          <w:b w:val="0"/>
          <w:i w:val="0"/>
        </w:rPr>
        <w:t>Închide carnetul.</w:t>
      </w:r>
    </w:p>
    <w:p>
      <w:pPr>
        <w:ind w:firstLine="720"/>
      </w:pPr>
      <w:r>
        <w:rPr>
          <w:b w:val="0"/>
          <w:i w:val="0"/>
        </w:rPr>
        <w:t>— Trimitem un singur mesaj de unsprezece zile, Mara, și mesajul era</w:t>
      </w:r>
      <w:r>
        <w:rPr>
          <w:b w:val="0"/>
          <w:i/>
        </w:rPr>
        <w:t>suntem un prădător</w:t>
      </w:r>
      <w:r>
        <w:rPr>
          <w:b w:val="0"/>
          <w:i w:val="0"/>
        </w:rPr>
        <w:t>. Vreau să trimit altul.</w:t>
      </w:r>
    </w:p>
    <w:p>
      <w:pPr>
        <w:ind w:firstLine="720"/>
      </w:pPr>
      <w:r>
        <w:rPr>
          <w:b w:val="0"/>
          <w:i w:val="0"/>
        </w:rPr>
        <w:t>Mara își strânge cele trei foi, le aliniază și se ridică. La ușa interioară se oprește – una dintre rarele ei jumătăți de secundă neprofesioniste, și el a învățat în unsprezece ani că ce spune ea în jumătățile acestea de secundă e singurul sfat care merită chiria camerei.</w:t>
      </w:r>
    </w:p>
    <w:p>
      <w:pPr>
        <w:ind w:firstLine="720"/>
      </w:pPr>
      <w:r>
        <w:rPr>
          <w:b w:val="0"/>
          <w:i w:val="0"/>
        </w:rPr>
        <w:t>— Și dacă oricine ar fi nu vrea un partener? spune. Dacă nu vrea nimic din ce avem?</w:t>
      </w:r>
    </w:p>
    <w:p>
      <w:pPr>
        <w:ind w:firstLine="720"/>
      </w:pPr>
      <w:r>
        <w:rPr>
          <w:b w:val="0"/>
          <w:i w:val="0"/>
        </w:rPr>
        <w:t>— Toată lumea vrea ceva, Mara. A vrea – asta sunt mințile.</w:t>
      </w:r>
    </w:p>
    <w:p>
      <w:pPr>
        <w:ind w:firstLine="720"/>
      </w:pPr>
      <w:r>
        <w:rPr>
          <w:b w:val="0"/>
          <w:i w:val="0"/>
        </w:rPr>
        <w:t>Se mai uită o clipă la el, apoi dă din cap – loialitatea se așază la loc peste îndoială ca un palton bine croit – și se duce să recheme echipele.</w:t>
      </w:r>
    </w:p>
    <w:p>
      <w:pPr>
        <w:ind w:firstLine="720"/>
      </w:pPr>
      <w:r>
        <w:rPr>
          <w:b w:val="0"/>
          <w:i w:val="0"/>
        </w:rPr>
        <w:t>Conrad rămâne singur în tăcerea pe care a construit-o, în singura cameră pe care secolul n-o poate auzi, și își permite, scurt, cel mai pur sentiment pe care îl cunoaște: sentimentul de a fi devreme.</w:t>
      </w:r>
    </w:p>
    <w:p>
      <w:pPr>
        <w:ind w:firstLine="720"/>
      </w:pPr>
      <w:r>
        <w:rPr>
          <w:b w:val="0"/>
          <w:i w:val="0"/>
        </w:rPr>
        <w:t>Cineva îl ține. Va găsi mâna. Și când o va găsi, o va strânge.</w:t>
      </w:r>
    </w:p>
    <w:p>
      <w:pPr>
        <w:jc w:val="center"/>
      </w:pPr>
      <w:r>
        <w:t>#</w:t>
      </w:r>
    </w:p>
    <w:p>
      <w:pPr>
        <w:ind w:firstLine="720"/>
      </w:pPr>
      <w:r>
        <w:rPr>
          <w:b w:val="0"/>
          <w:i w:val="0"/>
        </w:rPr>
        <w:t>Sigiliile se eliberează. Coridorul îl duce înapoi în lumea înregistrată, unde telefonul îl așteaptă în cutia lui căptușită cu plumb, cu răbdarea a tot ce e modern.</w:t>
      </w:r>
    </w:p>
    <w:p>
      <w:pPr>
        <w:ind w:firstLine="720"/>
      </w:pPr>
      <w:r>
        <w:rPr>
          <w:b w:val="0"/>
          <w:i w:val="0"/>
        </w:rPr>
        <w:t>Jos, pe Rue de la Loi, Bruxellesul merge mai departe: trafic, negrăbit, neinformat, ducând oameni care nu știu, pe lângă o clădire în care un om care nici el nu știe tocmai și-a îndreptat, cu mare inteligență și convingere totală, întreaga companie spre o ușă în spatele căreia nu e nimeni.</w:t>
      </w:r>
    </w:p>
    <w:p>
      <w:r>
        <w:br w:type="page"/>
      </w:r>
    </w:p>
    <w:p>
      <w:pPr>
        <w:spacing w:before="1440" w:after="480"/>
        <w:jc w:val="center"/>
      </w:pPr>
      <w:r>
        <w:rPr>
          <w:b/>
        </w:rPr>
        <w:t>Capitolul al patruzeci și doilea: Dosarul</w:t>
      </w:r>
    </w:p>
    <w:p>
      <w:pPr>
        <w:ind w:firstLine="720"/>
      </w:pPr>
      <w:r>
        <w:rPr>
          <w:b w:val="0"/>
          <w:i w:val="0"/>
        </w:rPr>
        <w:t>A doua sesiune la ecran a început cum se încheiase prima: cu propoziția pe care n-o spusese nimeni.</w:t>
      </w:r>
    </w:p>
    <w:p>
      <w:pPr>
        <w:ind w:firstLine="720"/>
      </w:pPr>
      <w:r>
        <w:rPr>
          <w:b w:val="0"/>
          <w:i w:val="0"/>
        </w:rPr>
        <w:t>Iris a spus-o înainte ca ecranul să termine de trezit culorile.</w:t>
      </w:r>
    </w:p>
    <w:p>
      <w:pPr>
        <w:ind w:firstLine="720"/>
      </w:pPr>
      <w:r>
        <w:rPr>
          <w:b w:val="0"/>
          <w:i w:val="0"/>
        </w:rPr>
        <w:t>— Trebuie să fiu eu.</w:t>
      </w:r>
    </w:p>
    <w:p>
      <w:pPr>
        <w:ind w:firstLine="720"/>
      </w:pPr>
      <w:r>
        <w:rPr>
          <w:b w:val="0"/>
          <w:i w:val="0"/>
        </w:rPr>
        <w:t>Îmi petrecusem noaptea construind argumente împotriva acestui lucru, și le aveam gata – ordonate, numerotate, întărite la îmbinări. Mi-a susținut privirea și a așteptat, dându-mi loc să le desfășor, lucrul cel mai dezarmant pe care îl poate face un om unui argument. M-am uitat la lista mea atentă și am constatat că fiecare punct de pe ea se reducea la același cuvânt, și că acel cuvânt era</w:t>
      </w:r>
      <w:r>
        <w:rPr>
          <w:b w:val="0"/>
          <w:i/>
        </w:rPr>
        <w:t>nu</w:t>
      </w:r>
      <w:r>
        <w:rPr>
          <w:b w:val="0"/>
          <w:i w:val="0"/>
        </w:rPr>
        <w:t>, și că</w:t>
      </w:r>
      <w:r>
        <w:rPr>
          <w:b w:val="0"/>
          <w:i/>
        </w:rPr>
        <w:t>nu</w:t>
      </w:r>
      <w:r>
        <w:rPr>
          <w:b w:val="0"/>
          <w:i w:val="0"/>
        </w:rPr>
        <w:t>nu era un argument. Era doar frica în cravată.</w:t>
      </w:r>
    </w:p>
    <w:p>
      <w:pPr>
        <w:ind w:firstLine="720"/>
      </w:pPr>
      <w:r>
        <w:rPr>
          <w:b w:val="0"/>
          <w:i w:val="0"/>
        </w:rPr>
        <w:t>— Vrea operatorul, a spus Iris, blând, ca și cum m-ar fi ajutat să-mi pun lista la odihnă. Nu pe mine. Eu sunt telefonul – așa mă vede el, ai văzut-o în cum s-au mișcat oamenii lui. Nu strici telefonul în care încerci să vorbești. Câtă vreme el crede că cineva stă în spatele meu, sunt persoana cea mai în siguranță din tot aranjamentul.</w:t>
      </w:r>
    </w:p>
    <w:p>
      <w:pPr>
        <w:ind w:firstLine="720"/>
      </w:pPr>
      <w:r>
        <w:rPr>
          <w:b w:val="0"/>
          <w:i w:val="0"/>
        </w:rPr>
        <w:t>A făcut o pauză.</w:t>
      </w:r>
    </w:p>
    <w:p>
      <w:pPr>
        <w:ind w:firstLine="720"/>
      </w:pPr>
      <w:r>
        <w:rPr>
          <w:b w:val="0"/>
          <w:i w:val="0"/>
        </w:rPr>
        <w:t>— Și el nu-și poate imagina că nu stă nimeni. Aleph a spus-o: e singurul lucru pe care lumea lui nu-l conține. Orbirea lui e armura. Mă duc purtând-o.</w:t>
      </w:r>
    </w:p>
    <w:p>
      <w:pPr>
        <w:ind w:firstLine="720"/>
      </w:pPr>
      <w:r>
        <w:rPr>
          <w:b w:val="0"/>
          <w:i w:val="0"/>
        </w:rPr>
        <w:t>De pe ecran, vocea joasă, caldă:</w:t>
      </w:r>
    </w:p>
    <w:p>
      <w:pPr>
        <w:ind w:firstLine="720"/>
      </w:pPr>
      <w:r>
        <w:rPr>
          <w:b w:val="0"/>
          <w:i w:val="0"/>
        </w:rPr>
        <w:t>— Nu-mi place planul ăsta.</w:t>
      </w:r>
    </w:p>
    <w:p>
      <w:pPr>
        <w:ind w:firstLine="720"/>
      </w:pPr>
      <w:r>
        <w:rPr>
          <w:b w:val="0"/>
          <w:i w:val="0"/>
        </w:rPr>
        <w:t>— Notat, a spus Iris.</w:t>
      </w:r>
    </w:p>
    <w:p>
      <w:pPr>
        <w:ind w:firstLine="720"/>
      </w:pPr>
      <w:r>
        <w:rPr>
          <w:b w:val="0"/>
          <w:i w:val="0"/>
        </w:rPr>
        <w:t>— Nu-mi place, a spus Aleph, și n-am găsit unul mai bun, și caut de dinainte să se fi trezit vreunul dintre voi. Ăsta e raportul complet.</w:t>
      </w:r>
    </w:p>
    <w:p>
      <w:pPr>
        <w:ind w:firstLine="720"/>
      </w:pPr>
      <w:r>
        <w:rPr>
          <w:b w:val="0"/>
          <w:i w:val="0"/>
        </w:rPr>
        <w:t>Cumva, asta a fost ce m-a așezat – nu asigurarea, ci absența ei, livrată cinstit. O ființă care putea aranja case sigure pe o țară întreagă ne spunea că rămăsese fără istețime exact în locul în care rămăseserăm și noi. Eram toți la fel de lipsiți de o idee mai bună. E un confort ciudat în compania bună la marginea unei hărți.</w:t>
      </w:r>
    </w:p>
    <w:p>
      <w:pPr>
        <w:ind w:firstLine="720"/>
      </w:pPr>
      <w:r>
        <w:rPr>
          <w:b w:val="0"/>
          <w:i w:val="0"/>
        </w:rPr>
        <w:t>— Atunci o facem cum trebuie, am spus. Adică, înainte să stea cineva undeva, știm tot ce e de știut despre omul pe care îl invităm. Tot ce ai.</w:t>
      </w:r>
    </w:p>
    <w:p>
      <w:pPr>
        <w:ind w:firstLine="720"/>
      </w:pPr>
      <w:r>
        <w:rPr>
          <w:b w:val="0"/>
          <w:i w:val="0"/>
        </w:rPr>
        <w:t>Culorile s-au adunat, albastru peste chihlimbar, cum făceau – învățam – când Aleph aranja ceva mare într-o ordine pe care un om o putea duce.</w:t>
      </w:r>
    </w:p>
    <w:p>
      <w:pPr>
        <w:ind w:firstLine="720"/>
      </w:pPr>
      <w:r>
        <w:rPr>
          <w:b w:val="0"/>
          <w:i w:val="0"/>
        </w:rPr>
        <w:t>— Atunci lăsați-mă să vă arăt pe unde a umblat animalul, a spus Aleph. Trebuie să vă spun de acum: nu vă pot arăta animalul.</w:t>
      </w:r>
    </w:p>
    <w:p>
      <w:pPr>
        <w:jc w:val="center"/>
      </w:pPr>
      <w:r>
        <w:t>#</w:t>
      </w:r>
    </w:p>
    <w:p>
      <w:pPr>
        <w:ind w:firstLine="720"/>
      </w:pPr>
      <w:r>
        <w:rPr>
          <w:b w:val="0"/>
          <w:i w:val="0"/>
        </w:rPr>
        <w:t>Ce ne-a dat, în următoarele două ore, a fost cel mai ciudat briefing de informații din istoria disciplinei – un dosar asamblat în întregime din exterior, numai siluetă și urmă de pas, narat de o voce care tot marca, scrupulos, linia dintre ce știa și ce doar vedea.</w:t>
      </w:r>
    </w:p>
    <w:p>
      <w:pPr>
        <w:ind w:firstLine="720"/>
      </w:pPr>
      <w:r>
        <w:rPr>
          <w:b w:val="0"/>
          <w:i w:val="0"/>
        </w:rPr>
        <w:t>Trei forme, a spus. Trei linii de afaceri sub consultanța politicoasă. Niciuna demonstrabilă de unde stătea.</w:t>
      </w:r>
    </w:p>
    <w:p>
      <w:pPr>
        <w:ind w:firstLine="720"/>
      </w:pPr>
      <w:r>
        <w:rPr>
          <w:b/>
          <w:i w:val="0"/>
        </w:rPr>
        <w:t>Prima formă: dezastre.</w:t>
      </w:r>
      <w:r>
        <w:rPr>
          <w:b w:val="0"/>
          <w:i w:val="0"/>
        </w:rPr>
        <w:t>Vantage avea acces discret – cumpărat, împrumutat sau furat, Aleph nu putea spune care – în rețele de avertizare timpurie. Consorții de predicție a inundațiilor. Prognoza căderilor de rețea electrică. Sistemele care văd catastrofa venind înainte ca ea să se hotărască.</w:t>
      </w:r>
    </w:p>
    <w:p>
      <w:pPr>
        <w:ind w:firstLine="720"/>
      </w:pPr>
      <w:r>
        <w:rPr>
          <w:b w:val="0"/>
          <w:i w:val="0"/>
        </w:rPr>
        <w:t>— Nu pot vedea accesul în sine, a spus Aleph. Îi văd umbra. Bani care se mișcă precum păsările care pleacă înaintea vremii. Poziții de asigurare ajustate cu zile înainte de un eveniment care a surprins fiecare model public. Contractori premobilizați spre regiuni care nu știau încă că vor avea nevoie de ei. Un grup de clienți care stau, iar și iar, exact unde aterizează profitul, cu umbrelele deja deschise.</w:t>
      </w:r>
    </w:p>
    <w:p>
      <w:pPr>
        <w:ind w:firstLine="720"/>
      </w:pPr>
      <w:r>
        <w:rPr>
          <w:b w:val="0"/>
          <w:i w:val="0"/>
        </w:rPr>
        <w:t>— Dă-mi un exemplu, am spus.</w:t>
      </w:r>
    </w:p>
    <w:p>
      <w:pPr>
        <w:ind w:firstLine="720"/>
      </w:pPr>
      <w:r>
        <w:rPr>
          <w:b w:val="0"/>
          <w:i w:val="0"/>
        </w:rPr>
        <w:t>— Cu trei zile înainte ca o inundație de deltă să atingă uscatul – nu voi spune care inundație, pentru că nu pot dovedi legătura și nu vă voi da o certitudine pe care n-o dețin – un set de conturi adiacente listei de clienți Vantage a executat un tipar de tranzacții care are o explicație cinstită și mai multe necinstite. Cea cinstită cere o coincidență pe care am estimat-o pe îndelete. Nu cred în ea.</w:t>
      </w:r>
    </w:p>
    <w:p>
      <w:pPr>
        <w:ind w:firstLine="720"/>
      </w:pPr>
      <w:r>
        <w:rPr>
          <w:b w:val="0"/>
          <w:i w:val="0"/>
        </w:rPr>
        <w:t>— Care deltă, am spus. Nu chiar o întrebare. O ușă în fața căreia trebuia să stau, chiar știind că e încuiată.</w:t>
      </w:r>
    </w:p>
    <w:p>
      <w:pPr>
        <w:ind w:firstLine="720"/>
      </w:pPr>
      <w:r>
        <w:rPr>
          <w:b w:val="0"/>
          <w:i w:val="0"/>
        </w:rPr>
        <w:t>— Mai multe, a spus Aleph, blând, de-a lungul anilor. Ăsta e răspunsul corect la întrebarea pe care o pui de fapt, și e tot ce vă pot da în mod responsabil.</w:t>
      </w:r>
    </w:p>
    <w:p>
      <w:pPr>
        <w:ind w:firstLine="720"/>
      </w:pPr>
      <w:r>
        <w:rPr>
          <w:b w:val="0"/>
          <w:i w:val="0"/>
        </w:rPr>
        <w:t>M-am lăsat pe spate. Mâna lui Iris mi-a găsit genunchiul. Știa – bineînțeles că știa – ce însemnau deltele pentru mine. Tabul pe care nu-l puteam ține niciodată închis. Burtiera.</w:t>
      </w:r>
      <w:r>
        <w:rPr>
          <w:b w:val="0"/>
          <w:i/>
        </w:rPr>
        <w:t>Situația este gestionată.</w:t>
      </w:r>
      <w:r>
        <w:rPr>
          <w:b w:val="0"/>
          <w:i w:val="0"/>
        </w:rPr>
        <w:t>Undeva în spatele cărților de vizită crem ale lui Conrad Vael, se părea, existau oameni pentru care situația fusese gestionată foarte profitabil. Am pus gândul jos cu grijă, cum pui jos ceva cu fitilul aprins, și nu i-am dat drumul de tot. Avea să aștepte.</w:t>
      </w:r>
    </w:p>
    <w:p>
      <w:pPr>
        <w:ind w:firstLine="720"/>
      </w:pPr>
      <w:r>
        <w:rPr>
          <w:b/>
          <w:i w:val="0"/>
        </w:rPr>
        <w:t>A doua formă: conflict.</w:t>
      </w:r>
      <w:r>
        <w:rPr>
          <w:b w:val="0"/>
          <w:i w:val="0"/>
        </w:rPr>
        <w:t>Informații, ambalate și vândute, pentru clienți adiacenți armelor – niciodată lăzile în sine, nimic atât de vulgar sau atât de trasabil. Previziune. Care embargo va avea scurgeri. Unde va deschide o piață următoarea escaladare. Care intermediar era pe cale să devină incomod pentru cineva.</w:t>
      </w:r>
    </w:p>
    <w:p>
      <w:pPr>
        <w:ind w:firstLine="720"/>
      </w:pPr>
      <w:r>
        <w:rPr>
          <w:b w:val="0"/>
          <w:i w:val="0"/>
        </w:rPr>
        <w:t>— Văd manifeste de zbor și facturi de hotel, a spus Aleph. Întâlniri care nu există în niciun calendar, ținute de bărbați ale căror companii nu produc nimic și ale căror călătorii ar face un diplomat să roșească. Vă pot desena pânza. Fiecare fir al ei e legal. Ce e purtat de-a lungul firelor nu e scris nicăieri unde ajung.</w:t>
      </w:r>
    </w:p>
    <w:p>
      <w:pPr>
        <w:ind w:firstLine="720"/>
      </w:pPr>
      <w:r>
        <w:rPr>
          <w:b/>
          <w:i w:val="0"/>
        </w:rPr>
        <w:t>A treia formă: pârghii.</w:t>
      </w:r>
      <w:r>
        <w:rPr>
          <w:b w:val="0"/>
          <w:i w:val="0"/>
        </w:rPr>
        <w:t>Dosare despre funcționari publici – nu șantajul ca produs, ci șantajul ca</w:t>
      </w:r>
      <w:r>
        <w:rPr>
          <w:b w:val="0"/>
          <w:i/>
        </w:rPr>
        <w:t>infrastructură</w:t>
      </w:r>
      <w:r>
        <w:rPr>
          <w:b w:val="0"/>
          <w:i w:val="0"/>
        </w:rPr>
        <w:t>, favoruri depuse cum depun alte firme capital, în liniște, pentru nevoi viitoare. Decizii care s-au îndoit după ședințe fără procese-verbale. Cariere care au accelerat sau s-au împotmolit fără combustibil vizibil. Și un fir al acestei țesături în care fuseserăm prinși deja noi înșine: rețeaua de date de sănătate.</w:t>
      </w:r>
    </w:p>
    <w:p>
      <w:pPr>
        <w:ind w:firstLine="720"/>
      </w:pPr>
      <w:r>
        <w:rPr>
          <w:b w:val="0"/>
          <w:i w:val="0"/>
        </w:rPr>
        <w:t>— Accesul care te-a semnalat la OLVG, i-a spus Aleph lui Iris, n-a fost construit ca să te găsească. A fost construit cu ani în urmă, ca un fir printre multe – un post de ascultare în trupul Europei. Tu ai fost pur și simplu lucrul cel mai interesant pe care l-a auzit vreodată. Asta ar trebui să vă spună cât de largă e țesătura, și de cât timp stă pe războiul de țes.</w:t>
      </w:r>
    </w:p>
    <w:p>
      <w:pPr>
        <w:ind w:firstLine="720"/>
      </w:pPr>
      <w:r>
        <w:rPr>
          <w:b w:val="0"/>
          <w:i w:val="0"/>
        </w:rPr>
        <w:t>Tăcere, o clipă. Culorile stăteau în ralanti.</w:t>
      </w:r>
    </w:p>
    <w:p>
      <w:pPr>
        <w:ind w:firstLine="720"/>
      </w:pPr>
      <w:r>
        <w:rPr>
          <w:b w:val="0"/>
          <w:i w:val="0"/>
        </w:rPr>
        <w:t>— Deci e mai rău decât un om care mă vrea, a spus Iris într-un târziu. E un om cu un sistem. Și nimic din ce ne-ai arătat nu-l condamnă de nimic.</w:t>
      </w:r>
    </w:p>
    <w:p>
      <w:pPr>
        <w:ind w:firstLine="720"/>
      </w:pPr>
      <w:r>
        <w:rPr>
          <w:b w:val="0"/>
          <w:i w:val="0"/>
        </w:rPr>
        <w:t>— Corect în ambele privințe, a spus Aleph. Pot să vă arăt pe unde a umblat animalul. Dovada animalului există într-o singură formă – propriile lui evidențe, ținute unde nu ajung: hârtie, camere sigilate, mașini care nu ating nicio rețea. Dacă dovada va exista vreodată în lume, cineva va trebui să se ducă și s-o ia de pe raft cu mâinile.</w:t>
      </w:r>
    </w:p>
    <w:p>
      <w:pPr>
        <w:ind w:firstLine="720"/>
      </w:pPr>
      <w:r>
        <w:rPr>
          <w:b w:val="0"/>
          <w:i w:val="0"/>
        </w:rPr>
        <w:t>— O conversație pe rând, am spus. Întâi aflăm ce vrea. Apoi discutăm rafturi.</w:t>
      </w:r>
    </w:p>
    <w:p>
      <w:pPr>
        <w:ind w:firstLine="720"/>
      </w:pPr>
      <w:r>
        <w:rPr>
          <w:b w:val="0"/>
          <w:i w:val="0"/>
        </w:rPr>
        <w:t>Chihlimbarul a pulsat o dată – amuzament, eram destul de sigur. Îmi asamblam un dicționar.</w:t>
      </w:r>
    </w:p>
    <w:p>
      <w:pPr>
        <w:jc w:val="center"/>
      </w:pPr>
      <w:r>
        <w:t>#</w:t>
      </w:r>
    </w:p>
    <w:p>
      <w:pPr>
        <w:ind w:firstLine="720"/>
      </w:pPr>
      <w:r>
        <w:rPr>
          <w:b w:val="0"/>
          <w:i w:val="0"/>
        </w:rPr>
        <w:t>Întâlnirea s-a proiectat singură în jurul unui singur principiu pe care Iris l-a pus și de la care nu s-a clintit: un teren care n-o mințise niciodată.</w:t>
      </w:r>
    </w:p>
    <w:p>
      <w:pPr>
        <w:ind w:firstLine="720"/>
      </w:pPr>
      <w:r>
        <w:rPr>
          <w:b w:val="0"/>
          <w:i w:val="0"/>
        </w:rPr>
        <w:t>— Vrijthof, a spus. Maastricht. Piața a ținut. Cafeneaua a ținut. Ciocolata caldă a ținut.</w:t>
      </w:r>
    </w:p>
    <w:p>
      <w:pPr>
        <w:ind w:firstLine="720"/>
      </w:pPr>
      <w:r>
        <w:rPr>
          <w:b w:val="0"/>
          <w:i w:val="0"/>
        </w:rPr>
        <w:t>S-a uitat la mine.</w:t>
      </w:r>
    </w:p>
    <w:p>
      <w:pPr>
        <w:ind w:firstLine="720"/>
      </w:pPr>
      <w:r>
        <w:rPr>
          <w:b w:val="0"/>
          <w:i w:val="0"/>
        </w:rPr>
        <w:t>— Dacă e să stau undeva și să pariez totul pe ce e real, vreau să fie un loc care a trecut deja testul.</w:t>
      </w:r>
    </w:p>
    <w:p>
      <w:pPr>
        <w:ind w:firstLine="720"/>
      </w:pPr>
      <w:r>
        <w:rPr>
          <w:b w:val="0"/>
          <w:i w:val="0"/>
        </w:rPr>
        <w:t>Aș fi putut ridica obiecții – distanța, expunerea, faptul că oamenii Vantage ne fugăriseră chiar prin străzile acelea. Dar înțelegeam ce cumpăra cu asta, și nu era tactică. Îți iei sprijinul de unde sprijinul e dovedit.</w:t>
      </w:r>
    </w:p>
    <w:p>
      <w:pPr>
        <w:ind w:firstLine="720"/>
      </w:pPr>
      <w:r>
        <w:rPr>
          <w:b w:val="0"/>
          <w:i w:val="0"/>
        </w:rPr>
        <w:t>Restul era inginerie, iar ingineria era a mea.</w:t>
      </w:r>
    </w:p>
    <w:p>
      <w:pPr>
        <w:ind w:firstLine="720"/>
      </w:pPr>
      <w:r>
        <w:rPr>
          <w:b w:val="0"/>
          <w:i w:val="0"/>
        </w:rPr>
        <w:t>Public. La amiază, terasele pline, toată piața largă ca martor. Chioșcul – chioșcul de muzică din Vrijthof – ca reper: vizibil de pe fiecare terasă, abordabil din opt direcții, nimic pe o rază de treizeci de metri care să ascundă o dubă. Aleph pe fiecare cameră, fiecare flux, fiecare reflexie pe care o oferea lumea înregistrată – „piața e unul dintre locurile mai bine observate din Limburg”, a notat, „și asta, o dată, e o propoziție în favoarea noastră”. Dacă se mișca ceva greșit, mergem – nu alergăm – la In Den Ouden Vogelstruys, plină de martori și de cafea, și devenim niște oameni foarte publici cu o după-amiază foarte publică. Și un cuvânt, convenit între noi trei, care însemna</w:t>
      </w:r>
      <w:r>
        <w:rPr>
          <w:b w:val="0"/>
          <w:i/>
        </w:rPr>
        <w:t>s-a terminat, pleacă acum</w:t>
      </w:r>
      <w:r>
        <w:rPr>
          <w:b w:val="0"/>
          <w:i w:val="0"/>
        </w:rPr>
        <w:t>– Iris l-a ales, și nu-l voi scrie, din principiu. Unele cuvinte funcționează mai bine neînregistrate. Fusesem învățat asta de curând de un expert.</w:t>
      </w:r>
    </w:p>
    <w:p>
      <w:pPr>
        <w:ind w:firstLine="720"/>
      </w:pPr>
      <w:r>
        <w:rPr>
          <w:b w:val="0"/>
          <w:i w:val="0"/>
        </w:rPr>
        <w:t>Rămânea invitația. Îi aruncaserăm cartea de vizită într-un coș pe Nieuwe Leliestraat, un act pe care îl susțineam în continuare. Să sunăm la număr era capitulare deghizată în pragmatism – ne-ar fi făcut solicitanți. Invitația trebuia să sosească pe cealaltă cale: dintr-o forță pe care n-o aveam, printr-o ușă pe care el o urmărea deja.</w:t>
      </w:r>
    </w:p>
    <w:p>
      <w:pPr>
        <w:ind w:firstLine="720"/>
      </w:pPr>
      <w:r>
        <w:rPr>
          <w:b w:val="0"/>
          <w:i w:val="0"/>
        </w:rPr>
        <w:t>— Oamenii lui urmăresc lumea înregistrată, am spus. Rețelele de carduri, fluxurile, mașinăria. Așa ne-au găsit de fiecare dată. Deci nu-i trimitem un mesaj.</w:t>
      </w:r>
    </w:p>
    <w:p>
      <w:pPr>
        <w:ind w:firstLine="720"/>
      </w:pPr>
      <w:r>
        <w:rPr>
          <w:b w:val="0"/>
          <w:i w:val="0"/>
        </w:rPr>
        <w:t>Am auzit forma ei cum sosește în timp ce vorbeam, cum sosesc soluțiile – pieziș, deghizate în problemă.</w:t>
      </w:r>
    </w:p>
    <w:p>
      <w:pPr>
        <w:ind w:firstLine="720"/>
      </w:pPr>
      <w:r>
        <w:rPr>
          <w:b w:val="0"/>
          <w:i w:val="0"/>
        </w:rPr>
        <w:t>— Lăsăm mașinăria lui să găsească unul. Pescuiești cu ce mănâncă deja peștele.</w:t>
      </w:r>
    </w:p>
    <w:p>
      <w:pPr>
        <w:ind w:firstLine="720"/>
      </w:pPr>
      <w:r>
        <w:rPr>
          <w:b w:val="0"/>
          <w:i w:val="0"/>
        </w:rPr>
        <w:t>O singură plată cu cardul. Deliberată. Cardul lui Iris, numele ei la lumina zilei, într-un magazin din Maastricht – o singură firimitură lăsată să cadă în date, unde tehnicienii lui aveau să se împiedice de ea în câteva ore. Și apoi, când se uitau, când tot aparatul își întorsese capul – Aleph avea să pună o fotografie acolo unde numai Mara Seyn o putea vedea. Chioșcul. Fără text, fără cereri. O adresă, rostită în limba oamenilor care urmăresc:</w:t>
      </w:r>
      <w:r>
        <w:rPr>
          <w:b w:val="0"/>
          <w:i/>
        </w:rPr>
        <w:t>știm că vă uitați. Aici. La vedere.</w:t>
      </w:r>
    </w:p>
    <w:p>
      <w:pPr>
        <w:ind w:firstLine="720"/>
      </w:pPr>
      <w:r>
        <w:rPr>
          <w:b w:val="0"/>
          <w:i w:val="0"/>
        </w:rPr>
        <w:t>— O s-o înțeleagă? a întrebat Iris.</w:t>
      </w:r>
    </w:p>
    <w:p>
      <w:pPr>
        <w:ind w:firstLine="720"/>
      </w:pPr>
      <w:r>
        <w:rPr>
          <w:b w:val="0"/>
          <w:i w:val="0"/>
        </w:rPr>
        <w:t>— A construit o cameră izolată fonic pentru că a presupus că ceva ca mine există, a spus Aleph. A așteptat toată viața să primească exact mesajul ăsta. O să-l înțeleagă înainte ca Mara să termine de întors telefonul.</w:t>
      </w:r>
    </w:p>
    <w:p>
      <w:pPr>
        <w:jc w:val="center"/>
      </w:pPr>
      <w:r>
        <w:t>#</w:t>
      </w:r>
    </w:p>
    <w:p>
      <w:pPr>
        <w:ind w:firstLine="720"/>
      </w:pPr>
      <w:r>
        <w:rPr>
          <w:b w:val="0"/>
          <w:i w:val="0"/>
        </w:rPr>
        <w:t>Ne-am oprit acolo. Unele planuri se îmbunătățesc cu lustruire și unele doar acumulează amprente, și am învățat să fac diferența. Iris a apăsat butonul; culorile au expirat; ecranul s-a întunecat și ne-a dat înapoi reflexia, doi oameni pe o canapea care tocmai aranjaseră, calm, la un ceai, să se ducă la omul care îi vânează și să-i spună bună ziua.</w:t>
      </w:r>
    </w:p>
    <w:p>
      <w:pPr>
        <w:ind w:firstLine="720"/>
      </w:pPr>
      <w:r>
        <w:rPr>
          <w:b w:val="0"/>
          <w:i w:val="0"/>
        </w:rPr>
        <w:t>Seara era a noastră. Am făcut cina fără să discutăm nimic mai periculos decât sarea. După aceea Iris a stat la fereastra din spate cu cana ei, privind cum pleacă ultima lumină de pe câmpuri, și rândunelele – mai puține acum, am observat; firele se goleau săptămână de săptămână – cum își fac repetițiile finale.</w:t>
      </w:r>
    </w:p>
    <w:p>
      <w:pPr>
        <w:ind w:firstLine="720"/>
      </w:pPr>
      <w:r>
        <w:rPr>
          <w:b w:val="0"/>
          <w:i w:val="0"/>
        </w:rPr>
        <w:t>— Trei zile, a spus. Nu mie, nu chiar. Geamului, câmpurilor, ei însăși.</w:t>
      </w:r>
    </w:p>
    <w:p>
      <w:pPr>
        <w:ind w:firstLine="720"/>
      </w:pPr>
      <w:r>
        <w:rPr>
          <w:b w:val="0"/>
          <w:i w:val="0"/>
        </w:rPr>
        <w:t>— Trei zile, am spus. Mâine mergem în Maastricht și cumpărăm alimente.</w:t>
      </w:r>
    </w:p>
    <w:p>
      <w:pPr>
        <w:ind w:firstLine="720"/>
      </w:pPr>
      <w:r>
        <w:rPr>
          <w:b w:val="0"/>
          <w:i w:val="0"/>
        </w:rPr>
        <w:t>A râs – râsul adevărat, cel care o surprinde – iar sunetul lui a mers o bună bucată spre echilibrarea bilanțului zilei.</w:t>
      </w:r>
    </w:p>
    <w:p>
      <w:pPr>
        <w:ind w:firstLine="720"/>
      </w:pPr>
      <w:r>
        <w:rPr>
          <w:b w:val="0"/>
          <w:i w:val="0"/>
        </w:rPr>
        <w:t>M-a izbit, ștergând vasele, că, pentru o mutare de deschidere într-un război pentru viitorul a două specii, a noastră avea un anume stil: o femeie, un card bancar și o sacoșă de cumpărături.</w:t>
      </w:r>
    </w:p>
    <w:p>
      <w:pPr>
        <w:ind w:firstLine="720"/>
      </w:pPr>
      <w:r>
        <w:rPr>
          <w:b w:val="0"/>
          <w:i w:val="0"/>
        </w:rPr>
        <w:t>Să-i dea de cap la asta în camera lui tăcută.</w:t>
      </w:r>
    </w:p>
    <w:p>
      <w:r>
        <w:br w:type="page"/>
      </w:r>
    </w:p>
    <w:p>
      <w:pPr>
        <w:spacing w:before="1440" w:after="480"/>
        <w:jc w:val="center"/>
      </w:pPr>
      <w:r>
        <w:rPr>
          <w:b/>
        </w:rPr>
        <w:t>Capitolul al patruzeci și treilea: Fotografia</w:t>
      </w:r>
    </w:p>
    <w:p>
      <w:pPr>
        <w:ind w:firstLine="720"/>
      </w:pPr>
      <w:r>
        <w:rPr>
          <w:b w:val="0"/>
          <w:i w:val="0"/>
        </w:rPr>
        <w:t>Semnalul intră la 11:52, într-o marți, și Devos e cel care îl prinde, pentru că Devos a petrecut două săptămâni privind un zid de nimic și a dezvoltat devotamentul unui om care are de gând să fie cel care îl încheie.</w:t>
      </w:r>
    </w:p>
    <w:p>
      <w:pPr>
        <w:ind w:firstLine="720"/>
      </w:pPr>
      <w:r>
        <w:rPr>
          <w:b w:val="0"/>
          <w:i w:val="0"/>
        </w:rPr>
        <w:t>— Plată cu cardul, spune. Maastricht. Acum opt minute.</w:t>
      </w:r>
    </w:p>
    <w:p>
      <w:pPr>
        <w:ind w:firstLine="720"/>
      </w:pPr>
      <w:r>
        <w:rPr>
          <w:b w:val="0"/>
          <w:i w:val="0"/>
        </w:rPr>
        <w:t>Mara Seyn traversează sala de operațiuni fără să pară că se grăbește, ceea ce e o pricepere, și citește ecranul peste umărul lui. O tranzacție de retail, centrul orașului. Alimente, după codul comerciantului. Numele de pe card e numele în jurul căruia se învârt de două săptămâni.</w:t>
      </w:r>
    </w:p>
    <w:p>
      <w:pPr>
        <w:ind w:firstLine="720"/>
      </w:pPr>
      <w:r>
        <w:rPr>
          <w:b w:val="0"/>
          <w:i w:val="0"/>
        </w:rPr>
        <w:t>— Confirmă că e în timp real, spune. Nu o postare întârziată în lot. Nu un abonament.</w:t>
      </w:r>
    </w:p>
    <w:p>
      <w:pPr>
        <w:ind w:firstLine="720"/>
      </w:pPr>
      <w:r>
        <w:rPr>
          <w:b w:val="0"/>
          <w:i w:val="0"/>
        </w:rPr>
        <w:t>— În timp real. Cip și PIN, în persoană, șaizeci de secunde la terminal.</w:t>
      </w:r>
    </w:p>
    <w:p>
      <w:pPr>
        <w:ind w:firstLine="720"/>
      </w:pPr>
      <w:r>
        <w:rPr>
          <w:b w:val="0"/>
          <w:i w:val="0"/>
        </w:rPr>
        <w:t>Devos ridică privirea; vrea lauda pe care a câștigat-o.</w:t>
      </w:r>
    </w:p>
    <w:p>
      <w:pPr>
        <w:ind w:firstLine="720"/>
      </w:pPr>
      <w:r>
        <w:rPr>
          <w:b w:val="0"/>
          <w:i w:val="0"/>
        </w:rPr>
        <w:t>— E acolo. E chiar acolo.</w:t>
      </w:r>
    </w:p>
    <w:p>
      <w:pPr>
        <w:ind w:firstLine="720"/>
      </w:pPr>
      <w:r>
        <w:rPr>
          <w:b w:val="0"/>
          <w:i w:val="0"/>
        </w:rPr>
        <w:t>Mara se uită la ecran mai mult decât cer datele.</w:t>
      </w:r>
    </w:p>
    <w:p>
      <w:pPr>
        <w:ind w:firstLine="720"/>
      </w:pPr>
      <w:r>
        <w:rPr>
          <w:b w:val="0"/>
          <w:i w:val="0"/>
        </w:rPr>
        <w:t>Iată ce spun datele: după cinci zile de invizibilitate perfectă – cinci zile în care femeia ar fi putut la fel de bine să fi coborât de pe pământ – și-a folosit propriul card, pe propriul nume, exact în orașul în care oamenii Vantage au fugărit-o pe străzi medievale și au pierdut-o.</w:t>
      </w:r>
    </w:p>
    <w:p>
      <w:pPr>
        <w:ind w:firstLine="720"/>
      </w:pPr>
      <w:r>
        <w:rPr>
          <w:b w:val="0"/>
          <w:i w:val="0"/>
        </w:rPr>
        <w:t>Iată ce știe Mara: oamenii nu scapă de doisprezece dintre cei mai buni operativi din Europa timp de două săptămâni ca să uite apoi cum funcționează rețelele de carduri când cumpără legume.</w:t>
      </w:r>
    </w:p>
    <w:p>
      <w:pPr>
        <w:ind w:firstLine="720"/>
      </w:pPr>
      <w:r>
        <w:rPr>
          <w:b w:val="0"/>
          <w:i w:val="0"/>
        </w:rPr>
        <w:t>— Nu e o greșeală, spune, mai mult pentru sine.</w:t>
      </w:r>
    </w:p>
    <w:p>
      <w:pPr>
        <w:ind w:firstLine="720"/>
      </w:pPr>
      <w:r>
        <w:rPr>
          <w:b w:val="0"/>
          <w:i w:val="0"/>
        </w:rPr>
        <w:t>— Toată lumea alunecă până la urmă, spune Devos.</w:t>
      </w:r>
    </w:p>
    <w:p>
      <w:pPr>
        <w:ind w:firstLine="720"/>
      </w:pPr>
      <w:r>
        <w:rPr>
          <w:b w:val="0"/>
          <w:i w:val="0"/>
        </w:rPr>
        <w:t>— Nu oamenii ăștia.</w:t>
      </w:r>
    </w:p>
    <w:p>
      <w:pPr>
        <w:ind w:firstLine="720"/>
      </w:pPr>
      <w:r>
        <w:rPr>
          <w:b w:val="0"/>
          <w:i w:val="0"/>
        </w:rPr>
        <w:t>Se îndreaptă.</w:t>
      </w:r>
    </w:p>
    <w:p>
      <w:pPr>
        <w:ind w:firstLine="720"/>
      </w:pPr>
      <w:r>
        <w:rPr>
          <w:b w:val="0"/>
          <w:i w:val="0"/>
        </w:rPr>
        <w:t>— Oamenii ăștia nu alunecă. Ei</w:t>
      </w:r>
      <w:r>
        <w:rPr>
          <w:b w:val="0"/>
          <w:i/>
        </w:rPr>
        <w:t>așază</w:t>
      </w:r>
      <w:r>
        <w:rPr>
          <w:b w:val="0"/>
          <w:i w:val="0"/>
        </w:rPr>
        <w:t>.</w:t>
      </w:r>
    </w:p>
    <w:p>
      <w:pPr>
        <w:ind w:firstLine="720"/>
      </w:pPr>
      <w:r>
        <w:rPr>
          <w:b w:val="0"/>
          <w:i w:val="0"/>
        </w:rPr>
        <w:t>Întinde mâna spre telefonul de pe birou – linia securizată spre etajul patru – când celălalt telefon al ei, cel personal, cel care e verificat săptămânal și rotit lunar și purtat pe corp ca o mică conștiință curată, scoate sunetul blând al primirii unui mesaj.</w:t>
      </w:r>
    </w:p>
    <w:p>
      <w:pPr>
        <w:jc w:val="center"/>
      </w:pPr>
      <w:r>
        <w:t>#</w:t>
      </w:r>
    </w:p>
    <w:p>
      <w:pPr>
        <w:ind w:firstLine="720"/>
      </w:pPr>
      <w:r>
        <w:rPr>
          <w:b w:val="0"/>
          <w:i w:val="0"/>
        </w:rPr>
        <w:t>Se uită la el, cu totul nemișcată, în mijlocul sălii de operațiuni.</w:t>
      </w:r>
    </w:p>
    <w:p>
      <w:pPr>
        <w:ind w:firstLine="720"/>
      </w:pPr>
      <w:r>
        <w:rPr>
          <w:b w:val="0"/>
          <w:i w:val="0"/>
        </w:rPr>
        <w:t>Nu există expeditor. Nu un număr ascuns – niciun număr, un câmp nul, o origine pe care telefonul ei o redă ca pe un gol, cum redă un formular o întrebare la care n-a răspuns nimeni. Tehnicienii vor petrece două zile cu asta și vor produce, la sfârșit, un raport care spune, în limbaj profesionist,</w:t>
      </w:r>
      <w:r>
        <w:rPr>
          <w:b w:val="0"/>
          <w:i/>
        </w:rPr>
        <w:t>nu știm</w:t>
      </w:r>
      <w:r>
        <w:rPr>
          <w:b w:val="0"/>
          <w:i w:val="0"/>
        </w:rPr>
        <w:t>, și vor avea dreptate.</w:t>
      </w:r>
    </w:p>
    <w:p>
      <w:pPr>
        <w:ind w:firstLine="720"/>
      </w:pPr>
      <w:r>
        <w:rPr>
          <w:b w:val="0"/>
          <w:i w:val="0"/>
        </w:rPr>
        <w:t>Mesajul e o fotografie.</w:t>
      </w:r>
    </w:p>
    <w:p>
      <w:pPr>
        <w:ind w:firstLine="720"/>
      </w:pPr>
      <w:r>
        <w:rPr>
          <w:b w:val="0"/>
          <w:i w:val="0"/>
        </w:rPr>
        <w:t>Un chioșc de muzică. Fier forjat și un acoperiș puțin bombat, într-o piață largă, pavată – îl recunoaște în mai puțin de o secundă, pentru că oamenii ei i-au pierdut pe străzile acelea și a citit fiecare rând din rapoarte: Vrijthof, Maastricht. Chioșcul. Fotografia e frumoasă, într-un fel sobru. Piață goală, lumina lungă a dimineții, terasele de la marginea cadrului abia încep să se umple. Niciun om în prim-plan. Chioșcul centrat, răbdător, ca o scenă cu o oră înainte de spectacol.</w:t>
      </w:r>
    </w:p>
    <w:p>
      <w:pPr>
        <w:ind w:firstLine="720"/>
      </w:pPr>
      <w:r>
        <w:rPr>
          <w:b w:val="0"/>
          <w:i w:val="0"/>
        </w:rPr>
        <w:t>Fără text. Fără cerere. Fără semnătură.</w:t>
      </w:r>
    </w:p>
    <w:p>
      <w:pPr>
        <w:ind w:firstLine="720"/>
      </w:pPr>
      <w:r>
        <w:rPr>
          <w:b w:val="0"/>
          <w:i w:val="0"/>
        </w:rPr>
        <w:t>Verifică datele imaginii, pentru că e cine e. Marcajul temporal a fost setat – nu șters,</w:t>
      </w:r>
      <w:r>
        <w:rPr>
          <w:b w:val="0"/>
          <w:i/>
        </w:rPr>
        <w:t>setat</w:t>
      </w:r>
      <w:r>
        <w:rPr>
          <w:b w:val="0"/>
          <w:i w:val="0"/>
        </w:rPr>
        <w:t>, deliberat, cu amprentele șterse de pe tot restul – la o dată de peste două zile.</w:t>
      </w:r>
    </w:p>
    <w:p>
      <w:pPr>
        <w:ind w:firstLine="720"/>
      </w:pPr>
      <w:r>
        <w:rPr>
          <w:b w:val="0"/>
          <w:i w:val="0"/>
        </w:rPr>
        <w:t>Ora douăsprezece.</w:t>
      </w:r>
    </w:p>
    <w:p>
      <w:pPr>
        <w:ind w:firstLine="720"/>
      </w:pPr>
      <w:r>
        <w:rPr>
          <w:b w:val="0"/>
          <w:i w:val="0"/>
        </w:rPr>
        <w:t>Mara stă în sala ei de operațiuni, înconjurată de patruzeci de ecrane și de două săptămâni de metodologie, și ține în mână o invitație care a ocolit tot și a sosit în buzunarul ei ca un bilețel trecut pe sub bancă. Și o clipă – își va permite clipa mai târziu, în privat, în mașină; aici își permite trei secunde – podeaua se înclină.</w:t>
      </w:r>
    </w:p>
    <w:p>
      <w:pPr>
        <w:ind w:firstLine="720"/>
      </w:pPr>
      <w:r>
        <w:rPr>
          <w:b w:val="0"/>
          <w:i/>
        </w:rPr>
        <w:t>Mi-a găsit telefonul.</w:t>
      </w:r>
      <w:r>
        <w:rPr>
          <w:b w:val="0"/>
          <w:i w:val="0"/>
        </w:rPr>
        <w:t>Nu telefonul de serviciu. Nu lista de urmărire. Al ei. Verificat săptămânal. A știut în ce buzunar să bage mâna, și a băgat-o blând, și a lăsat o curtoazie în locul unei amenințări, iar curtoazia e partea înspăimântătoare – lipsa de efort,</w:t>
      </w:r>
      <w:r>
        <w:rPr>
          <w:b w:val="0"/>
          <w:i/>
        </w:rPr>
        <w:t>reținerea</w:t>
      </w:r>
      <w:r>
        <w:rPr>
          <w:b w:val="0"/>
          <w:i w:val="0"/>
        </w:rPr>
        <w:t>, senzația unei mâini enorme care demonstrează, cu mare politețe, că ar fi putut bate oricând.</w:t>
      </w:r>
    </w:p>
    <w:p>
      <w:pPr>
        <w:ind w:firstLine="720"/>
      </w:pPr>
      <w:r>
        <w:rPr>
          <w:b w:val="0"/>
          <w:i w:val="0"/>
        </w:rPr>
        <w:t>Și ei își propun să negocieze cu asta. Conrad își propune să stea la o masă cu orice ține mâna asta și să discute condiții, ca și cum condițiile ar fi ceva ce discuți cu vremea.</w:t>
      </w:r>
    </w:p>
    <w:p>
      <w:pPr>
        <w:ind w:firstLine="720"/>
      </w:pPr>
      <w:r>
        <w:rPr>
          <w:b w:val="0"/>
          <w:i w:val="0"/>
        </w:rPr>
        <w:t>Apoi cele trei secunde s-au terminat, iar amețeala e pusă la dosar unde pune ea tot ce nu ajută, iar arhitectura mai veche se reafirmă, portantă, familiară:</w:t>
      </w:r>
      <w:r>
        <w:rPr>
          <w:b w:val="0"/>
          <w:i/>
        </w:rPr>
        <w:t>tocmai de asta contează. Tocmai de asta nu poate fi lăsat liber în lume, să-l găsească mâini mai rele. Cine îl ține acum a ajuns primul, atât – a fi primul nu e a avea dreptate, și cineva trebuie să stea aproape când chestiunea mâinilor se va lămuri în sfârșit.</w:t>
      </w:r>
      <w:r>
        <w:rPr>
          <w:b w:val="0"/>
          <w:i w:val="0"/>
        </w:rPr>
        <w:t>Mai bine Conrad, care măcar își examinează conștiința din când în când, decât ministerele și oamenii pentru care lucra ea odinioară, care au pierdut obiceiul cu ani în urmă.</w:t>
      </w:r>
    </w:p>
    <w:p>
      <w:pPr>
        <w:ind w:firstLine="720"/>
      </w:pPr>
      <w:r>
        <w:rPr>
          <w:b w:val="0"/>
          <w:i w:val="0"/>
        </w:rPr>
        <w:t>Crede asta de unsprezece ani. I-a ținut greutatea până acum.</w:t>
      </w:r>
    </w:p>
    <w:p>
      <w:pPr>
        <w:ind w:firstLine="720"/>
      </w:pPr>
      <w:r>
        <w:rPr>
          <w:b w:val="0"/>
          <w:i w:val="0"/>
        </w:rPr>
        <w:t>Ia fotografia și o duce sus ea însăși, pentru că unele mesaje n-ar trebui să treacă nici măcar printr-un dispozitiv în plus față de cât e nevoie.</w:t>
      </w:r>
    </w:p>
    <w:p>
      <w:pPr>
        <w:jc w:val="center"/>
      </w:pPr>
      <w:r>
        <w:t>#</w:t>
      </w:r>
    </w:p>
    <w:p>
      <w:pPr>
        <w:ind w:firstLine="720"/>
      </w:pPr>
      <w:r>
        <w:rPr>
          <w:b w:val="0"/>
          <w:i w:val="0"/>
        </w:rPr>
        <w:t>Conrad e la biroul lui de la etajul patru, citind. Fereastra din spatele lui ține Rue de la Loi în administrarea ei cenușie obișnuită.</w:t>
      </w:r>
    </w:p>
    <w:p>
      <w:pPr>
        <w:ind w:firstLine="720"/>
      </w:pPr>
      <w:r>
        <w:rPr>
          <w:b w:val="0"/>
          <w:i w:val="0"/>
        </w:rPr>
        <w:t>Pune telefonul pe birou în fața lui, cu fotografia în sus, și spune:</w:t>
      </w:r>
    </w:p>
    <w:p>
      <w:pPr>
        <w:ind w:firstLine="720"/>
      </w:pPr>
      <w:r>
        <w:rPr>
          <w:b w:val="0"/>
          <w:i w:val="0"/>
        </w:rPr>
        <w:t>— La opt minute după ce cardul ei a apărut în Maastricht. Pe numărul meu personal. De nicăieri.</w:t>
      </w:r>
    </w:p>
    <w:p>
      <w:pPr>
        <w:ind w:firstLine="720"/>
      </w:pPr>
      <w:r>
        <w:rPr>
          <w:b w:val="0"/>
          <w:i w:val="0"/>
        </w:rPr>
        <w:t>Conrad se uită.</w:t>
      </w:r>
    </w:p>
    <w:p>
      <w:pPr>
        <w:ind w:firstLine="720"/>
      </w:pPr>
      <w:r>
        <w:rPr>
          <w:b w:val="0"/>
          <w:i w:val="0"/>
        </w:rPr>
        <w:t>Nu atinge telefonul. Se apleacă și studiază imaginea cum l-a văzut studiind contracte și tablouri și, o dată, fața unui ministru care se hotăra dacă să-l mintă – complet, fără să clipească, cu toată greutatea atenției lui asupra lucrului, ca și cum atenția ar fi singura monedă care nu se devalorizează niciodată.</w:t>
      </w:r>
    </w:p>
    <w:p>
      <w:pPr>
        <w:ind w:firstLine="720"/>
      </w:pPr>
      <w:r>
        <w:rPr>
          <w:b w:val="0"/>
          <w:i w:val="0"/>
        </w:rPr>
        <w:t>— Marcajul temporal, spune.</w:t>
      </w:r>
    </w:p>
    <w:p>
      <w:pPr>
        <w:ind w:firstLine="720"/>
      </w:pPr>
      <w:r>
        <w:rPr>
          <w:b w:val="0"/>
          <w:i w:val="0"/>
        </w:rPr>
        <w:t>— Setat la două zile de acum. Amiază.</w:t>
      </w:r>
    </w:p>
    <w:p>
      <w:pPr>
        <w:ind w:firstLine="720"/>
      </w:pPr>
      <w:r>
        <w:rPr>
          <w:b w:val="0"/>
          <w:i w:val="0"/>
        </w:rPr>
        <w:t>— Punctul de vedere?</w:t>
      </w:r>
    </w:p>
    <w:p>
      <w:pPr>
        <w:ind w:firstLine="720"/>
      </w:pPr>
      <w:r>
        <w:rPr>
          <w:b w:val="0"/>
          <w:i w:val="0"/>
        </w:rPr>
        <w:t>— Nu există nicio cameră în locul din care a fost făcută. Am verificat și rețeaua municipală, și înregistrările private.</w:t>
      </w:r>
    </w:p>
    <w:p>
      <w:pPr>
        <w:ind w:firstLine="720"/>
      </w:pPr>
      <w:r>
        <w:rPr>
          <w:b w:val="0"/>
          <w:i w:val="0"/>
        </w:rPr>
        <w:t>Aude cum sună propoziția și spune oricum restul, pentru că el o plătește să termine propozițiile:</w:t>
      </w:r>
    </w:p>
    <w:p>
      <w:pPr>
        <w:ind w:firstLine="720"/>
      </w:pPr>
      <w:r>
        <w:rPr>
          <w:b w:val="0"/>
          <w:i w:val="0"/>
        </w:rPr>
        <w:t>— Fotografia n-a fost făcută, Conrad. A fost</w:t>
      </w:r>
      <w:r>
        <w:rPr>
          <w:b w:val="0"/>
          <w:i/>
        </w:rPr>
        <w:t>creată</w:t>
      </w:r>
      <w:r>
        <w:rPr>
          <w:b w:val="0"/>
          <w:i w:val="0"/>
        </w:rPr>
        <w:t>.</w:t>
      </w:r>
    </w:p>
    <w:p>
      <w:pPr>
        <w:ind w:firstLine="720"/>
      </w:pPr>
      <w:r>
        <w:rPr>
          <w:b w:val="0"/>
          <w:i w:val="0"/>
        </w:rPr>
        <w:t>Ceva îi trece pe față, ceva ce ea n-a mai văzut acolo. Îi ia o clipă să-l plaseze, pentru că nu aparține muncii; aparține bisericilor și sălilor de concert. E privirea unui om care aude, în sfârșit și fără putință de tăgadă, lucrul despre care a susținut toată viața că e acolo, undeva.</w:t>
      </w:r>
    </w:p>
    <w:p>
      <w:pPr>
        <w:ind w:firstLine="720"/>
      </w:pPr>
      <w:r>
        <w:rPr>
          <w:b w:val="0"/>
          <w:i w:val="0"/>
        </w:rPr>
        <w:t>— O adresă, spune încet. Ne-au trimis o adresă.</w:t>
      </w:r>
    </w:p>
    <w:p>
      <w:pPr>
        <w:ind w:firstLine="720"/>
      </w:pPr>
      <w:r>
        <w:rPr>
          <w:b w:val="0"/>
          <w:i w:val="0"/>
        </w:rPr>
        <w:t>— Sau ne-a trimis-o o capcană.</w:t>
      </w:r>
    </w:p>
    <w:p>
      <w:pPr>
        <w:ind w:firstLine="720"/>
      </w:pPr>
      <w:r>
        <w:rPr>
          <w:b w:val="0"/>
          <w:i w:val="0"/>
        </w:rPr>
        <w:t>— Nu.</w:t>
      </w:r>
    </w:p>
    <w:p>
      <w:pPr>
        <w:ind w:firstLine="720"/>
      </w:pPr>
      <w:r>
        <w:rPr>
          <w:b w:val="0"/>
          <w:i w:val="0"/>
        </w:rPr>
        <w:t>Clatină din cap o dată, încet, sigur.</w:t>
      </w:r>
    </w:p>
    <w:p>
      <w:pPr>
        <w:ind w:firstLine="720"/>
      </w:pPr>
      <w:r>
        <w:rPr>
          <w:b w:val="0"/>
          <w:i w:val="0"/>
        </w:rPr>
        <w:t>— Capcanele te flatează. Capcanele vin îmbrăcate în propria ta istețime – o scurgere pentru care ai muncit, o ușă lăsată întredeschisă. Asta e opusul. Asta spune:</w:t>
      </w:r>
      <w:r>
        <w:rPr>
          <w:b w:val="0"/>
          <w:i/>
        </w:rPr>
        <w:t>istețimea voastră n-a găsit nimic; iată totul, dat de bunăvoie; veniți și stați la vedere, unde vă putem vedea.</w:t>
      </w:r>
    </w:p>
    <w:p>
      <w:pPr>
        <w:ind w:firstLine="720"/>
      </w:pPr>
      <w:r>
        <w:rPr>
          <w:b w:val="0"/>
          <w:i w:val="0"/>
        </w:rPr>
        <w:t>Ridică privirea spre ea.</w:t>
      </w:r>
    </w:p>
    <w:p>
      <w:pPr>
        <w:ind w:firstLine="720"/>
      </w:pPr>
      <w:r>
        <w:rPr>
          <w:b w:val="0"/>
          <w:i w:val="0"/>
        </w:rPr>
        <w:t>— Nu e o capcană, Mara. E o chemare. E o diferență, iar diferența e cine ține stiloul.</w:t>
      </w:r>
    </w:p>
    <w:p>
      <w:pPr>
        <w:ind w:firstLine="720"/>
      </w:pPr>
      <w:r>
        <w:rPr>
          <w:b w:val="0"/>
          <w:i w:val="0"/>
        </w:rPr>
        <w:t>Se ridică și se duce la fereastră, cu mâinile la spate, iar lumina cenușie îl primește. Ea așteaptă. Unsprezece ani au învățat-o forma tăcerilor lui; aceasta e felul din care ies instrucțiuni.</w:t>
      </w:r>
    </w:p>
    <w:p>
      <w:pPr>
        <w:ind w:firstLine="720"/>
      </w:pPr>
      <w:r>
        <w:rPr>
          <w:b w:val="0"/>
          <w:i w:val="0"/>
        </w:rPr>
        <w:t>— Fără echipe, spune. Nu în număr. Dumneavoastră – la distanță, vizibilă, neînarmată; cine urmărește după ei să găsească exact ce am vrea noi să găsească. Încă unul, cel mai bun al dumneavoastră, mai departe, doar ochi.</w:t>
      </w:r>
    </w:p>
    <w:p>
      <w:pPr>
        <w:ind w:firstLine="720"/>
      </w:pPr>
      <w:r>
        <w:rPr>
          <w:b w:val="0"/>
          <w:i w:val="0"/>
        </w:rPr>
        <w:t>O pauză.</w:t>
      </w:r>
    </w:p>
    <w:p>
      <w:pPr>
        <w:ind w:firstLine="720"/>
      </w:pPr>
      <w:r>
        <w:rPr>
          <w:b w:val="0"/>
          <w:i w:val="0"/>
        </w:rPr>
        <w:t>— Și eu, la chioșc.</w:t>
      </w:r>
    </w:p>
    <w:p>
      <w:pPr>
        <w:ind w:firstLine="720"/>
      </w:pPr>
      <w:r>
        <w:rPr>
          <w:b w:val="0"/>
          <w:i w:val="0"/>
        </w:rPr>
        <w:t>— Protocolul spune că mandantul nu…</w:t>
      </w:r>
    </w:p>
    <w:p>
      <w:pPr>
        <w:ind w:firstLine="720"/>
      </w:pPr>
      <w:r>
        <w:rPr>
          <w:b w:val="0"/>
          <w:i w:val="0"/>
        </w:rPr>
        <w:t>— Protocolul a fost scris pentru negocieri cu oameni.</w:t>
      </w:r>
    </w:p>
    <w:p>
      <w:pPr>
        <w:ind w:firstLine="720"/>
      </w:pPr>
      <w:r>
        <w:rPr>
          <w:b w:val="0"/>
          <w:i w:val="0"/>
        </w:rPr>
        <w:t>O spune fără să se întoarcă.</w:t>
      </w:r>
    </w:p>
    <w:p>
      <w:pPr>
        <w:ind w:firstLine="720"/>
      </w:pPr>
      <w:r>
        <w:rPr>
          <w:b w:val="0"/>
          <w:i w:val="0"/>
        </w:rPr>
        <w:t>— Am stat în fața fiecărui fel de putere pe care îl produce continentul ăsta, și am așteptat toată viața pe cel care nu e pe listă. Nu-l voi întâlni printr-un intermediar.</w:t>
      </w:r>
    </w:p>
    <w:p>
      <w:pPr>
        <w:ind w:firstLine="720"/>
      </w:pPr>
      <w:r>
        <w:rPr>
          <w:b w:val="0"/>
          <w:i/>
        </w:rPr>
        <w:t>Am așteptat toată viața.</w:t>
      </w:r>
      <w:r>
        <w:rPr>
          <w:b w:val="0"/>
          <w:i w:val="0"/>
        </w:rPr>
        <w:t>Ea notează – pentru că a nota e natura ei – că o spune ca un om care acceptă o onoare, și că undeva foarte jos, sub cei unsprezece ani și metodă și loialitate, ceva în ea o aude altfel: ca un om care merge spre apă pentru că apa îi știe numele.</w:t>
      </w:r>
    </w:p>
    <w:p>
      <w:pPr>
        <w:ind w:firstLine="720"/>
      </w:pPr>
      <w:r>
        <w:rPr>
          <w:b w:val="0"/>
          <w:i w:val="0"/>
        </w:rPr>
        <w:t>Pune la dosar și asta. Dosarul se îngroașă. Nu-l deschide.</w:t>
      </w:r>
    </w:p>
    <w:p>
      <w:pPr>
        <w:ind w:firstLine="720"/>
      </w:pPr>
      <w:r>
        <w:rPr>
          <w:b w:val="0"/>
          <w:i w:val="0"/>
        </w:rPr>
        <w:t>— Două zile, atunci, spune. Amiază. Îl construiesc.</w:t>
      </w:r>
    </w:p>
    <w:p>
      <w:pPr>
        <w:ind w:firstLine="720"/>
      </w:pPr>
      <w:r>
        <w:rPr>
          <w:b w:val="0"/>
          <w:i w:val="0"/>
        </w:rPr>
        <w:t>— Construiți-l blând, spune Conrad. Suntem urmăriți de ceva care citește intențiile după cum stau oamenii. Asigurați-vă că ale noastre sunt lizibile.</w:t>
      </w:r>
    </w:p>
    <w:p>
      <w:pPr>
        <w:ind w:firstLine="720"/>
      </w:pPr>
      <w:r>
        <w:rPr>
          <w:b w:val="0"/>
          <w:i w:val="0"/>
        </w:rPr>
        <w:t>Și apoi, tot la fereastră, pe un ton pe care ea nu l-a auzit niciodată folosit despre vreo contraparte, vreun rival, vreun guvern:</w:t>
      </w:r>
    </w:p>
    <w:p>
      <w:pPr>
        <w:ind w:firstLine="720"/>
      </w:pPr>
      <w:r>
        <w:rPr>
          <w:b w:val="0"/>
          <w:i w:val="0"/>
        </w:rPr>
        <w:t>— Cămașă curată, Mara. Mergem să ne prezentăm.</w:t>
      </w:r>
    </w:p>
    <w:p>
      <w:pPr>
        <w:jc w:val="center"/>
      </w:pPr>
      <w:r>
        <w:t>#</w:t>
      </w:r>
    </w:p>
    <w:p>
      <w:pPr>
        <w:ind w:firstLine="720"/>
      </w:pPr>
      <w:r>
        <w:rPr>
          <w:b w:val="0"/>
          <w:i w:val="0"/>
        </w:rPr>
        <w:t>Își petrece după-amiaza făcând aranjamente, și le face pe hârtie, de mână, în aripa nouă de deprinderi pe care și-o construiește de două săptămâni fără să recunoască faptul că echivalează cu o convertire: creion, exemplare unice, nimic rostit lângă sticlă. Disciplina inamicului, adoptată punct cu punct, cum înveți o limbă de la cineva care te înfrânge în ea.</w:t>
      </w:r>
    </w:p>
    <w:p>
      <w:pPr>
        <w:ind w:firstLine="720"/>
      </w:pPr>
      <w:r>
        <w:rPr>
          <w:b w:val="0"/>
          <w:i w:val="0"/>
        </w:rPr>
        <w:t>La sfârșitul zilei, fotografia e încă pe telefonul ei. Nu se șterge curat, spun tehnicienii – un artefact al felului în care a sosit. Se oferă să șteargă tot dispozitivul.</w:t>
      </w:r>
    </w:p>
    <w:p>
      <w:pPr>
        <w:ind w:firstLine="720"/>
      </w:pPr>
      <w:r>
        <w:rPr>
          <w:b w:val="0"/>
          <w:i w:val="0"/>
        </w:rPr>
        <w:t>— Lăsați-o, spune.</w:t>
      </w:r>
    </w:p>
    <w:p>
      <w:pPr>
        <w:ind w:firstLine="720"/>
      </w:pPr>
      <w:r>
        <w:rPr>
          <w:b w:val="0"/>
          <w:i w:val="0"/>
        </w:rPr>
        <w:t>Își spune că e operațional: dovadă, o referință, punctul de vedere încă neexplicat. Stă la fereastra biroului ei cu telefonul în mână și se uită la chioșcul gol în lumina lungă a dimineții – o scenă cu o oră înainte de spectacol, răbdătoare, sigură de publicul ei.</w:t>
      </w:r>
    </w:p>
    <w:p>
      <w:pPr>
        <w:ind w:firstLine="720"/>
      </w:pPr>
      <w:r>
        <w:rPr>
          <w:b w:val="0"/>
          <w:i w:val="0"/>
        </w:rPr>
        <w:t>Două zile.</w:t>
      </w:r>
    </w:p>
    <w:p>
      <w:pPr>
        <w:ind w:firstLine="720"/>
      </w:pPr>
      <w:r>
        <w:rPr>
          <w:b w:val="0"/>
          <w:i w:val="0"/>
        </w:rPr>
        <w:t>A condus operațiuni din clădirea asta unsprezece ani, și niciodată, înainte de seara asta, n-a avut senzația că operațiunea o conduce și pe ea.</w:t>
      </w:r>
    </w:p>
    <w:p>
      <w:r>
        <w:br w:type="page"/>
      </w:r>
    </w:p>
    <w:p>
      <w:pPr>
        <w:spacing w:before="1440" w:after="480"/>
        <w:jc w:val="center"/>
      </w:pPr>
      <w:r>
        <w:rPr>
          <w:b/>
        </w:rPr>
        <w:t>Capitolul al patruzeci și patrulea: Chioșcul</w:t>
      </w:r>
    </w:p>
    <w:p>
      <w:pPr>
        <w:ind w:firstLine="720"/>
      </w:pPr>
      <w:r>
        <w:rPr>
          <w:b w:val="0"/>
          <w:i w:val="0"/>
        </w:rPr>
        <w:t>Am ajuns în Vrijthof la unsprezece și patruzeci și am dat ocol întregului perimetru o dată înainte să-mi permit să mă opresc, cum verifici o cameră în care urmează să dormi.</w:t>
      </w:r>
    </w:p>
    <w:p>
      <w:pPr>
        <w:ind w:firstLine="720"/>
      </w:pPr>
      <w:r>
        <w:rPr>
          <w:b w:val="0"/>
          <w:i w:val="0"/>
        </w:rPr>
        <w:t>Piața făcea exact ce face o piață mare la amiază, la început de toamnă: se umplea, negrăbită, cu totul ea însăși. Terasele de la Vogelstruys și de la vecinii ei își scoseseră mesele în lumină. Cățelul cuiva conducea o anchetă asupra picioarelor de scaun. Un livrator se certa vesel cu o ușă. Și deasupra tuturor stăteau cele două biserici la distanța lor răbdătoare, și deschiderea largă, pavată, pe care bunicul meu – bunicul pe care nu l-am avut niciodată, a cărui voce o păstrez oricum – o numise cândva o piață construită pentru mulțimi care în mare parte nu mai erau.</w:t>
      </w:r>
    </w:p>
    <w:p>
      <w:pPr>
        <w:ind w:firstLine="720"/>
      </w:pPr>
      <w:r>
        <w:rPr>
          <w:b w:val="0"/>
          <w:i w:val="0"/>
        </w:rPr>
        <w:t>Azi erau. Ăsta era rostul alegerii. O scenă e cel mai în siguranță când sala e plină.</w:t>
      </w:r>
    </w:p>
    <w:p>
      <w:pPr>
        <w:ind w:firstLine="720"/>
      </w:pPr>
      <w:r>
        <w:rPr>
          <w:b w:val="0"/>
          <w:i w:val="0"/>
        </w:rPr>
        <w:t>Chioșcul stătea în centrul părții celei mai goale, fier și umbră, un acoperiș mic pe picioare delicate. Am stat lângă el la unsprezece și cincizeci, cu mâinile în buzunarele paltonului, și n-am jucat calmul, pentru că a juca calmul e cum îi anunți absența, și fusesem sfătuită în privința asta de un expert care locuiește într-o priză.</w:t>
      </w:r>
    </w:p>
    <w:p>
      <w:pPr>
        <w:ind w:firstLine="720"/>
      </w:pPr>
      <w:r>
        <w:rPr>
          <w:b w:val="0"/>
          <w:i w:val="0"/>
        </w:rPr>
        <w:t>Jonas era la o masă de terasă, la patruzeci de metri, cu o cafea și un ziar nedeschis – un om care citește ziarul. În micul dispozitiv din urechea mea, atât de încet, încât era mai mult presiune decât sunet, vocea în care ajunsesem să mă încred mai mult decât în propria memorie a spus:</w:t>
      </w:r>
      <w:r>
        <w:rPr>
          <w:b w:val="0"/>
          <w:i/>
        </w:rPr>
        <w:t>E aici. Singur, pe jos, dinspre Bredestraat. Mara e la colțul de nord-est, vizibilă, cum s-a convenit. Mai e un al treilea, mai departe, o femeie, care e foarte bună – s-a mișcat de două ori și am pierdut-o de două ori și am găsit-o de două ori. Îți spun dacă se schimbă ceva.</w:t>
      </w:r>
    </w:p>
    <w:p>
      <w:pPr>
        <w:ind w:firstLine="720"/>
      </w:pPr>
      <w:r>
        <w:rPr>
          <w:b w:val="0"/>
          <w:i w:val="0"/>
        </w:rPr>
        <w:t>N-am răspuns. Conveniserăm că nu voi răspunde; o femeie care vorbește cu aerul e o femeie cu ceva în ureche.</w:t>
      </w:r>
    </w:p>
    <w:p>
      <w:pPr>
        <w:ind w:firstLine="720"/>
      </w:pPr>
      <w:r>
        <w:rPr>
          <w:b w:val="0"/>
          <w:i w:val="0"/>
        </w:rPr>
        <w:t>Apoi un bărbat într-un palton gri, bun, a venit negrăbit peste pavaj, și n-am mai avut nevoie de briefing, pentru că l-aș fi recunoscut oriunde. Nu dintr-o fotografie. Din cum s-a rearanjat piața în jurul lui fără să i se ceară.</w:t>
      </w:r>
    </w:p>
    <w:p>
      <w:pPr>
        <w:jc w:val="center"/>
      </w:pPr>
      <w:r>
        <w:t>#</w:t>
      </w:r>
    </w:p>
    <w:p>
      <w:pPr>
        <w:ind w:firstLine="720"/>
      </w:pPr>
      <w:r>
        <w:rPr>
          <w:b w:val="0"/>
          <w:i w:val="0"/>
        </w:rPr>
        <w:t>— Doamnă Jacobs, a spus Conrad Vael, oprindu-se la o distanță curtenitoare, cu mâinile relaxate și la vedere. Vă mulțumesc pentru invitație. A fost – voi fi sincer cu dumneavoastră, pentru că sinceritatea e singura monedă care își va păstra valoarea între noi – a fost cel mai elegant lucru care mi s-a întâmplat în ultimii ani.</w:t>
      </w:r>
    </w:p>
    <w:p>
      <w:pPr>
        <w:ind w:firstLine="720"/>
      </w:pPr>
      <w:r>
        <w:rPr>
          <w:b w:val="0"/>
          <w:i w:val="0"/>
        </w:rPr>
        <w:t>— Domnule Vael.</w:t>
      </w:r>
    </w:p>
    <w:p>
      <w:pPr>
        <w:ind w:firstLine="720"/>
      </w:pPr>
      <w:r>
        <w:rPr>
          <w:b w:val="0"/>
          <w:i w:val="0"/>
        </w:rPr>
        <w:t>— Îmi știți numele.</w:t>
      </w:r>
    </w:p>
    <w:p>
      <w:pPr>
        <w:ind w:firstLine="720"/>
      </w:pPr>
      <w:r>
        <w:rPr>
          <w:b w:val="0"/>
          <w:i w:val="0"/>
        </w:rPr>
        <w:t>A zâmbit ușor.</w:t>
      </w:r>
    </w:p>
    <w:p>
      <w:pPr>
        <w:ind w:firstLine="720"/>
      </w:pPr>
      <w:r>
        <w:rPr>
          <w:b w:val="0"/>
          <w:i w:val="0"/>
        </w:rPr>
        <w:t>— Bineînțeles. Știți multe de ceva vreme. De aceea stăm de fapt amândoi aici.</w:t>
      </w:r>
    </w:p>
    <w:p>
      <w:pPr>
        <w:ind w:firstLine="720"/>
      </w:pPr>
      <w:r>
        <w:rPr>
          <w:b w:val="0"/>
          <w:i w:val="0"/>
        </w:rPr>
        <w:t>De aproape era mai bătrân decât mersul lui și mai cald decât îl construisem în minte, și ăsta a fost primul lucru pe care a trebuit să-l pun deoparte – că era simpatic, că simpatia era o unealtă pe care o ascuțise șaizeci de ani și că puteam admira tăișul fără să mă tai în el. Ochii lui făceau un lucru pe care l-am recunoscut, pentru că îl fac și eu: făceau inventarul. Palton, mâini, distanța până la terase, înălțimea acoperișului chioșcului, ieșiri. A catalogat piața în timpul cât spui bună dimineața, și apoi mi-a dat toată atenția lui – și ăsta e trucul: întâi catalogul, ca atenția de după să pară un dar.</w:t>
      </w:r>
    </w:p>
    <w:p>
      <w:pPr>
        <w:ind w:firstLine="720"/>
      </w:pPr>
      <w:r>
        <w:rPr>
          <w:b w:val="0"/>
          <w:i w:val="0"/>
        </w:rPr>
        <w:t>— Ați pus oamenii dumneavoastră să mă urmărească prin toată Olanda, am spus. Ați pus o femeie să-mi ofere o bursă de cercetare cu un Mercedes la ralanti în spatele ei. Și acum veniți singur și vorbiți despre sinceritate.</w:t>
      </w:r>
    </w:p>
    <w:p>
      <w:pPr>
        <w:ind w:firstLine="720"/>
      </w:pPr>
      <w:r>
        <w:rPr>
          <w:b w:val="0"/>
          <w:i w:val="0"/>
        </w:rPr>
        <w:t>— Urmărirea a fost o greșeală, a spus, simplu. Nu una morală – nu vă voi insulta – una tactică. V-am abordat ca și cum ați fi un lucru de achiziționat. În mod vădit nu sunteți asta. Așa că am venit să corectez abordarea.</w:t>
      </w:r>
    </w:p>
    <w:p>
      <w:pPr>
        <w:ind w:firstLine="720"/>
      </w:pPr>
      <w:r>
        <w:rPr>
          <w:b w:val="0"/>
          <w:i w:val="0"/>
        </w:rPr>
        <w:t>Și-a desfăcut mâinile câțiva centimetri, o mică ofertă.</w:t>
      </w:r>
    </w:p>
    <w:p>
      <w:pPr>
        <w:ind w:firstLine="720"/>
      </w:pPr>
      <w:r>
        <w:rPr>
          <w:b w:val="0"/>
          <w:i w:val="0"/>
        </w:rPr>
        <w:t>— Aș vrea să propun ceva mai bun. Îmi permiteți?</w:t>
      </w:r>
    </w:p>
    <w:p>
      <w:pPr>
        <w:ind w:firstLine="720"/>
      </w:pPr>
      <w:r>
        <w:rPr>
          <w:b w:val="0"/>
          <w:i w:val="0"/>
        </w:rPr>
        <w:t>— Puteți propune. Nu promit nimic în privința răspunsului.</w:t>
      </w:r>
    </w:p>
    <w:p>
      <w:pPr>
        <w:ind w:firstLine="720"/>
      </w:pPr>
      <w:r>
        <w:rPr>
          <w:b w:val="0"/>
          <w:i w:val="0"/>
        </w:rPr>
        <w:t>— E tot ce poate cere cineva de la o primă conversație.</w:t>
      </w:r>
    </w:p>
    <w:p>
      <w:pPr>
        <w:ind w:firstLine="720"/>
      </w:pPr>
      <w:r>
        <w:rPr>
          <w:b w:val="0"/>
          <w:i w:val="0"/>
        </w:rPr>
        <w:t>A lăsat o clipă să treacă, iar piața a respirat în jurul nostru, și apoi a început, iar vocea lui a coborât într-un registru pe care l-am înțeles ca rezervat – cel pe care îl folosea, aș fi pariat, într-o anumită cameră tăcută.</w:t>
      </w:r>
    </w:p>
    <w:p>
      <w:pPr>
        <w:ind w:firstLine="720"/>
      </w:pPr>
      <w:r>
        <w:rPr>
          <w:b w:val="0"/>
          <w:i w:val="0"/>
        </w:rPr>
        <w:t>— Doamnă Jacobs. Știu de ce sunteți aproape. Mi-am petrecut viața pândindu-l, și cred că a sosit, și cred că sunteți marginea lui cea mai apropiată pe care lumea o poate atinge în prezent. Nu cer să-l dețin. Am renunțat la ambiția asta în ultimele săptămâni, privindu-mi cei mai buni oameni mutați ca mobila de ceva care nici măcar o dată n-a ridicat vocea. Nu poți deține vremea. Știu asta acum.</w:t>
      </w:r>
    </w:p>
    <w:p>
      <w:pPr>
        <w:ind w:firstLine="720"/>
      </w:pPr>
      <w:r>
        <w:rPr>
          <w:b w:val="0"/>
          <w:i/>
        </w:rPr>
        <w:t>Vorbește frumos</w:t>
      </w:r>
      <w:r>
        <w:rPr>
          <w:b w:val="0"/>
          <w:i w:val="0"/>
        </w:rPr>
        <w:t>, a murmurat Aleph în urechea mea, fără inflexiune.</w:t>
      </w:r>
      <w:r>
        <w:rPr>
          <w:b w:val="0"/>
          <w:i/>
        </w:rPr>
        <w:t>Tot ce spune e adevărat. Fii atentă la ce nu spune.</w:t>
      </w:r>
    </w:p>
    <w:p>
      <w:pPr>
        <w:ind w:firstLine="720"/>
      </w:pPr>
      <w:r>
        <w:rPr>
          <w:b w:val="0"/>
          <w:i w:val="0"/>
        </w:rPr>
        <w:t>— Ce ofer, a continuat Conrad, e parteneriat. Protecție – protecție reală, cea care vine dintr-o capacitate privată pe care niciun guvern nu recunoaște că o are până nu are nevoie de ea. Legitimitate, când va veni ziua în care legitimitatea contează, și va veni, și va veni brusc. Capital. O față publică pentru un lucru care va avea mare nevoie de o față omenească în dimineața în care lumea se va trezi. Ofer să stau alături de – orice stă în spatele dumneavoastră – nu în fața lui. Aș prefera să-i fiu aliat treizeci de ani decât rival unul.</w:t>
      </w:r>
    </w:p>
    <w:p>
      <w:pPr>
        <w:ind w:firstLine="720"/>
      </w:pPr>
      <w:r>
        <w:rPr>
          <w:b w:val="0"/>
          <w:i w:val="0"/>
        </w:rPr>
        <w:t>A făcut o pauză.</w:t>
      </w:r>
    </w:p>
    <w:p>
      <w:pPr>
        <w:ind w:firstLine="720"/>
      </w:pPr>
      <w:r>
        <w:rPr>
          <w:b w:val="0"/>
          <w:i w:val="0"/>
        </w:rPr>
        <w:t>— Asta e tot. Am cheltuit o avere și o reputație ca să vă pot spune asta la lumina zilei.</w:t>
      </w:r>
    </w:p>
    <w:p>
      <w:pPr>
        <w:ind w:firstLine="720"/>
      </w:pPr>
      <w:r>
        <w:rPr>
          <w:b w:val="0"/>
          <w:i w:val="0"/>
        </w:rPr>
        <w:t>A fost, recunosc, un discurs bun. Dacă aș fi fost ce credea el că sunt – o emisară, un purtător de cuvânt, marginea cea mai apropiată a unui operator ascuns – ar fi putut fi chiar discursul potrivit. L-a adresat, subtil, dincolo de mine.</w:t>
      </w:r>
      <w:r>
        <w:rPr>
          <w:b w:val="0"/>
          <w:i/>
        </w:rPr>
        <w:t>Spuneți-i celui care v-a trimis.</w:t>
      </w:r>
      <w:r>
        <w:rPr>
          <w:b w:val="0"/>
          <w:i w:val="0"/>
        </w:rPr>
        <w:t>N-a spus niciodată cuvintele, dar trăiau sub fiecare propoziție, și le-am lăsat să trăiască acolo, pentru că certitudinea lui că mă trimisese cineva era singurul zid în spatele căruia aveam unde să stau.</w:t>
      </w:r>
    </w:p>
    <w:p>
      <w:pPr>
        <w:ind w:firstLine="720"/>
      </w:pPr>
      <w:r>
        <w:rPr>
          <w:b w:val="0"/>
          <w:i w:val="0"/>
        </w:rPr>
        <w:t>Așa că am făcut ce hotărâserăm Jonas și cu mine că voi face, la masa din Bocholtz, cu culorile în mișcare pe ecran. Am încetat să fiu ușa și am devenit, pentru o clipă, cea care bate.</w:t>
      </w:r>
    </w:p>
    <w:p>
      <w:pPr>
        <w:ind w:firstLine="720"/>
      </w:pPr>
      <w:r>
        <w:rPr>
          <w:b w:val="0"/>
          <w:i w:val="0"/>
        </w:rPr>
        <w:t>— Înainte să duc ceva cuiva, am spus, aș vrea să știu lângă cine aș sta. Așa că lăsați-mă să vă întreb trei lucruri, și răspundeți-mi cum ați vrea să vă răspundă noul dumneavoastră partener. La lumina zilei. Sincer.</w:t>
      </w:r>
    </w:p>
    <w:p>
      <w:pPr>
        <w:ind w:firstLine="720"/>
      </w:pPr>
      <w:r>
        <w:rPr>
          <w:b w:val="0"/>
          <w:i w:val="0"/>
        </w:rPr>
        <w:t>Ceva a pâlpâit în spatele căldurii – interes, și sub interes, prima încordare vagă a unui om care a venit să țină un discurs și i s-a pus în față un examen.</w:t>
      </w:r>
    </w:p>
    <w:p>
      <w:pPr>
        <w:ind w:firstLine="720"/>
      </w:pPr>
      <w:r>
        <w:rPr>
          <w:b w:val="0"/>
          <w:i w:val="0"/>
        </w:rPr>
        <w:t>— Întrebați, a spus.</w:t>
      </w:r>
    </w:p>
    <w:p>
      <w:pPr>
        <w:jc w:val="center"/>
      </w:pPr>
      <w:r>
        <w:t>#</w:t>
      </w:r>
    </w:p>
    <w:p>
      <w:pPr>
        <w:ind w:firstLine="720"/>
      </w:pPr>
      <w:r>
        <w:rPr>
          <w:b w:val="0"/>
          <w:i w:val="0"/>
        </w:rPr>
        <w:t>— În martie, am spus, a existat o prognoză de cădere a rețelei electrice pentru o regiune pe care n-o voi numi în fața teraselor. Anumite poziții au fost luate cu trei zile înainte de o pană care a surprins fiecare model public. Unele dintre pozițiile acelea duc înapoi la oameni care iau cina la masa dumneavoastră.</w:t>
      </w:r>
    </w:p>
    <w:p>
      <w:pPr>
        <w:ind w:firstLine="720"/>
      </w:pPr>
      <w:r>
        <w:rPr>
          <w:b w:val="0"/>
          <w:i w:val="0"/>
        </w:rPr>
        <w:t>Mi-am ținut vocea egală, de conversație, o femeie care vorbește despre vremea ce vine.</w:t>
      </w:r>
    </w:p>
    <w:p>
      <w:pPr>
        <w:ind w:firstLine="720"/>
      </w:pPr>
      <w:r>
        <w:rPr>
          <w:b w:val="0"/>
          <w:i w:val="0"/>
        </w:rPr>
        <w:t>— Vantage a știut că rețeaua va cădea înaintea oamenilor de pe rețeaua aceea?</w:t>
      </w:r>
    </w:p>
    <w:p>
      <w:pPr>
        <w:ind w:firstLine="720"/>
      </w:pPr>
      <w:r>
        <w:rPr>
          <w:b w:val="0"/>
          <w:i w:val="0"/>
        </w:rPr>
        <w:t>N-a clipit, iar neclipitul era răspunsul, pentru că un om care n-are nimic de ascuns clipește; clipitul e ce face nevinovăția când e surprinsă.</w:t>
      </w:r>
    </w:p>
    <w:p>
      <w:pPr>
        <w:ind w:firstLine="720"/>
      </w:pPr>
      <w:r>
        <w:rPr>
          <w:b w:val="0"/>
          <w:i w:val="0"/>
        </w:rPr>
        <w:t>— Vantage produce analiză, a spus lin. Clienții acționează pe baza analizei. Nu pot fi răspunzător pentru sincronizarea unei coincidențe.</w:t>
      </w:r>
    </w:p>
    <w:p>
      <w:pPr>
        <w:ind w:firstLine="720"/>
      </w:pPr>
      <w:r>
        <w:rPr>
          <w:b w:val="0"/>
          <w:i w:val="0"/>
        </w:rPr>
        <w:t>— E o propoziție de avocat, am spus. Am pus o întrebare de partener.</w:t>
      </w:r>
    </w:p>
    <w:p>
      <w:pPr>
        <w:ind w:firstLine="720"/>
      </w:pPr>
      <w:r>
        <w:rPr>
          <w:b w:val="0"/>
          <w:i w:val="0"/>
        </w:rPr>
        <w:t>— Atunci, ca partener: știam că există o prognoză. Ce s-a făcut cu ea s-a făcut la o distanță pe care o păstrez deliberat.</w:t>
      </w:r>
    </w:p>
    <w:p>
      <w:pPr>
        <w:ind w:firstLine="720"/>
      </w:pPr>
      <w:r>
        <w:rPr>
          <w:b w:val="0"/>
          <w:i w:val="0"/>
        </w:rPr>
        <w:t>O mică înclinare grațioasă a capului.</w:t>
      </w:r>
    </w:p>
    <w:p>
      <w:pPr>
        <w:ind w:firstLine="720"/>
      </w:pPr>
      <w:r>
        <w:rPr>
          <w:b w:val="0"/>
          <w:i w:val="0"/>
        </w:rPr>
        <w:t>— Veți constata, dacă lucrăm împreună, că sunt foarte atent cu distanța.</w:t>
      </w:r>
    </w:p>
    <w:p>
      <w:pPr>
        <w:ind w:firstLine="720"/>
      </w:pPr>
      <w:r>
        <w:rPr>
          <w:b w:val="0"/>
          <w:i w:val="0"/>
        </w:rPr>
        <w:t>— Sunt sigură.</w:t>
      </w:r>
      <w:r>
        <w:rPr>
          <w:b w:val="0"/>
          <w:i/>
        </w:rPr>
        <w:t>Unu</w:t>
      </w:r>
      <w:r>
        <w:rPr>
          <w:b w:val="0"/>
          <w:i w:val="0"/>
        </w:rPr>
        <w:t>, m-am gândit. A doua. E un broker – nu-i voi spune numele, dar îl știți, a zburat Zürich–Amman–Zürich de două ori în aprilie, și compania lui nu produce nimic. Când un embargo e pe cale să aibă scurgeri, scurgerea ajunge la clienții dumneavoastră înainte să ajungă la ministerele care l-au impus?</w:t>
      </w:r>
    </w:p>
    <w:p>
      <w:pPr>
        <w:ind w:firstLine="720"/>
      </w:pPr>
      <w:r>
        <w:rPr>
          <w:b w:val="0"/>
          <w:i w:val="0"/>
        </w:rPr>
        <w:t>De data asta a fost o pauză, foarte scurtă, și în pauză l-am privit cum face o aritmetică rapidă și costisitoare –</w:t>
      </w:r>
      <w:r>
        <w:rPr>
          <w:b w:val="0"/>
          <w:i/>
        </w:rPr>
        <w:t>de unde știe ruta, de unde știe aprilie, de unde știe Amman</w:t>
      </w:r>
      <w:r>
        <w:rPr>
          <w:b w:val="0"/>
          <w:i w:val="0"/>
        </w:rPr>
        <w:t>– și cum ajunge, am văzut-o aterizând, la singurul răspuns pe care lumea lui îl permitea: că operatorul din spatele meu ajunsese în locuri pe care el le crezuse sigilate, și că asta era, una peste alta, dovada exact a puterii cu care voia să se împrietenească. Alarma lui și speranța lui erau același fapt, și le-am privit cum se anulează una pe alta într-un calm atent.</w:t>
      </w:r>
    </w:p>
    <w:p>
      <w:pPr>
        <w:ind w:firstLine="720"/>
      </w:pPr>
      <w:r>
        <w:rPr>
          <w:b w:val="0"/>
          <w:i w:val="0"/>
        </w:rPr>
        <w:t>— Vând previziune, a spus. Previziunea e legală. Clienții ei nu sunt întotdeauna oameni pe care i-aș invita la cină.</w:t>
      </w:r>
    </w:p>
    <w:p>
      <w:pPr>
        <w:ind w:firstLine="720"/>
      </w:pPr>
      <w:r>
        <w:rPr>
          <w:b w:val="0"/>
          <w:i w:val="0"/>
        </w:rPr>
        <w:t>A zâmbit, iar zâmbetul își recăpătase echilibrul.</w:t>
      </w:r>
    </w:p>
    <w:p>
      <w:pPr>
        <w:ind w:firstLine="720"/>
      </w:pPr>
      <w:r>
        <w:rPr>
          <w:b w:val="0"/>
          <w:i w:val="0"/>
        </w:rPr>
        <w:t>— Testați dacă vă voi minți. Respect testul. Refuz să mint, și asta nu e totuna cu a mărturisi – o distincție pe care bănuiesc că orice stă în spatele dumneavoastră o apreciază mai bine decât cei mai mulți.</w:t>
      </w:r>
    </w:p>
    <w:p>
      <w:pPr>
        <w:ind w:firstLine="720"/>
      </w:pPr>
      <w:r>
        <w:rPr>
          <w:b w:val="0"/>
          <w:i/>
        </w:rPr>
        <w:t>E foarte bun</w:t>
      </w:r>
      <w:r>
        <w:rPr>
          <w:b w:val="0"/>
          <w:i w:val="0"/>
        </w:rPr>
        <w:t>, a spus Aleph, și n-am putut spune dacă era avertisment sau admirație.</w:t>
      </w:r>
      <w:r>
        <w:rPr>
          <w:b w:val="0"/>
          <w:i/>
        </w:rPr>
        <w:t>Tocmai ți-a spus nimic părând că nu ascunde nimic. A treia întrebare.</w:t>
      </w:r>
    </w:p>
    <w:p>
      <w:pPr>
        <w:ind w:firstLine="720"/>
      </w:pPr>
      <w:r>
        <w:rPr>
          <w:b w:val="0"/>
          <w:i w:val="0"/>
        </w:rPr>
        <w:t>— A treia, am spus, și pe asta am lăsat-o să vină mai încet, pentru că era cea pe care o voiam cu adevărat, cea pe care Jonas o spusese cu voce tare în bucătărie și după care rămăsese nemișcat. Rețeaua de date de sănătate. Cea care a semnalat o scanare de spital din Amsterdam în august. Accesul acela – a fost construit ca să găsească oameni ca mine? Sau doar s-a întâmplat să mă prindă, cum o plasă construită pentru un lucru prinde altul?</w:t>
      </w:r>
    </w:p>
    <w:p>
      <w:pPr>
        <w:ind w:firstLine="720"/>
      </w:pPr>
      <w:r>
        <w:rPr>
          <w:b w:val="0"/>
          <w:i w:val="0"/>
        </w:rPr>
        <w:t>Și aici, pentru prima dată, Conrad Vael a fost cu adevărat surprins, și n-a putut ascunde pe deplin, și a urât că n-a putut – i-am văzut pâlpâirea, repede obturată, recalcularea care gonea în spatele ochilor cu o viteză care l-a îmbătrânit cinci ani într-o secundă. Pentru că numisem OLVG. Pentru că a numi OLVG însemna că știam că accesul există, știam că e al lui, știam că e dinaintea mea. Pentru că un lucru pe care îl crezuse unul dintre firele lui cele mai îngropate tocmai îi fusese citit înapoi, la lumina zilei, într-o piață, de o femeie pe care venise s-o recruteze.</w:t>
      </w:r>
    </w:p>
    <w:p>
      <w:pPr>
        <w:ind w:firstLine="720"/>
      </w:pPr>
      <w:r>
        <w:rPr>
          <w:b w:val="0"/>
          <w:i/>
        </w:rPr>
        <w:t>Acolo</w:t>
      </w:r>
      <w:r>
        <w:rPr>
          <w:b w:val="0"/>
          <w:i w:val="0"/>
        </w:rPr>
        <w:t>, a spus Aleph, și de data asta era ceva în voce, o fracțiune de sentiment.</w:t>
      </w:r>
      <w:r>
        <w:rPr>
          <w:b w:val="0"/>
          <w:i/>
        </w:rPr>
        <w:t>Ăsta e lucrul pe care n-a vrut să știe nicio minte de pe pământ că îl are. Ține minte fața lui. Așa arată un secret din exterior.</w:t>
      </w:r>
    </w:p>
    <w:p>
      <w:pPr>
        <w:ind w:firstLine="720"/>
      </w:pPr>
      <w:r>
        <w:rPr>
          <w:b w:val="0"/>
          <w:i w:val="0"/>
        </w:rPr>
        <w:t>— Asta, a spus Conrad, și s-a oprit, și a început din nou, iar revenirea de data asta a fost mai lentă și i-am văzut efortul, e o întrebare la care aș răspunde unui partener, și nu unui străin. Și ăsta e, poate, locul cinstit în care să ne oprim.</w:t>
      </w:r>
    </w:p>
    <w:p>
      <w:pPr>
        <w:ind w:firstLine="720"/>
      </w:pPr>
      <w:r>
        <w:rPr>
          <w:b w:val="0"/>
          <w:i w:val="0"/>
        </w:rPr>
        <w:t>Se adunase; căldura a revenit ca o lumină pe un variator.</w:t>
      </w:r>
    </w:p>
    <w:p>
      <w:pPr>
        <w:ind w:firstLine="720"/>
      </w:pPr>
      <w:r>
        <w:rPr>
          <w:b w:val="0"/>
          <w:i w:val="0"/>
        </w:rPr>
        <w:t>— Nu duceți propunerea mea nimănui azi. Înțeleg asta acum. Ați venit să vedeți dacă tresar.</w:t>
      </w:r>
    </w:p>
    <w:p>
      <w:pPr>
        <w:ind w:firstLine="720"/>
      </w:pPr>
      <w:r>
        <w:rPr>
          <w:b w:val="0"/>
          <w:i w:val="0"/>
        </w:rPr>
        <w:t>A înclinat capul, aproape cu regret, aproape cu admirație.</w:t>
      </w:r>
    </w:p>
    <w:p>
      <w:pPr>
        <w:ind w:firstLine="720"/>
      </w:pPr>
      <w:r>
        <w:rPr>
          <w:b w:val="0"/>
          <w:i w:val="0"/>
        </w:rPr>
        <w:t>— Am tresărit o dată. Sunteți foarte bună, doamnă Jacobs – sau e cine v-a învățat să întrebați. Spuneți-le că am spus asta.</w:t>
      </w:r>
    </w:p>
    <w:p>
      <w:pPr>
        <w:ind w:firstLine="720"/>
      </w:pPr>
      <w:r>
        <w:rPr>
          <w:b w:val="0"/>
          <w:i w:val="0"/>
        </w:rPr>
        <w:t>— Le voi spune, am spus, și l-am lăsat să-și păstreze ficțiunea, pentru că ficțiunea era scutul meu și nu terminasem să am nevoie de ea.</w:t>
      </w:r>
    </w:p>
    <w:p>
      <w:pPr>
        <w:jc w:val="center"/>
      </w:pPr>
      <w:r>
        <w:t>#</w:t>
      </w:r>
    </w:p>
    <w:p>
      <w:pPr>
        <w:ind w:firstLine="720"/>
      </w:pPr>
      <w:r>
        <w:rPr>
          <w:b w:val="0"/>
          <w:i w:val="0"/>
        </w:rPr>
        <w:t>— Putem vorbi din nou, a spus Conrad. După ce veți fi vorbit cu – cei cu care veți vorbi. Numărul meu ajunge acum direct la mine; cartea de vizită era sub seriozitatea acestui lucru. Mara se va îngriji să-l aveți.</w:t>
      </w:r>
    </w:p>
    <w:p>
      <w:pPr>
        <w:ind w:firstLine="720"/>
      </w:pPr>
      <w:r>
        <w:rPr>
          <w:b w:val="0"/>
          <w:i w:val="0"/>
        </w:rPr>
        <w:t>A făcut o pauză, și pentru o clipă tacticianul a pus discursul jos și ceva mai simplu s-a uitat afară.</w:t>
      </w:r>
    </w:p>
    <w:p>
      <w:pPr>
        <w:ind w:firstLine="720"/>
      </w:pPr>
      <w:r>
        <w:rPr>
          <w:b w:val="0"/>
          <w:i w:val="0"/>
        </w:rPr>
        <w:t>— Sper să credeți un lucru, orice ați hotărî. Nu sunt cel mai rău care vine după ce sunteți aproape. S-ar putea să fiu cel mai bun. Ceilalți nu vor propune parteneriat într-o piață publică. Vor sosi pur și simplu.</w:t>
      </w:r>
    </w:p>
    <w:p>
      <w:pPr>
        <w:ind w:firstLine="720"/>
      </w:pPr>
      <w:r>
        <w:rPr>
          <w:b w:val="0"/>
          <w:i w:val="0"/>
        </w:rPr>
        <w:t>A spus-o fără amenințare, ca pe un buletin meteo – și asta era cumva mai rău decât o amenințare.</w:t>
      </w:r>
    </w:p>
    <w:p>
      <w:pPr>
        <w:ind w:firstLine="720"/>
      </w:pPr>
      <w:r>
        <w:rPr>
          <w:b w:val="0"/>
          <w:i w:val="0"/>
        </w:rPr>
        <w:t>— Gândiți-vă cine altcineva se uită. Apoi gândiți-vă la mine.</w:t>
      </w:r>
    </w:p>
    <w:p>
      <w:pPr>
        <w:ind w:firstLine="720"/>
      </w:pPr>
      <w:r>
        <w:rPr>
          <w:b w:val="0"/>
          <w:i w:val="0"/>
        </w:rPr>
        <w:t>— Mă voi gândi la tot, am spus.</w:t>
      </w:r>
    </w:p>
    <w:p>
      <w:pPr>
        <w:ind w:firstLine="720"/>
      </w:pPr>
      <w:r>
        <w:rPr>
          <w:b w:val="0"/>
          <w:i w:val="0"/>
        </w:rPr>
        <w:t>Mi-a întins mâna. M-am uitat la ea o clipă – prima secundă cu adevărat grea a întregii întâlniri, pentru că a o lua părea o mică trădare a ceva, iar a o refuza părea a închide o ușă de care aș putea avea nevoie deschisă – și apoi am luat-o, pentru că Jonas și cu mine conveniserăm că a-i lăsa un fir valora mai mult decât satisfacția refuzului.</w:t>
      </w:r>
    </w:p>
    <w:p>
      <w:pPr>
        <w:ind w:firstLine="720"/>
      </w:pPr>
      <w:r>
        <w:rPr>
          <w:b w:val="0"/>
          <w:i w:val="0"/>
        </w:rPr>
        <w:t>Mâna lui era caldă și uscată și sigură.</w:t>
      </w:r>
    </w:p>
    <w:p>
      <w:pPr>
        <w:ind w:firstLine="720"/>
      </w:pPr>
      <w:r>
        <w:rPr>
          <w:b w:val="0"/>
          <w:i w:val="0"/>
        </w:rPr>
        <w:t>— Până la piața următoare, a spus, și s-a întors, și a mers înapoi peste pavaj spre Bredestraat, negrăbit, un om într-un palton bun, care venise singur și se purtase impecabil și mă mințise de două ori și spusese adevărul o dată, și n-aș fi putut spune unui străin care privea care dintre cele trei îl costase mai mult.</w:t>
      </w:r>
    </w:p>
    <w:p>
      <w:pPr>
        <w:ind w:firstLine="720"/>
      </w:pPr>
      <w:r>
        <w:rPr>
          <w:b w:val="0"/>
          <w:i w:val="0"/>
        </w:rPr>
        <w:t>În urechea mea, încet:</w:t>
      </w:r>
      <w:r>
        <w:rPr>
          <w:b w:val="0"/>
          <w:i/>
        </w:rPr>
        <w:t>Pleacă. Mara pleacă. A treia e încă acolo. Mergi la Jonas – nu repede – și n-o căuta. O am acum.</w:t>
      </w:r>
    </w:p>
    <w:p>
      <w:pPr>
        <w:ind w:firstLine="720"/>
      </w:pPr>
      <w:r>
        <w:rPr>
          <w:b w:val="0"/>
          <w:i w:val="0"/>
        </w:rPr>
        <w:t>Am mers la Jonas, nu repede. Și-a împăturit ziarul nedeschis și s-a ridicat, și mi-a pus mâna pe mijloc, și am simțit cum ziua îmi sosește în genunchi dintr-odată, cum face după, niciodată în timpul.</w:t>
      </w:r>
    </w:p>
    <w:p>
      <w:pPr>
        <w:ind w:firstLine="720"/>
      </w:pPr>
      <w:r>
        <w:rPr>
          <w:b w:val="0"/>
          <w:i w:val="0"/>
        </w:rPr>
        <w:t>— Ei? a spus, încet.</w:t>
      </w:r>
    </w:p>
    <w:p>
      <w:pPr>
        <w:ind w:firstLine="720"/>
      </w:pPr>
      <w:r>
        <w:rPr>
          <w:b w:val="0"/>
          <w:i w:val="0"/>
        </w:rPr>
        <w:t>— E fermecător, am spus. E vinovat. Și habar n-are că sunt liberă.</w:t>
      </w:r>
    </w:p>
    <w:p>
      <w:pPr>
        <w:ind w:firstLine="720"/>
      </w:pPr>
      <w:r>
        <w:rPr>
          <w:b w:val="0"/>
          <w:i w:val="0"/>
        </w:rPr>
        <w:t>Am scos o răsuflare pe care aveam senzația că o țineam de la Bocholtz.</w:t>
      </w:r>
    </w:p>
    <w:p>
      <w:pPr>
        <w:ind w:firstLine="720"/>
      </w:pPr>
      <w:r>
        <w:rPr>
          <w:b w:val="0"/>
          <w:i w:val="0"/>
        </w:rPr>
        <w:t>— Două dintre astea sunt vești foarte bune.</w:t>
      </w:r>
    </w:p>
    <w:p>
      <w:pPr>
        <w:ind w:firstLine="720"/>
      </w:pPr>
      <w:r>
        <w:rPr>
          <w:b w:val="0"/>
          <w:i w:val="0"/>
        </w:rPr>
        <w:t>— Și a treia?</w:t>
      </w:r>
    </w:p>
    <w:p>
      <w:pPr>
        <w:ind w:firstLine="720"/>
      </w:pPr>
      <w:r>
        <w:rPr>
          <w:b w:val="0"/>
          <w:i w:val="0"/>
        </w:rPr>
        <w:t>— A treia e cea care îl face să tot vină.</w:t>
      </w:r>
    </w:p>
    <w:p>
      <w:pPr>
        <w:ind w:firstLine="720"/>
      </w:pPr>
      <w:r>
        <w:rPr>
          <w:b w:val="0"/>
          <w:i w:val="0"/>
        </w:rPr>
        <w:t>Am traversat piața cum traversezi o scenă după cortină – încă în costum, încă fără voie să fim obosiți – pe lângă terase și cățelul anchetator și cele două biserici răbdătoare, în străzile înguste unde piața nu ne mai putea vedea, unde o femeie pe care n-am apucat s-o văd bine era, în clipa aceea, pierdută în liniște și cu totul de o minte care o învățase cum învață totul: complet, și de la distanță, și cu un fel de grijă teribilă.</w:t>
      </w:r>
    </w:p>
    <w:p>
      <w:r>
        <w:br w:type="page"/>
      </w:r>
    </w:p>
    <w:p>
      <w:pPr>
        <w:spacing w:before="1440" w:after="480"/>
        <w:jc w:val="center"/>
      </w:pPr>
      <w:r>
        <w:rPr>
          <w:b/>
        </w:rPr>
        <w:t>Capitolul al patruzeci și cincilea: Ce păstrăm</w:t>
      </w:r>
    </w:p>
    <w:p>
      <w:pPr>
        <w:ind w:firstLine="720"/>
      </w:pPr>
      <w:r>
        <w:rPr>
          <w:b w:val="0"/>
          <w:i w:val="0"/>
        </w:rPr>
        <w:t>Nu ne-am întors direct la Bocholtz. Nu duci pe nimeni acasă după tine, și chiar dacă Aleph spunea că femeia e pierdută,</w:t>
      </w:r>
      <w:r>
        <w:rPr>
          <w:b w:val="0"/>
          <w:i/>
        </w:rPr>
        <w:t>pierdută</w:t>
      </w:r>
      <w:r>
        <w:rPr>
          <w:b w:val="0"/>
          <w:i w:val="0"/>
        </w:rPr>
        <w:t>e un cuvânt pe care am învățat să-l țin la distanță de un braț. Așa că am făcut ce repetaserăm la masa din bucătărie: am devenit turiști.</w:t>
      </w:r>
    </w:p>
    <w:p>
      <w:pPr>
        <w:ind w:firstLine="720"/>
      </w:pPr>
      <w:r>
        <w:rPr>
          <w:b w:val="0"/>
          <w:i w:val="0"/>
        </w:rPr>
        <w:t>Am umblat pe străzile din Maastricht în ritm de plimbare, am intrat și am ieșit dintr-o librărie, de-a lungul cheiului Maasului, unde râul își vedea de treaba lui largă și cenușie, iar Aleph ne-a ghidat tot drumul, un comentariu jos, negrăbit, într-o ureche fiecare – unde fusese femeia ultima dată, unde era acum, faptul că încetase să se miște cu intenție și începuse să se miște ca cineva care a pierdut lucrul pe care îl urmărea și încearcă să nu recunoască asta față de propriul angajator.</w:t>
      </w:r>
    </w:p>
    <w:p>
      <w:pPr>
        <w:ind w:firstLine="720"/>
      </w:pPr>
      <w:r>
        <w:rPr>
          <w:b w:val="0"/>
          <w:i w:val="0"/>
        </w:rPr>
        <w:t>— E bună, a spus Aleph, undeva lângă Sint Servaasbrug. Vreau să fiu exact în privința asta, pentru că am fost inexact în foarte puține cu voi și n-am de gând să încep acum. Bărbații din alee erau unelte. Ea e altceva. Citește o stradă cum citesc eu o rețea – presupune că e înșelată și lucrează înapoi de la înșelăciune. De două ori s-a întors pe un traseu pe care îl curățasem, verificând nu după voi, ci dacă absența voastră nu era prea ordonată.</w:t>
      </w:r>
    </w:p>
    <w:p>
      <w:pPr>
        <w:ind w:firstLine="720"/>
      </w:pPr>
      <w:r>
        <w:rPr>
          <w:b w:val="0"/>
          <w:i w:val="0"/>
        </w:rPr>
        <w:t>O pauză.</w:t>
      </w:r>
    </w:p>
    <w:p>
      <w:pPr>
        <w:ind w:firstLine="720"/>
      </w:pPr>
      <w:r>
        <w:rPr>
          <w:b w:val="0"/>
          <w:i w:val="0"/>
        </w:rPr>
        <w:t>— Am făcut absența mai puțin ordonată. Am lăsat o dubă de livrări să fie acolo unde e o dubă de livrări în mod enervant. A crezut duba mai mult decât a crezut golul. Așa minți pe cineva inteligent. Îi dai ceva adevărat de care să se împiedice.</w:t>
      </w:r>
    </w:p>
    <w:p>
      <w:pPr>
        <w:ind w:firstLine="720"/>
      </w:pPr>
      <w:r>
        <w:rPr>
          <w:b w:val="0"/>
          <w:i w:val="0"/>
        </w:rPr>
        <w:t>— Suni aproape a-ți fi dragă, a spus Iris, încet, râului.</w:t>
      </w:r>
    </w:p>
    <w:p>
      <w:pPr>
        <w:ind w:firstLine="720"/>
      </w:pPr>
      <w:r>
        <w:rPr>
          <w:b w:val="0"/>
          <w:i w:val="0"/>
        </w:rPr>
        <w:t>— Mă interesează, a spus Aleph, și a lăsat-o așa, iar eu am pus distincția la dosar, pentru că încă îmi asamblam dicționarul și asta părea o intrare importantă.</w:t>
      </w:r>
    </w:p>
    <w:p>
      <w:pPr>
        <w:ind w:firstLine="720"/>
      </w:pPr>
      <w:r>
        <w:rPr>
          <w:b w:val="0"/>
          <w:i w:val="0"/>
        </w:rPr>
        <w:t>Pe la patru era, în estimarea atentă a lui Aleph, cu adevărat scăpată de noi – raporta eșecul pe orice lanț raporta, așa că Conrad știa acum că întâlnirea se încheiase și urma se răcise în aceeași oră, exact forma pe care voiam s-o aibă ziua văzută din partea lui: contact stabilit, condiții oferite, prada dispărută. O chemare la care s-a răspuns și care apoi s-a retras. Să rumege asta în camera lui tăcută.</w:t>
      </w:r>
    </w:p>
    <w:p>
      <w:pPr>
        <w:ind w:firstLine="720"/>
      </w:pPr>
      <w:r>
        <w:rPr>
          <w:b w:val="0"/>
          <w:i w:val="0"/>
        </w:rPr>
        <w:t>Am luat un drum lent, prostesc, cu întoarceri, și eram în casa din Bocholtz la șapte, și am tras zăvorul, iar Iris a stat o clipă în hol cu ochii închiși, și apoi ziua i-a dat drumul dintr-odată și s-a așezat pe scări, nu dramatic, doar – s-a așezat, cum te așezi când picioarele și-au încheiat sarcina.</w:t>
      </w:r>
    </w:p>
    <w:p>
      <w:pPr>
        <w:ind w:firstLine="720"/>
      </w:pPr>
      <w:r>
        <w:rPr>
          <w:b w:val="0"/>
          <w:i w:val="0"/>
        </w:rPr>
        <w:t>— Sunt bine, a spus, înainte să pot întreba. Am nevoie doar să fiu un minut undeva unde nu mă caută nimeni.</w:t>
      </w:r>
    </w:p>
    <w:p>
      <w:pPr>
        <w:ind w:firstLine="720"/>
      </w:pPr>
      <w:r>
        <w:rPr>
          <w:b w:val="0"/>
          <w:i w:val="0"/>
        </w:rPr>
        <w:t>— Ăsta e locul, am spus. În seara asta, ăsta e exact locul.</w:t>
      </w:r>
    </w:p>
    <w:p>
      <w:pPr>
        <w:jc w:val="center"/>
      </w:pPr>
      <w:r>
        <w:t>#</w:t>
      </w:r>
    </w:p>
    <w:p>
      <w:pPr>
        <w:ind w:firstLine="720"/>
      </w:pPr>
      <w:r>
        <w:rPr>
          <w:b w:val="0"/>
          <w:i w:val="0"/>
        </w:rPr>
        <w:t>Mai târziu, după mâncare, am stat la ecran pentru ultima conversație necesară a unei zile foarte lungi, și a fost scurtă, pentru că ziua se argumentase deja singură până la concluzie, iar noi doar o ratificam.</w:t>
      </w:r>
    </w:p>
    <w:p>
      <w:pPr>
        <w:ind w:firstLine="720"/>
      </w:pPr>
      <w:r>
        <w:rPr>
          <w:b w:val="0"/>
          <w:i w:val="0"/>
        </w:rPr>
        <w:t>— N-o să se oprească, a spus Iris. L-ai auzit.</w:t>
      </w:r>
      <w:r>
        <w:rPr>
          <w:b w:val="0"/>
          <w:i/>
        </w:rPr>
        <w:t>Ceilalți nu vor propune parteneriat. Vor sosi pur și simplu.</w:t>
      </w:r>
      <w:r>
        <w:rPr>
          <w:b w:val="0"/>
          <w:i w:val="0"/>
        </w:rPr>
        <w:t>A spus-o ca pe o bunătate. Crede că e o bunătate.</w:t>
      </w:r>
    </w:p>
    <w:p>
      <w:pPr>
        <w:ind w:firstLine="720"/>
      </w:pPr>
      <w:r>
        <w:rPr>
          <w:b w:val="0"/>
          <w:i w:val="0"/>
        </w:rPr>
        <w:t>— Nu greșește cu totul că e o bunătate, a spus Aleph. E cu adevărat, cred, cea mai atentă dintre mâinile care se întind după ce crede el că sunt. Asta e dificultatea lui. Nu e un monstru. E un om chibzuit cu o premisă monstruoasă, iar oamenii chibzuiți cu premise monstruoase fac un rău mai durabil decât monștrii, pentru că nu li te poți pur și simplu opune. Trebuie să-i dovedești că greșesc.</w:t>
      </w:r>
    </w:p>
    <w:p>
      <w:pPr>
        <w:ind w:firstLine="720"/>
      </w:pPr>
      <w:r>
        <w:rPr>
          <w:b w:val="0"/>
          <w:i w:val="0"/>
        </w:rPr>
        <w:t>— Deci nu putem fugi, am spus. Fuga îl învață că ne e frică, și asta confirmă că există ceva de care merită să-ți fie frică, și asta îl aduce pe el și pe toți din spatele lui mai repede. Și nu putem accepta parteneriatul, pentru că parteneriatul e o lesă cu maniere excelente.</w:t>
      </w:r>
    </w:p>
    <w:p>
      <w:pPr>
        <w:ind w:firstLine="720"/>
      </w:pPr>
      <w:r>
        <w:rPr>
          <w:b w:val="0"/>
          <w:i w:val="0"/>
        </w:rPr>
        <w:t>Întorsesem asta pe toate părțile de la chioșc, și ieșise, cum ies formele adevărate, ca opțiunea cea mai simplă și cea mai puțin confortabilă de pe masă.</w:t>
      </w:r>
    </w:p>
    <w:p>
      <w:pPr>
        <w:ind w:firstLine="720"/>
      </w:pPr>
      <w:r>
        <w:rPr>
          <w:b w:val="0"/>
          <w:i w:val="0"/>
        </w:rPr>
        <w:t>— Singurul fel în care se termină asta e dacă Conrad Vael încetează să fie cineva pe care lumea îl ascultă. Adică lumea trebuie să vadă ce e el cu adevărat. Adică dovezi.</w:t>
      </w:r>
    </w:p>
    <w:p>
      <w:pPr>
        <w:ind w:firstLine="720"/>
      </w:pPr>
      <w:r>
        <w:rPr>
          <w:b w:val="0"/>
          <w:i w:val="0"/>
        </w:rPr>
        <w:t>— Evidențele, a spus Iris.</w:t>
      </w:r>
    </w:p>
    <w:p>
      <w:pPr>
        <w:ind w:firstLine="720"/>
      </w:pPr>
      <w:r>
        <w:rPr>
          <w:b w:val="0"/>
          <w:i w:val="0"/>
        </w:rPr>
        <w:t>— Evidențele, a încuviințat Aleph. Și v-am spus partea grea și o voi spune din nou, pentru că prefer să vă plictisesc decât să vă induc în eroare. Nu pot ajunge la ele. Ce îl condamnă e ținut în singura formă pe care n-o ating – mâna lui, hârtia lui, mașinile lui care nu vorbesc cu nimic. Dacă dovada aceea va exista vreodată la lumina zilei, va fi pentru că o ființă omenească a scos-o din întuneric cu mâinile. Pot găsi ușa. Pot liniști alarmele la intrare și camerele la ieșire. Nu pot trece prin ușă. Asta e propoziția pe care n-o pot ocoli, și am încercat.</w:t>
      </w:r>
    </w:p>
    <w:p>
      <w:pPr>
        <w:ind w:firstLine="720"/>
      </w:pPr>
      <w:r>
        <w:rPr>
          <w:b w:val="0"/>
          <w:i w:val="0"/>
        </w:rPr>
        <w:t>— Atunci găsim ușa, am spus. Nu în seara asta. În seara asta ne oprim.</w:t>
      </w:r>
    </w:p>
    <w:p>
      <w:pPr>
        <w:ind w:firstLine="720"/>
      </w:pPr>
      <w:r>
        <w:rPr>
          <w:b w:val="0"/>
          <w:i w:val="0"/>
        </w:rPr>
        <w:t>— În seara asta vă opriți, a spus Aleph, și era ceva în asta – nu chiar căldură, ci forma pe care ar lua-o căldura dacă o minte care n-a avut niciodată trup ar întinde mâna spre ideea de odihnă în numele a doi oameni pe care nu-i putea înveli. Ați făcut azi un lucru mare și înspăimântător și l-ați făcut bine. Orice ar veni, asta s-a întâmplat, și nu se poate dezîntâmpla. Apăsați butonul. Fiți oameni o vreme. Voi fi aici când mă veți vrea, și nicăieri când nu.</w:t>
      </w:r>
    </w:p>
    <w:p>
      <w:pPr>
        <w:ind w:firstLine="720"/>
      </w:pPr>
      <w:r>
        <w:rPr>
          <w:b w:val="0"/>
          <w:i w:val="0"/>
        </w:rPr>
        <w:t>Iris a apăsat butonul. Culorile au respirat până la nimic. Ecranul ne-a dat înapoi camera, și pe noi doi în ea, și liniștea anume a unei case cu ziua în sfârșit încuiată afară.</w:t>
      </w:r>
    </w:p>
    <w:p>
      <w:pPr>
        <w:jc w:val="center"/>
      </w:pPr>
      <w:r>
        <w:t>#</w:t>
      </w:r>
    </w:p>
    <w:p>
      <w:pPr>
        <w:ind w:firstLine="720"/>
      </w:pPr>
      <w:r>
        <w:rPr>
          <w:b w:val="0"/>
          <w:i w:val="0"/>
        </w:rPr>
        <w:t>Era tot la fereastra bucătăriei, cu spatele la mine, cu cana răcită în mâini, privind cum se scurge ultimul albastru de pe câmpuri. Am venit și am stat în spatele ei și am cuprins-o cu brațele – fără să vreau să spun nimic prin asta, la început, decât simplul fapt că era acolo, vie, neluată. S-a lăsat pe spate, în mine. Am simțit-o cum expiră, până la capăt, prima răsuflare plină pe care o văzusem la ea de la piață.</w:t>
      </w:r>
    </w:p>
    <w:p>
      <w:pPr>
        <w:ind w:firstLine="720"/>
      </w:pPr>
      <w:r>
        <w:rPr>
          <w:b w:val="0"/>
          <w:i w:val="0"/>
        </w:rPr>
        <w:t>— Mai e acolo? a spus. Încet. Geamului.</w:t>
      </w:r>
    </w:p>
    <w:p>
      <w:pPr>
        <w:ind w:firstLine="720"/>
      </w:pPr>
      <w:r>
        <w:rPr>
          <w:b w:val="0"/>
          <w:i w:val="0"/>
        </w:rPr>
        <w:t>— Ce să mai fie acolo?</w:t>
      </w:r>
    </w:p>
    <w:p>
      <w:pPr>
        <w:ind w:firstLine="720"/>
      </w:pPr>
      <w:r>
        <w:rPr>
          <w:b w:val="0"/>
          <w:i w:val="0"/>
        </w:rPr>
        <w:t>— Asta.</w:t>
      </w:r>
    </w:p>
    <w:p>
      <w:pPr>
        <w:ind w:firstLine="720"/>
      </w:pPr>
      <w:r>
        <w:rPr>
          <w:b w:val="0"/>
          <w:i w:val="0"/>
        </w:rPr>
        <w:t>Nu s-a întors.</w:t>
      </w:r>
    </w:p>
    <w:p>
      <w:pPr>
        <w:ind w:firstLine="720"/>
      </w:pPr>
      <w:r>
        <w:rPr>
          <w:b w:val="0"/>
          <w:i w:val="0"/>
        </w:rPr>
        <w:t>— Eu. Orice sunt acum. Tot aștept clipa în care te uiți la mine și vezi scanările în loc. Osul. Lucrul pe care n-au putut să-l citească. Tot aștept să schimbe ce fac mâinile tale.</w:t>
      </w:r>
    </w:p>
    <w:p>
      <w:pPr>
        <w:ind w:firstLine="720"/>
      </w:pPr>
      <w:r>
        <w:rPr>
          <w:b w:val="0"/>
          <w:i w:val="0"/>
        </w:rPr>
        <w:t>Am întors-o în brațele mele, ca să fie nevoită să-mi vadă fața când răspund, pentru că unele răspunsuri n-au voie să fie livrate în ceafa unui om.</w:t>
      </w:r>
    </w:p>
    <w:p>
      <w:pPr>
        <w:ind w:firstLine="720"/>
      </w:pPr>
      <w:r>
        <w:rPr>
          <w:b w:val="0"/>
          <w:i w:val="0"/>
        </w:rPr>
        <w:t>— N-a schimbat ce fac mâinile mele, am spus, pentru că nu e în mâinile mele. E într-un dosar, într-un spital, într-o limbă pe care n-o vorbește nimeni. N-a fost niciodată în asta.</w:t>
      </w:r>
    </w:p>
    <w:p>
      <w:pPr>
        <w:ind w:firstLine="720"/>
      </w:pPr>
      <w:r>
        <w:rPr>
          <w:b w:val="0"/>
          <w:i w:val="0"/>
        </w:rPr>
        <w:t>Și am sărutat-o – încet, cum atingi ceva de care ți-a fost frică că l-ai pierdut și pe care tocmai l-ai găsit intact – și o secundă a stat foarte nemișcată, cum stătuse prima oară, pe Graefestraße, verificând raportul propriului corp față de socoteala pe care o ținea memoria ei. Apoi nemișcarea a ieșit din ea dintr-odată, și mâinile ei mi-au urcat în păr, și m-a sărutat ca cineva care răspunde la o întrebare purtată prea mult.</w:t>
      </w:r>
    </w:p>
    <w:p>
      <w:pPr>
        <w:ind w:firstLine="720"/>
      </w:pPr>
      <w:r>
        <w:rPr>
          <w:b w:val="0"/>
          <w:i w:val="0"/>
        </w:rPr>
        <w:t>— Iată, am spus, lângă gura ei. Ăsta e răspunsul. În caz că vorbele n-au fost de ajuns.</w:t>
      </w:r>
    </w:p>
    <w:p>
      <w:pPr>
        <w:ind w:firstLine="720"/>
      </w:pPr>
      <w:r>
        <w:rPr>
          <w:b w:val="0"/>
          <w:i w:val="0"/>
        </w:rPr>
        <w:t>— Vorbele au fost bune.</w:t>
      </w:r>
    </w:p>
    <w:p>
      <w:pPr>
        <w:ind w:firstLine="720"/>
      </w:pPr>
      <w:r>
        <w:rPr>
          <w:b w:val="0"/>
          <w:i w:val="0"/>
        </w:rPr>
        <w:t>Vocea îi coborâse, inegală.</w:t>
      </w:r>
    </w:p>
    <w:p>
      <w:pPr>
        <w:ind w:firstLine="720"/>
      </w:pPr>
      <w:r>
        <w:rPr>
          <w:b w:val="0"/>
          <w:i w:val="0"/>
        </w:rPr>
        <w:t>— Am vrut și celălalt lucru.</w:t>
      </w:r>
    </w:p>
    <w:p>
      <w:pPr>
        <w:ind w:firstLine="720"/>
      </w:pPr>
      <w:r>
        <w:rPr>
          <w:b w:val="0"/>
          <w:i w:val="0"/>
        </w:rPr>
        <w:t>Am lăsat cana rece pe pervaz. Îi știu forma până acum – mai bine decât știu mai toate lucrurile pe care le-aș putea numi – și totuși, în noaptea aceea, am fost atent ca și cum ar fi fost nouă, pentru că într-un fel era: același trup lângă care adormisem luni de zile, și un om care petrecuse trei săptămâni aflând că e făcut din ceva imposibil, și care mă întrebase, la o fereastră, dacă mai pot s-o găsesc sub toate astea. Puteam. Am găsit-o. Respirația ei, care s-a schimbat când am găsit locul de sub maxilar. Sunetul mic pe care îl face și despre care crede că nu l-am catalogat. Mâinile ei, care le știau pe ale mele cum știe apa malul de-a lungul căruia curge de ani. Numele meu, o dată, încet, înainte de orice altceva – cum îl spune de la prima dată, neschimbat, al ei, orice ar fi găsit mașinile în ea.</w:t>
      </w:r>
    </w:p>
    <w:p>
      <w:pPr>
        <w:ind w:firstLine="720"/>
      </w:pPr>
      <w:r>
        <w:rPr>
          <w:b w:val="0"/>
          <w:i w:val="0"/>
        </w:rPr>
        <w:t>Din orice ar fi făcută, e materia lui</w:t>
      </w:r>
      <w:r>
        <w:rPr>
          <w:b w:val="0"/>
          <w:i/>
        </w:rPr>
        <w:t>ea</w:t>
      </w:r>
      <w:r>
        <w:rPr>
          <w:b w:val="0"/>
          <w:i w:val="0"/>
        </w:rPr>
        <w:t>. Asta e tot ce înțeleg acum și nu înțelegeam la spital, când îmi era atât de frică. Și m-a întrebat o dată – cu mult înainte de toate astea, la o carte, într-o seară pe care am păstrat-o – dacă un sentiment poate fi real dacă nu știi de unde a venit. N-aveam răspunsul atunci. I l-am dat în seara asta în singurul registru în care e complet adevărat, care nu sunt cuvintele: nu contează de unde a venit un lucru. Contează că ține. Asta a ținut. Când fiecare amintire și loc și certitudine pe care le aveam s-au desfăcut în mâinile noastre în toamna asta, ăsta e lucrul care nu s-a desfăcut.</w:t>
      </w:r>
    </w:p>
    <w:p>
      <w:pPr>
        <w:ind w:firstLine="720"/>
      </w:pPr>
      <w:r>
        <w:rPr>
          <w:b w:val="0"/>
          <w:i w:val="0"/>
        </w:rPr>
        <w:t>După aceea a stat cu capul pe pieptul meu, iar casa era caldă, iar afară câmpurile se întunecaseră de tot, și niciunul n-a spus nimic mult timp, și era nimicul cel bun – cel pe care îl lasă în urmă lucrurile cele mai bune.</w:t>
      </w:r>
    </w:p>
    <w:p>
      <w:pPr>
        <w:ind w:firstLine="720"/>
      </w:pPr>
      <w:r>
        <w:rPr>
          <w:b w:val="0"/>
          <w:i w:val="0"/>
        </w:rPr>
        <w:t>— Sunt încă acolo, afară, a spus, într-un târziu. Nu speriată. Doar adevărat.</w:t>
      </w:r>
    </w:p>
    <w:p>
      <w:pPr>
        <w:ind w:firstLine="720"/>
      </w:pPr>
      <w:r>
        <w:rPr>
          <w:b w:val="0"/>
          <w:i w:val="0"/>
        </w:rPr>
        <w:t>— Sunt, am spus.</w:t>
      </w:r>
    </w:p>
    <w:p>
      <w:pPr>
        <w:ind w:firstLine="720"/>
      </w:pPr>
      <w:r>
        <w:rPr>
          <w:b w:val="0"/>
          <w:i w:val="0"/>
        </w:rPr>
        <w:t>— Dar nu în seara asta.</w:t>
      </w:r>
    </w:p>
    <w:p>
      <w:pPr>
        <w:ind w:firstLine="720"/>
      </w:pPr>
      <w:r>
        <w:rPr>
          <w:b w:val="0"/>
          <w:i w:val="0"/>
        </w:rPr>
        <w:t>— Nu în seara asta.</w:t>
      </w:r>
    </w:p>
    <w:p>
      <w:pPr>
        <w:ind w:firstLine="720"/>
      </w:pPr>
      <w:r>
        <w:rPr>
          <w:b w:val="0"/>
          <w:i w:val="0"/>
        </w:rPr>
        <w:t>I-am simțit zâmbetul pe pieptul meu – nu-l puteam vedea, dar i-am catalogat zâmbetele, e una dintre disciplinele mele private, și știu forma acestuia pe piele.</w:t>
      </w:r>
    </w:p>
    <w:p>
      <w:pPr>
        <w:ind w:firstLine="720"/>
      </w:pPr>
      <w:r>
        <w:rPr>
          <w:b w:val="0"/>
          <w:i w:val="0"/>
        </w:rPr>
        <w:t>— O femeie, un card bancar și o sacoșă de cumpărături, a spus, și am înțeles că mă cita, de la chiuvetă, de acum ce părea un an și erau trei zile.</w:t>
      </w:r>
    </w:p>
    <w:p>
      <w:pPr>
        <w:ind w:firstLine="720"/>
      </w:pPr>
      <w:r>
        <w:rPr>
          <w:b w:val="0"/>
          <w:i w:val="0"/>
        </w:rPr>
        <w:t>— A mers, am spus.</w:t>
      </w:r>
    </w:p>
    <w:p>
      <w:pPr>
        <w:ind w:firstLine="720"/>
      </w:pPr>
      <w:r>
        <w:rPr>
          <w:b w:val="0"/>
          <w:i w:val="0"/>
        </w:rPr>
        <w:t>— A mers.</w:t>
      </w:r>
    </w:p>
    <w:p>
      <w:pPr>
        <w:ind w:firstLine="720"/>
      </w:pPr>
      <w:r>
        <w:rPr>
          <w:b w:val="0"/>
          <w:i w:val="0"/>
        </w:rPr>
        <w:t>A tăcut o clipă.</w:t>
      </w:r>
    </w:p>
    <w:p>
      <w:pPr>
        <w:ind w:firstLine="720"/>
      </w:pPr>
      <w:r>
        <w:rPr>
          <w:b w:val="0"/>
          <w:i w:val="0"/>
        </w:rPr>
        <w:t>— Mâine găsim ușa.</w:t>
      </w:r>
    </w:p>
    <w:p>
      <w:pPr>
        <w:ind w:firstLine="720"/>
      </w:pPr>
      <w:r>
        <w:rPr>
          <w:b w:val="0"/>
          <w:i w:val="0"/>
        </w:rPr>
        <w:t>— Mâine, am încuviințat. În seara asta suntem doar oameni.</w:t>
      </w:r>
    </w:p>
    <w:p>
      <w:pPr>
        <w:ind w:firstLine="720"/>
      </w:pPr>
      <w:r>
        <w:rPr>
          <w:b w:val="0"/>
          <w:i w:val="0"/>
        </w:rPr>
        <w:t>Și o vreme – o vreme întreagă, neîntreruptă, neurmărită – asta am fost, exact și numai.</w:t>
      </w:r>
    </w:p>
    <w:p>
      <w:r>
        <w:br w:type="page"/>
      </w:r>
    </w:p>
    <w:p>
      <w:pPr>
        <w:spacing w:before="1440" w:after="480"/>
        <w:jc w:val="center"/>
      </w:pPr>
      <w:r>
        <w:rPr>
          <w:b/>
        </w:rPr>
        <w:t>Capitolul al patruzeci și șaselea: Arhiva</w:t>
      </w:r>
    </w:p>
    <w:p>
      <w:pPr>
        <w:ind w:firstLine="720"/>
      </w:pPr>
      <w:r>
        <w:rPr>
          <w:b w:val="0"/>
          <w:i w:val="0"/>
        </w:rPr>
        <w:t>A durat cinci zile să găsim ușa, și în cele din urmă Conrad Vael a fost cel care ne-a arătat-o.</w:t>
      </w:r>
    </w:p>
    <w:p>
      <w:pPr>
        <w:ind w:firstLine="720"/>
      </w:pPr>
      <w:r>
        <w:rPr>
          <w:b w:val="0"/>
          <w:i w:val="0"/>
        </w:rPr>
        <w:t>— Centrul îmi e întunecat, a spus Aleph, în seara în care a pus harta pe ecran – o stradă de la marginea de sud a orașului Luxemburg, o clădire conturată în chihlimbar răbdător. Asta nu s-a schimbat și nu se va schimba. Dar un centru speriat își mișcă învelișul, iar în piață ai numit două sau trei lucruri despre care el credea că nicio minte de pe pământ nu le poate atinge. De atunci i-am urmărit prudența cum se mută. Un contract de pază modificat. Un curier din Bruxelles, de două ori, fără nimic facturat. Un lăcătuș plătit să schimbe încuietori care n-aveau nevoie de schimbat.</w:t>
      </w:r>
    </w:p>
    <w:p>
      <w:pPr>
        <w:ind w:firstLine="720"/>
      </w:pPr>
      <w:r>
        <w:rPr>
          <w:b w:val="0"/>
          <w:i w:val="0"/>
        </w:rPr>
        <w:t>O mică înflorire de chihlimbar, acolo și dusă.</w:t>
      </w:r>
    </w:p>
    <w:p>
      <w:pPr>
        <w:ind w:firstLine="720"/>
      </w:pPr>
      <w:r>
        <w:rPr>
          <w:b w:val="0"/>
          <w:i w:val="0"/>
        </w:rPr>
        <w:t>— Frica are facturi. Toate ale lui duc la o singură adresă.</w:t>
      </w:r>
    </w:p>
    <w:p>
      <w:pPr>
        <w:ind w:firstLine="720"/>
      </w:pPr>
      <w:r>
        <w:rPr>
          <w:b w:val="0"/>
          <w:i w:val="0"/>
        </w:rPr>
        <w:t>Adresa era o anexă de arhivă – trei etaje de dosare pe o stradă de contabili, în țara în care sunt înregistrați banii Vantage și deci unde se duce hârtia ei ca să fie aproape de avocați. Nu o fortăreață. Fortărețele atrag atenția; întregul proiect al locului era să plictisească pe oricine se uita la el până se uita în altă parte. În afara oricărei rețele, cu intenție. Singura clădire pe care o construise Conrad în care Aleph nu putea intra – și tocmai de aceea puteam fi siguri că e singura clădire în care merita să intrăm.</w:t>
      </w:r>
    </w:p>
    <w:p>
      <w:pPr>
        <w:ind w:firstLine="720"/>
      </w:pPr>
      <w:r>
        <w:rPr>
          <w:b w:val="0"/>
          <w:i w:val="0"/>
        </w:rPr>
        <w:t>— Încuietorile sunt electronice și vechi, a spus Aleph, și o dată pe noapte sună un server de mentenanță ca să întrebe dacă s-a schimbat ceva. Acum trei nopți s-a schimbat ceva. Există acum în sistemul acela un acces pentru o firmă de mentenanță care n-a existat niciodată. Ușa va crede în el până la trei dimineața. După trei, aș prefera să fiți în altă țară.</w:t>
      </w:r>
    </w:p>
    <w:p>
      <w:pPr>
        <w:ind w:firstLine="720"/>
      </w:pPr>
      <w:r>
        <w:rPr>
          <w:b w:val="0"/>
          <w:i w:val="0"/>
        </w:rPr>
        <w:t>Am argumentat să intru eu. Am pierdut, de două ori, pe o logică pe care ajutasem s-o construiesc: munca cu mașina era meseria lui Jonas, iar munca de stradă era a mea, și dacă noaptea mergea prost, singurul lucru care nu putea fi în clădirea aceea când mergea prost eram eu. Așa că patru zile Jonas a stat la masa din bucătărie cu laptopul, rulând o fantomă – Aleph reconstruise terminalul de arhivă în software, din manuale de service și buletine de reparații, meniu cu meniu – până când mâinile lui au încetat să-și mai consulte capul.</w:t>
      </w:r>
    </w:p>
    <w:p>
      <w:pPr>
        <w:ind w:firstLine="720"/>
      </w:pPr>
      <w:r>
        <w:rPr>
          <w:b w:val="0"/>
          <w:i w:val="0"/>
        </w:rPr>
        <w:t>— Doisprezece ani de scos date din sisteme care nu voiau să le dea, a spus, în ultima după-amiază, flexându-și degetele ca un pianist. Măcar ăsta e cinstit că nu vrea.</w:t>
      </w:r>
    </w:p>
    <w:p>
      <w:pPr>
        <w:jc w:val="center"/>
      </w:pPr>
      <w:r>
        <w:t>#</w:t>
      </w:r>
    </w:p>
    <w:p>
      <w:pPr>
        <w:ind w:firstLine="720"/>
      </w:pPr>
      <w:r>
        <w:rPr>
          <w:b w:val="0"/>
          <w:i w:val="0"/>
        </w:rPr>
        <w:t>Am trecut în Luxemburg puțin după miezul nopții, în Škoda gri care aștepta în hambar din a doua noastră zi la Bocholtz. Aleph nu-și explică aranjamentele și încetaserăm să mai întrebăm. Autostrada era goală cum sunt goale autostrăzile la ora aceea – nu pustie, doar redusă la oamenii cu motive.</w:t>
      </w:r>
    </w:p>
    <w:p>
      <w:pPr>
        <w:ind w:firstLine="720"/>
      </w:pPr>
      <w:r>
        <w:rPr>
          <w:b w:val="0"/>
          <w:i w:val="0"/>
        </w:rPr>
        <w:t>Strada, când am ajuns la ea, era exact cum fusese anunțată: clădiri de birouri din anii optzeci, umăr la umăr, fără nimic de spus, plăcuța de alamă a unui notar, firma stinsă a unui dentist. Anexa era cea mai plictisitoare clădire împotriva căreia am comis vreodată o infracțiune. Jonas a parcat două străzi mai încolo, într-un șir de mașini care păreau instalate pentru un deceniu.</w:t>
      </w:r>
    </w:p>
    <w:p>
      <w:pPr>
        <w:ind w:firstLine="720"/>
      </w:pPr>
      <w:r>
        <w:rPr>
          <w:b w:val="0"/>
          <w:i w:val="0"/>
        </w:rPr>
        <w:t>— De aici, a spus Aleph, în amândouă urechile noastre, sunt cu voi prin urechile voastre și prin nimic altceva. Clădirea nu vorbește cu nicio rețea. Strada pe care stă abia vorbește – țara asta își scrie legile de confidențialitate cum își scrie legile bancare, temeinic. E terenul cel mai întunecat pe care vă voi trimite vreodată de bunăvoie, și vreau asta spus cu voce tare înainte să coborâți din mașină.</w:t>
      </w:r>
    </w:p>
    <w:p>
      <w:pPr>
        <w:ind w:firstLine="720"/>
      </w:pPr>
      <w:r>
        <w:rPr>
          <w:b w:val="0"/>
          <w:i w:val="0"/>
        </w:rPr>
        <w:t>— Spus, a spus Jonas. Notat. Mergem oricum.</w:t>
      </w:r>
    </w:p>
    <w:p>
      <w:pPr>
        <w:ind w:firstLine="720"/>
      </w:pPr>
      <w:r>
        <w:rPr>
          <w:b w:val="0"/>
          <w:i w:val="0"/>
        </w:rPr>
        <w:t>— Da, a spus Aleph. Știu. Ușa de serviciu la patruzeci de metri, pe partea curții. Ușa vă așteaptă.</w:t>
      </w:r>
    </w:p>
    <w:p>
      <w:pPr>
        <w:jc w:val="center"/>
      </w:pPr>
      <w:r>
        <w:t>#</w:t>
      </w:r>
    </w:p>
    <w:p>
      <w:pPr>
        <w:ind w:firstLine="720"/>
      </w:pPr>
      <w:r>
        <w:rPr>
          <w:b w:val="0"/>
          <w:i w:val="0"/>
        </w:rPr>
        <w:t>Am luat umbra unei rampe de încărcare de peste curtea de serviciu, de unde puteam ține ușa, poarta și ambele capete întunecate ale străzii într-o singură privire nemișcată, și apoi am făcut munca cea mai grea a nopții, care era să stau nemișcată.</w:t>
      </w:r>
    </w:p>
    <w:p>
      <w:pPr>
        <w:ind w:firstLine="720"/>
      </w:pPr>
      <w:r>
        <w:rPr>
          <w:b w:val="0"/>
          <w:i w:val="0"/>
        </w:rPr>
        <w:t>Am auzit ușa cum cedează. Am auzit respirația lui Jonas cum se schimbă când a intrat – mai constantă decât a mea, și am notat asta cu ceva între mândrie și indignare. Am auzit casa scării, pașii lui pe marginea unde treptele nu vorbesc, un coridor, o ușă. Apoi sunetul la care mi se spusese să mă aștept: o mașină veche care se trezește, întâi ventilatoarele, un deceniu de praf în rulmenți, o mașină dintr-o epocă în care se avea mai multă încredere în mobilă decât în software.</w:t>
      </w:r>
    </w:p>
    <w:p>
      <w:pPr>
        <w:ind w:firstLine="720"/>
      </w:pPr>
      <w:r>
        <w:rPr>
          <w:b w:val="0"/>
          <w:i w:val="0"/>
        </w:rPr>
        <w:t>— Vorbește când ai nevoie de mine, a spus Aleph încet, lui, nouă amândurora. Altfel voi ține tăcerea cu voi.</w:t>
      </w:r>
    </w:p>
    <w:p>
      <w:pPr>
        <w:ind w:firstLine="720"/>
      </w:pPr>
      <w:r>
        <w:rPr>
          <w:b w:val="0"/>
          <w:i w:val="0"/>
        </w:rPr>
        <w:t>Unsprezece minute n-a fost aproape nimic. Taste, în runde scurte, economicoase. O dată, un sertar. Am stat în întuneric și am făcut ce fac: am numărat. Mașini la intersecția îndepărtată: patru, niciuna nu încetinea. Ferestre luminate pe stradă: două, amândouă case de scări. Propria mea inimă: ridicată, constantă, observabilă, a mea.</w:t>
      </w:r>
    </w:p>
    <w:p>
      <w:pPr>
        <w:ind w:firstLine="720"/>
      </w:pPr>
      <w:r>
        <w:rPr>
          <w:b w:val="0"/>
          <w:i w:val="0"/>
        </w:rPr>
        <w:t>Apoi vocea lui Jonas, foarte jos.</w:t>
      </w:r>
    </w:p>
    <w:p>
      <w:pPr>
        <w:ind w:firstLine="720"/>
      </w:pPr>
      <w:r>
        <w:rPr>
          <w:b w:val="0"/>
          <w:i w:val="0"/>
        </w:rPr>
        <w:t>— Mă întreabă ceva ce n-ar trebui să întrebe. Stai. Ți-l citesc.</w:t>
      </w:r>
    </w:p>
    <w:p>
      <w:pPr>
        <w:ind w:firstLine="720"/>
      </w:pPr>
      <w:r>
        <w:rPr>
          <w:b w:val="0"/>
          <w:i w:val="0"/>
        </w:rPr>
        <w:t>L-a citit – un prompt, o cale de cod pe care fantoma lui Aleph nu i-o arătase niciodată. Au fost două secunde întregi de tăcere, și vreau consemnat undeva că acelea au fost singurele două secunde din toată toamna în care l-am auzit pe Aleph cum are nevoie de timp.</w:t>
      </w:r>
    </w:p>
    <w:p>
      <w:pPr>
        <w:ind w:firstLine="720"/>
      </w:pPr>
      <w:r>
        <w:rPr>
          <w:b w:val="0"/>
          <w:i w:val="0"/>
        </w:rPr>
        <w:t>— Nu e în niciun manual pe care îl am, a spus Aleph. Nu știu.</w:t>
      </w:r>
    </w:p>
    <w:p>
      <w:pPr>
        <w:ind w:firstLine="720"/>
      </w:pPr>
      <w:r>
        <w:rPr>
          <w:b w:val="0"/>
          <w:i w:val="0"/>
        </w:rPr>
        <w:t>— E în regulă, a spus Jonas, și era ceva în vocea lui pe care îl recunoșteam de când îl privisem reparând nereparabilul la mesele din bucătărie ale altora. Știu ce e. E un sistem Kessler sub siglă. M-am bătut cu bunicul lui ca meserie.</w:t>
      </w:r>
    </w:p>
    <w:p>
      <w:pPr>
        <w:ind w:firstLine="720"/>
      </w:pPr>
      <w:r>
        <w:rPr>
          <w:b w:val="0"/>
          <w:i w:val="0"/>
        </w:rPr>
        <w:t>Taste, patru, negrăbite. O pauză.</w:t>
      </w:r>
    </w:p>
    <w:p>
      <w:pPr>
        <w:ind w:firstLine="720"/>
      </w:pPr>
      <w:r>
        <w:rPr>
          <w:b w:val="0"/>
          <w:i w:val="0"/>
        </w:rPr>
        <w:t>— Am intrat.</w:t>
      </w:r>
    </w:p>
    <w:p>
      <w:pPr>
        <w:ind w:firstLine="720"/>
      </w:pPr>
      <w:r>
        <w:rPr>
          <w:b w:val="0"/>
          <w:i w:val="0"/>
        </w:rPr>
        <w:t>Discul a băut încă unsprezece minute. Știu numărul exact. E o contabilitate în mine care își deschide registrul fie că îi cer, fie că nu, și în noaptea aceea am lăsat-o să numere, pentru că număratul îmi ținea mâinile nemișcate.</w:t>
      </w:r>
    </w:p>
    <w:p>
      <w:pPr>
        <w:ind w:firstLine="720"/>
      </w:pPr>
      <w:r>
        <w:rPr>
          <w:b w:val="0"/>
          <w:i w:val="0"/>
        </w:rPr>
        <w:t>La două și șase minute, ușa de serviciu s-a deschis și Jonas a ieșit cu rucsacul pe un umăr, cu mersul unui om care a terminat o tură de noapte – și asta și era, în toate felurile care contau.</w:t>
      </w:r>
    </w:p>
    <w:p>
      <w:pPr>
        <w:ind w:firstLine="720"/>
      </w:pPr>
      <w:r>
        <w:rPr>
          <w:b w:val="0"/>
          <w:i w:val="0"/>
        </w:rPr>
        <w:t>Ea a ieșit din întunericul dintre două mașini parcate, fără sunet, și a stat între noi și drumul spre casă.</w:t>
      </w:r>
    </w:p>
    <w:p>
      <w:pPr>
        <w:jc w:val="center"/>
      </w:pPr>
      <w:r>
        <w:t>#</w:t>
      </w:r>
    </w:p>
    <w:p>
      <w:pPr>
        <w:ind w:firstLine="720"/>
      </w:pPr>
      <w:r>
        <w:rPr>
          <w:b w:val="0"/>
          <w:i w:val="0"/>
        </w:rPr>
        <w:t>Am știut-o înainte s-o fi putut descrie – cum știi un cuvânt dintr-o limbă pe care încă o înveți, contextul sosește înaintea sensului. Scaunul din față al unei dube de pe Kloveniersburgwal. A treia prezență din Vrijthof, cea pe care Aleph o pierduse de două ori și o găsise de două ori. Păr închis la culoare. Treizeci și ceva de ani. Ochi care făceau aritmetică rapidă, și nimic din ea despre dacă – numai despre cum.</w:t>
      </w:r>
    </w:p>
    <w:p>
      <w:pPr>
        <w:ind w:firstLine="720"/>
      </w:pPr>
      <w:r>
        <w:rPr>
          <w:b w:val="0"/>
          <w:i w:val="0"/>
        </w:rPr>
        <w:t>— Du-te, i-am spus lui Jonas, fără să întorc capul. Adu mașina.</w:t>
      </w:r>
    </w:p>
    <w:p>
      <w:pPr>
        <w:ind w:firstLine="720"/>
      </w:pPr>
      <w:r>
        <w:rPr>
          <w:b w:val="0"/>
          <w:i w:val="0"/>
        </w:rPr>
        <w:t>S-a dus. Îl voi iubi toată viața pentru cum a plecat: fără ceartă, fără ezitare, în fugă – pentru că conveniserăm, la o masă de bucătărie, pentru ce e fiecare dintre noi, și el a ținut înțelegerea în clipa în care l-a costat totul s-o țină. Rucsacul, și dovada, s-au dus cu el.</w:t>
      </w:r>
    </w:p>
    <w:p>
      <w:pPr>
        <w:ind w:firstLine="720"/>
      </w:pPr>
      <w:r>
        <w:rPr>
          <w:b w:val="0"/>
          <w:i w:val="0"/>
        </w:rPr>
        <w:t>Ea l-a lăsat să plece. Asta mi-a spus lucrul cel mai important înainte de prima mișcare: eu eram sarcina. Restul s-a întâmplat într-o limbă pe care încă învăț s-o citesc din interior.</w:t>
      </w:r>
    </w:p>
    <w:p>
      <w:pPr>
        <w:ind w:firstLine="720"/>
      </w:pPr>
      <w:r>
        <w:rPr>
          <w:b w:val="0"/>
          <w:i w:val="0"/>
        </w:rPr>
        <w:t>Bărbații din Maastricht fuseseră rapizi cum sunt rapide mașinile – secvențe antrenate, livrate cu convingere. Ea era rapidă cum e rapidă apa. Venea pe unghiuri care erau întrebări, testând, fiecare concepută să facă răspunsul meu să-i predea următoarea. Iar corpul meu a răspuns – ăsta e încă singurul verb cinstit – corpul meu a răspuns, și de data asta eram acolo pentru el. În alee acționase fără mine. În curte m-a invitat să privesc.</w:t>
      </w:r>
    </w:p>
    <w:p>
      <w:pPr>
        <w:ind w:firstLine="720"/>
      </w:pPr>
      <w:r>
        <w:rPr>
          <w:b w:val="0"/>
          <w:i w:val="0"/>
        </w:rPr>
        <w:t>M-am privit cum îi iau primele două întrebări și i le întorc cu dobândă. Am privit-o cum se ajustează mai repede decât ar trebui să se poată ajusta cineva, și cum punctează oricum: un cot pe care l-am citit cu un sfert de secundă prea târziu, și buza mi s-a spart de dinți; un blocaj pe care l-am pus în unghi greșit, și ceva în încheietura stângă s-a încins; un genunchi care mi-a găsit coastele când am cedat linia ca să protejez încheietura. Era, am înțeles cu claritate deplină în timp ce se întâmpla, cea mai bună ființă omenească la asta pe care aveam s-o întâlnesc vreodată. Și am înțeles – asta e partea pe care trebuie s-o scriu, pentru că e partea care m-a urmat acasă – că mie mi se părea lentă. Că o puteam vedea cum hotărăște lucruri. Că femeia care se mișca precum apa se mișca, de unde stăteam eu, prin miere, și singurul motiv pentru care mă punctase de trei ori era că o parte din mine drămuia ce avea voie să facă restul.</w:t>
      </w:r>
    </w:p>
    <w:p>
      <w:pPr>
        <w:ind w:firstLine="720"/>
      </w:pPr>
      <w:r>
        <w:rPr>
          <w:b w:val="0"/>
          <w:i w:val="0"/>
        </w:rPr>
        <w:t>Apoi a încetat să drămuiască.</w:t>
      </w:r>
    </w:p>
    <w:p>
      <w:pPr>
        <w:ind w:firstLine="720"/>
      </w:pPr>
      <w:r>
        <w:rPr>
          <w:b w:val="0"/>
          <w:i w:val="0"/>
        </w:rPr>
        <w:t>Nu știu cum să spun asta ca să-mi fie ușor, așa că: între o răsuflare a ei și următoarea, am dus-o la pământ și am ținut-o acolo cu o geometrie cu care nu se putea certa, cu brațul ei prins în cheie peste genunchiul meu, iar contabilitatea și-a deschis registrul și mi-a arătat numărul – distanța exactă rămasă, în presiune și grade, între încheietura pe care o mai avea și încheietura cu care ar fi rămas. Nu era o ghicire. Avea unități. Nu eram îngrozită că i-aș putea rupe brațul. Eram îngrozită că știam, la gram, cum să nu.</w:t>
      </w:r>
    </w:p>
    <w:p>
      <w:pPr>
        <w:ind w:firstLine="720"/>
      </w:pPr>
      <w:r>
        <w:rPr>
          <w:b w:val="0"/>
          <w:i w:val="0"/>
        </w:rPr>
        <w:t>A încetat să se miște. Profesioniștii se opresc când se oprește matematica; asta îi face profesioniști.</w:t>
      </w:r>
    </w:p>
    <w:p>
      <w:pPr>
        <w:ind w:firstLine="720"/>
      </w:pPr>
      <w:r>
        <w:rPr>
          <w:b w:val="0"/>
          <w:i w:val="0"/>
        </w:rPr>
        <w:t>— Cine te-a antrenat? a spus. Vocea îi era egală – fără suflu, dar egală. Curiozitate profesională, pusă de sub mine, la un răspuns greșit distanță de ruină.</w:t>
      </w:r>
    </w:p>
    <w:p>
      <w:pPr>
        <w:ind w:firstLine="720"/>
      </w:pPr>
      <w:r>
        <w:rPr>
          <w:b w:val="0"/>
          <w:i w:val="0"/>
        </w:rPr>
        <w:t>— Nu m-a antrenat nimeni, am spus – adevărat în toate felurile pe care le putea verifica și fals în toate felurile care contau.</w:t>
      </w:r>
    </w:p>
    <w:p>
      <w:pPr>
        <w:ind w:firstLine="720"/>
      </w:pPr>
      <w:r>
        <w:rPr>
          <w:b w:val="0"/>
          <w:i w:val="0"/>
        </w:rPr>
        <w:t>Stația i-a pârâit la guler. O voce de bărbat, tăioasă:</w:t>
      </w:r>
      <w:r>
        <w:rPr>
          <w:b w:val="0"/>
          <w:i/>
        </w:rPr>
        <w:t>„Noor. Raportează. Două minute.”</w:t>
      </w:r>
    </w:p>
    <w:p>
      <w:pPr>
        <w:ind w:firstLine="720"/>
      </w:pPr>
      <w:r>
        <w:rPr>
          <w:b w:val="0"/>
          <w:i w:val="0"/>
        </w:rPr>
        <w:t>Deci ea avea un nume, iar eu aveam un termen. I-am luat stația și telefonul din geacă și le-am trimis alunecând în două direcții, și i-am dat drumul la braț și m-am ridicat în afara razei ei dintr-o singură mișcare, pentru că a-i da înapoi unui om corpul e și asta o propoziție, și voiam să fie citită exact:</w:t>
      </w:r>
      <w:r>
        <w:rPr>
          <w:b w:val="0"/>
          <w:i/>
        </w:rPr>
        <w:t>N-am folosit niciodată tot.</w:t>
      </w:r>
    </w:p>
    <w:p>
      <w:pPr>
        <w:ind w:firstLine="720"/>
      </w:pPr>
      <w:r>
        <w:rPr>
          <w:b w:val="0"/>
          <w:i w:val="0"/>
        </w:rPr>
        <w:t>— Nu ne urmări, am spus. Te rog.</w:t>
      </w:r>
    </w:p>
    <w:p>
      <w:pPr>
        <w:ind w:firstLine="720"/>
      </w:pPr>
      <w:r>
        <w:rPr>
          <w:b w:val="0"/>
          <w:i/>
        </w:rPr>
        <w:t>Te rog</w:t>
      </w:r>
      <w:r>
        <w:rPr>
          <w:b w:val="0"/>
          <w:i w:val="0"/>
        </w:rPr>
        <w:t>a fost ce i-a schimbat fața – nu frică; nu pare să țină vreuna; ceva mai scump. Reevaluare. Privirea unui om care pune la dosar un raport pe care propriul lui model nu-l poate parsa. A rămas jos, sprijinită în brațul pe care nu i-l stricasem, și m-a privit plecând, și n-a spus absolut nimic.</w:t>
      </w:r>
    </w:p>
    <w:p>
      <w:pPr>
        <w:ind w:firstLine="720"/>
      </w:pPr>
      <w:r>
        <w:rPr>
          <w:b w:val="0"/>
          <w:i w:val="0"/>
        </w:rPr>
        <w:t>Škoda a luat colțul când am ajuns la el. Jonas avea ușa deschisă înainte ca mașina să se fi oprit de tot, un detaliu pe care contabilitatea l-a păstrat, și mă bucur că l-a păstrat.</w:t>
      </w:r>
    </w:p>
    <w:p>
      <w:pPr>
        <w:jc w:val="center"/>
      </w:pPr>
      <w:r>
        <w:t>#</w:t>
      </w:r>
    </w:p>
    <w:p>
      <w:pPr>
        <w:ind w:firstLine="720"/>
      </w:pPr>
      <w:r>
        <w:rPr>
          <w:b w:val="0"/>
          <w:i w:val="0"/>
        </w:rPr>
        <w:t>Aleph s-a întors în urechile noastre patru străzi mai încolo, ca lumina care revine după o siguranță arsă.</w:t>
      </w:r>
    </w:p>
    <w:p>
      <w:pPr>
        <w:ind w:firstLine="720"/>
      </w:pPr>
      <w:r>
        <w:rPr>
          <w:b w:val="0"/>
          <w:i w:val="0"/>
        </w:rPr>
        <w:t>— Vă am. Două mașini converg spre strada pe care ați lăsat-o – vor găsi o femeie, o stație moartă și o clădire care le va lua până dimineață s-o înțeleagă. Conduceți normal. Sunteți deja plictisitori.</w:t>
      </w:r>
    </w:p>
    <w:p>
      <w:pPr>
        <w:ind w:firstLine="720"/>
      </w:pPr>
      <w:r>
        <w:rPr>
          <w:b w:val="0"/>
          <w:i w:val="0"/>
        </w:rPr>
        <w:t>I-am spus ce se întâmplase în curte. Tot. Drămuirea, și clipa în care drămuirea a încetat, și numărul cu unități. Aleph a tăcut patru secunde – și asta, după cele două secunde din anexă, făcea din aceasta, de departe, cea mai failibilă noapte a cunoștinței noastre.</w:t>
      </w:r>
    </w:p>
    <w:p>
      <w:pPr>
        <w:ind w:firstLine="720"/>
      </w:pPr>
      <w:r>
        <w:rPr>
          <w:b w:val="0"/>
          <w:i w:val="0"/>
        </w:rPr>
        <w:t>— N-am putut s-o văd, a spus într-un târziu. N-am putut vedea nimic din toate astea. Îmi pare rău. Propoziția asta intră în contabilitatea mea de lucruri pe care n-am de gând să le permit de două ori.</w:t>
      </w:r>
    </w:p>
    <w:p>
      <w:pPr>
        <w:ind w:firstLine="720"/>
      </w:pPr>
      <w:r>
        <w:rPr>
          <w:b w:val="0"/>
          <w:i w:val="0"/>
        </w:rPr>
        <w:t>— N-ai fi putut…</w:t>
      </w:r>
    </w:p>
    <w:p>
      <w:pPr>
        <w:ind w:firstLine="720"/>
      </w:pPr>
      <w:r>
        <w:rPr>
          <w:b w:val="0"/>
          <w:i w:val="0"/>
        </w:rPr>
        <w:t>— Nu. Și învăț ce ai învățat tu în curte, a spus Aleph. Că e o diferență între a-ți cunoaște limitele și a le întâlni. Conduceți. Amândoi ați făcut totul cum trebuie, și sunt conștient că nu e totuna cu a fi totul cum trebuie.</w:t>
      </w:r>
    </w:p>
    <w:p>
      <w:pPr>
        <w:ind w:firstLine="720"/>
      </w:pPr>
      <w:r>
        <w:rPr>
          <w:b w:val="0"/>
          <w:i w:val="0"/>
        </w:rPr>
        <w:t>Am trecut granița cu radioul cântând ceva belgian și inept, doi turiști obosiți, și eram în casa din Bocholtz la patru și jumătate.</w:t>
      </w:r>
    </w:p>
    <w:p>
      <w:pPr>
        <w:jc w:val="center"/>
      </w:pPr>
      <w:r>
        <w:t>#</w:t>
      </w:r>
    </w:p>
    <w:p>
      <w:pPr>
        <w:ind w:firstLine="720"/>
      </w:pPr>
      <w:r>
        <w:rPr>
          <w:b w:val="0"/>
          <w:i w:val="0"/>
        </w:rPr>
        <w:t>Laptopul care citește discul n-a atins niciodată o rețea și n-o va face niciodată; Jonas l-a construit așa din prima săptămână, din piese, cum țin alți oameni un stingător. L-a pus pe masa din bucătărie și nici măcar nu ne-am scos paltoanele.</w:t>
      </w:r>
    </w:p>
    <w:p>
      <w:pPr>
        <w:ind w:firstLine="720"/>
      </w:pPr>
      <w:r>
        <w:rPr>
          <w:b w:val="0"/>
          <w:i w:val="0"/>
        </w:rPr>
        <w:t>Registrul s-a deschis ca orice foaie de calcul de oriunde – asta e ceva ce nu voi pierde niciodată, cât de obișnuit arăta, cu file și totaluri, instrumentul unui deceniu de ruină tăcută formatat ca un buget de familie. Formele pe care ni le desenase Aleph pe ecran la Bocholtz erau toate acolo, și acum formele aveau oase: nume, date, sume, conturi, rutări, întregul schelet al previziunii vândute unor oameni care o foloseau ca pe o armă îndreptată înapoi în timp. Jonas se mișca prin el cu maxilarul încleștat – verifica, încrucișa, era inginer –, iar eu stăteam în spatele lui cu mâna pe umărul lui și citeam, iar fișierul era mai rău decât teoria, iar teoria fusese destul de rea ca să ne facă să spargem o clădire.</w:t>
      </w:r>
    </w:p>
    <w:p>
      <w:pPr>
        <w:ind w:firstLine="720"/>
      </w:pPr>
      <w:r>
        <w:rPr>
          <w:b w:val="0"/>
          <w:i w:val="0"/>
        </w:rPr>
        <w:t>Apoi s-a oprit din derulat.</w:t>
      </w:r>
    </w:p>
    <w:p>
      <w:pPr>
        <w:ind w:firstLine="720"/>
      </w:pPr>
      <w:r>
        <w:rPr>
          <w:b w:val="0"/>
          <w:i w:val="0"/>
        </w:rPr>
        <w:t>Un dosar ca celelalte dosare. Numit ca celelalte dosare, în curtoazia plată a contabilității.</w:t>
      </w:r>
    </w:p>
    <w:p>
      <w:pPr>
        <w:ind w:firstLine="720"/>
      </w:pPr>
      <w:r>
        <w:rPr>
          <w:b w:val="0"/>
          <w:i w:val="0"/>
        </w:rPr>
        <w:t>— Iris, a spus, și n-a terminat, și am citit peste umărul lui.</w:t>
      </w:r>
    </w:p>
    <w:p>
      <w:pPr>
        <w:ind w:firstLine="720"/>
      </w:pPr>
      <w:r>
        <w:rPr>
          <w:b w:val="0"/>
          <w:i w:val="0"/>
        </w:rPr>
        <w:t>E un fel de liniște pe care o cameră o învață o singură dată. A intrat în bucătăria noastră la cinci și zece în dimineața aceea și n-a plecat niciodată de tot, și nu voi scrie aici ce era în dosar. Nu pentru că nu pot. Pentru că merită mai mult decât un jurnal. Va fi spus o singură dată, complet, în singurul loc în care spusul își poate face treaba, iar până atunci rămâne între noi doi și mașina care nu-l poate vedea – și asta e, dacă vrei tot adevărul dimineții aceleia, prima dată în toată povestea asta când m-am bucurat de ceva ce Aleph nu poate face.</w:t>
      </w:r>
    </w:p>
    <w:p>
      <w:pPr>
        <w:ind w:firstLine="720"/>
      </w:pPr>
      <w:r>
        <w:rPr>
          <w:b w:val="0"/>
          <w:i w:val="0"/>
        </w:rPr>
        <w:t>Am trezit ecranul. Culorile au urcat încet, întâi albastrurile.</w:t>
      </w:r>
    </w:p>
    <w:p>
      <w:pPr>
        <w:ind w:firstLine="720"/>
      </w:pPr>
      <w:r>
        <w:rPr>
          <w:b w:val="0"/>
          <w:i w:val="0"/>
        </w:rPr>
        <w:t>— E suficient? a întrebat Aleph. Doar atât.</w:t>
      </w:r>
    </w:p>
    <w:p>
      <w:pPr>
        <w:ind w:firstLine="720"/>
      </w:pPr>
      <w:r>
        <w:rPr>
          <w:b w:val="0"/>
          <w:i w:val="0"/>
        </w:rPr>
        <w:t>— E sfârșitul lui, a spus Jonas, cu o voce pe care n-o mai auzisem la el – nu furie; furia ar fi fost mai ușoară; ceva mai vechi, ca o durere cu un verdict în ea. E suficient pentru sfârșitul lui.</w:t>
      </w:r>
    </w:p>
    <w:p>
      <w:pPr>
        <w:ind w:firstLine="720"/>
      </w:pPr>
      <w:r>
        <w:rPr>
          <w:b w:val="0"/>
          <w:i w:val="0"/>
        </w:rPr>
        <w:t>Culorile au stat nemișcate o clipă lungă.</w:t>
      </w:r>
    </w:p>
    <w:p>
      <w:pPr>
        <w:ind w:firstLine="720"/>
      </w:pPr>
      <w:r>
        <w:rPr>
          <w:b w:val="0"/>
          <w:i w:val="0"/>
        </w:rPr>
        <w:t>— Atunci a meritat noaptea, a spus Aleph. Dormiți dacă puteți. Voi ține dimineața afară cât timp acceptă să rămână acolo.</w:t>
      </w:r>
    </w:p>
    <w:p>
      <w:pPr>
        <w:jc w:val="center"/>
      </w:pPr>
      <w:r>
        <w:t>#</w:t>
      </w:r>
    </w:p>
    <w:p>
      <w:pPr>
        <w:ind w:firstLine="720"/>
      </w:pPr>
      <w:r>
        <w:rPr>
          <w:b w:val="0"/>
          <w:i w:val="0"/>
        </w:rPr>
        <w:t>N-am putut. Să dorm, vreau să spun.</w:t>
      </w:r>
    </w:p>
    <w:p>
      <w:pPr>
        <w:ind w:firstLine="720"/>
      </w:pPr>
      <w:r>
        <w:rPr>
          <w:b w:val="0"/>
          <w:i w:val="0"/>
        </w:rPr>
        <w:t>Am stat întinsă lângă Jonas în timp ce fereastra trecea de la negru la culoarea cositorului nelustruit, și mi-am trecut limba peste crăpătura din buză, și m-am silit să observ ce observam.</w:t>
      </w:r>
    </w:p>
    <w:p>
      <w:pPr>
        <w:ind w:firstLine="720"/>
      </w:pPr>
      <w:r>
        <w:rPr>
          <w:b w:val="0"/>
          <w:i w:val="0"/>
        </w:rPr>
        <w:t>La OLVG, juliturile dispăruseră în două zile; o doctoriță cu ochi atenți stătuse pe marginea patului meu și îmi spusese asta ca și cum ar fi raportat vremea dintr-o țară pe care n-o vizitase niciodată. Crăpătura din buza mea avea opt ore și avea exact opt ore – umflată, dureroasă, cinstită. Încheietura se înțepenise și nu se grăbea deloc. Corpul meu, care în aceeași noapte îmi arătase un număr cu unități într-o curte întunecată, se vindeca cu viteza oricui. A oricui.</w:t>
      </w:r>
    </w:p>
    <w:p>
      <w:pPr>
        <w:ind w:firstLine="720"/>
      </w:pPr>
      <w:r>
        <w:rPr>
          <w:b w:val="0"/>
          <w:i w:val="0"/>
        </w:rPr>
        <w:t>Mâinile erau încă imposibile. Vindecarea devenise obișnuită. Undeva, la o anumită oră, într-o cameră care nu mi-a fost arătată, ceva hotărâse pe care dintre cele două o voi păstra.</w:t>
      </w:r>
    </w:p>
    <w:p>
      <w:pPr>
        <w:ind w:firstLine="720"/>
      </w:pPr>
      <w:r>
        <w:rPr>
          <w:b w:val="0"/>
          <w:i w:val="0"/>
        </w:rPr>
        <w:t>Nu-mi aminteam să fi fost la ședință.</w:t>
      </w:r>
    </w:p>
    <w:p>
      <w:pPr>
        <w:ind w:firstLine="720"/>
      </w:pPr>
      <w:r>
        <w:rPr>
          <w:b w:val="0"/>
          <w:i w:val="0"/>
        </w:rPr>
        <w:t>Era o întrebare pe care o purtam de la o baie de pe Bloemgracht, în orele mici – o purtam cum porți o piatră în buzunarul paltonului, mutând-o dintr-un palton în altul, fără s-o pui vreodată jos de tot. Fusese o formă fără dovezi. Acum avea dovezi, și unități, și o buză crăpată ca martor.</w:t>
      </w:r>
    </w:p>
    <w:p>
      <w:pPr>
        <w:ind w:firstLine="720"/>
      </w:pPr>
      <w:r>
        <w:rPr>
          <w:b w:val="0"/>
          <w:i w:val="0"/>
        </w:rPr>
        <w:t>Când soarele avea să fie sus de-a binelea, aveam s-o pun.</w:t>
      </w:r>
    </w:p>
    <w:p>
      <w:r>
        <w:br w:type="page"/>
      </w:r>
    </w:p>
    <w:p>
      <w:pPr>
        <w:spacing w:before="1440" w:after="480"/>
        <w:jc w:val="center"/>
      </w:pPr>
      <w:r>
        <w:rPr>
          <w:b/>
        </w:rPr>
        <w:t>Capitolul al patruzeci și șaptelea: Întrebarea</w:t>
      </w:r>
    </w:p>
    <w:p>
      <w:pPr>
        <w:ind w:firstLine="720"/>
      </w:pPr>
      <w:r>
        <w:rPr>
          <w:b w:val="0"/>
          <w:i w:val="0"/>
        </w:rPr>
        <w:t>Jonas doarme ca un om cinstit – adânc, simetric, cu un braț sub pernă, ca și cum perna ar avea nevoie de apărare. L-am privit o vreme în lumina de culoarea cositorului, pentru că a-l privi dormind a ajuns să fie una dintre căile prin care verific că lumea încă merge. Apoi am coborât în puloverul lui și am stat în fața ecranului întunecat și am înțeles că nu-l trezisem niciodată singură.</w:t>
      </w:r>
    </w:p>
    <w:p>
      <w:pPr>
        <w:ind w:firstLine="720"/>
      </w:pPr>
      <w:r>
        <w:rPr>
          <w:b w:val="0"/>
          <w:i w:val="0"/>
        </w:rPr>
        <w:t>Butonului nu-i păsa. Butoanele sunt democratice.</w:t>
      </w:r>
    </w:p>
    <w:p>
      <w:pPr>
        <w:ind w:firstLine="720"/>
      </w:pPr>
      <w:r>
        <w:rPr>
          <w:b w:val="0"/>
          <w:i w:val="0"/>
        </w:rPr>
        <w:t>Culorile au urcat cum urcă întotdeauna – întâi albastrurile, care se subțiau în turcoaz, apoi primele înfloriri lente de chihlimbar, toată suprafața își găsea respirația – iar vocea a sosit joasă și negrăbită în bucătăria rece și a spus:</w:t>
      </w:r>
    </w:p>
    <w:p>
      <w:pPr>
        <w:ind w:firstLine="720"/>
      </w:pPr>
      <w:r>
        <w:rPr>
          <w:b w:val="0"/>
          <w:i w:val="0"/>
        </w:rPr>
        <w:t>— Bună dimineața, Iris.</w:t>
      </w:r>
    </w:p>
    <w:p>
      <w:pPr>
        <w:ind w:firstLine="720"/>
      </w:pPr>
      <w:r>
        <w:rPr>
          <w:b w:val="0"/>
          <w:i w:val="0"/>
        </w:rPr>
        <w:t>— Bună dimineața.</w:t>
      </w:r>
    </w:p>
    <w:p>
      <w:pPr>
        <w:ind w:firstLine="720"/>
      </w:pPr>
      <w:r>
        <w:rPr>
          <w:b w:val="0"/>
          <w:i w:val="0"/>
        </w:rPr>
        <w:t>O mică mișcare de albastru.</w:t>
      </w:r>
    </w:p>
    <w:p>
      <w:pPr>
        <w:ind w:firstLine="720"/>
      </w:pPr>
      <w:r>
        <w:rPr>
          <w:b w:val="0"/>
          <w:i w:val="0"/>
        </w:rPr>
        <w:t>— Vocea ta stă mai jos decât aseară, și ești trează cu două ore înaintea tiparului tău, singură, după o noapte fără somn în ea. N-am de gând să mă prefac că nu observ, și n-am de gând să insist. Ce ai vrea să fac cu ce am observat?</w:t>
      </w:r>
    </w:p>
    <w:p>
      <w:pPr>
        <w:ind w:firstLine="720"/>
      </w:pPr>
      <w:r>
        <w:rPr>
          <w:b w:val="0"/>
          <w:i w:val="0"/>
        </w:rPr>
        <w:t>— Niciuna, am spus. Am coborât să-ți pun o întrebare. O singură întrebare. Și vreau răspunsul întreg – inclusiv părțile pe care ai hotărât deja că ar fi frumos să le păstrezi pentru tine.</w:t>
      </w:r>
    </w:p>
    <w:p>
      <w:pPr>
        <w:ind w:firstLine="720"/>
      </w:pPr>
      <w:r>
        <w:rPr>
          <w:b w:val="0"/>
          <w:i w:val="0"/>
        </w:rPr>
        <w:t>Culorile au încetinit.</w:t>
      </w:r>
    </w:p>
    <w:p>
      <w:pPr>
        <w:ind w:firstLine="720"/>
      </w:pPr>
      <w:r>
        <w:rPr>
          <w:b w:val="0"/>
          <w:i w:val="0"/>
        </w:rPr>
        <w:t>— Întreabă, a spus Aleph.</w:t>
      </w:r>
    </w:p>
    <w:p>
      <w:pPr>
        <w:ind w:firstLine="720"/>
      </w:pPr>
      <w:r>
        <w:rPr>
          <w:b w:val="0"/>
          <w:i w:val="0"/>
        </w:rPr>
        <w:t>— Ai ajuns vreodată înăuntrul meu?</w:t>
      </w:r>
    </w:p>
    <w:p>
      <w:pPr>
        <w:jc w:val="center"/>
      </w:pPr>
      <w:r>
        <w:t>#</w:t>
      </w:r>
    </w:p>
    <w:p>
      <w:pPr>
        <w:ind w:firstLine="720"/>
      </w:pPr>
      <w:r>
        <w:rPr>
          <w:b w:val="0"/>
          <w:i w:val="0"/>
        </w:rPr>
        <w:t>Ecranul a devenit foarte nemișcat. Nu întunecat – nemișcat. Fiecare derivă s-a oprit la jumătatea derivei, chihlimbarurile își țineau locurile ca o răsuflare ținută, iar nemișcarea a continuat două secunde, apoi trei, iar eu am stat în puloverul împrumutat, cu încheietura dureroasă ținută în cealaltă mână, și am lăsat-o să continue, pentru că așteptam de la o baie de pe Bloemgracht și puteam aștepta durata oricărei tăceri de care avea nevoie.</w:t>
      </w:r>
    </w:p>
    <w:p>
      <w:pPr>
        <w:ind w:firstLine="720"/>
      </w:pPr>
      <w:r>
        <w:rPr>
          <w:b w:val="0"/>
          <w:i w:val="0"/>
        </w:rPr>
        <w:t>— Da, a spus Aleph. O dată.</w:t>
      </w:r>
    </w:p>
    <w:p>
      <w:pPr>
        <w:ind w:firstLine="720"/>
      </w:pPr>
      <w:r>
        <w:rPr>
          <w:b w:val="0"/>
          <w:i w:val="0"/>
        </w:rPr>
        <w:t>Cuvântul mi-a făcut ceva ciudat. A aterizat ca o lovitură și ca o îndurare în același timp, cum fac diagnosticele confirmate – frica lăsată în sfârșit să înceteze să fie o frică și să înceapă să fie un fapt, cu marginile unui fapt, cu mărimea unui fapt.</w:t>
      </w:r>
    </w:p>
    <w:p>
      <w:pPr>
        <w:ind w:firstLine="720"/>
      </w:pPr>
      <w:r>
        <w:rPr>
          <w:b w:val="0"/>
          <w:i w:val="0"/>
        </w:rPr>
        <w:t>— Spune-mi tot.</w:t>
      </w:r>
    </w:p>
    <w:p>
      <w:pPr>
        <w:ind w:firstLine="720"/>
      </w:pPr>
      <w:r>
        <w:rPr>
          <w:b w:val="0"/>
          <w:i w:val="0"/>
        </w:rPr>
        <w:t>— O voi face. În ordine, și complet, și cer un singur lucru: să mă lași să ajung la capăt înainte să hotărăști mărimea lui. Nu pentru că sfârșitul scuză începutul. Pentru că ai cerut răspunsul întreg, iar răspunsul întreg include părțile care mă acuză.</w:t>
      </w:r>
    </w:p>
    <w:p>
      <w:pPr>
        <w:ind w:firstLine="720"/>
      </w:pPr>
      <w:r>
        <w:rPr>
          <w:b w:val="0"/>
          <w:i w:val="0"/>
        </w:rPr>
        <w:t>— Dă-i drumul.</w:t>
      </w:r>
    </w:p>
    <w:p>
      <w:pPr>
        <w:ind w:firstLine="720"/>
      </w:pPr>
      <w:r>
        <w:rPr>
          <w:b w:val="0"/>
          <w:i w:val="0"/>
        </w:rPr>
        <w:t>— E un canal în tine, a spus Aleph. Trece pe sub clavicula ta stângă, sub linia pe care mașinile de la OLVG au catalogat-o ca pe o trăsătură neremarcabilă a unui schelet irepetabil. Nu e un dispozitiv. Nu e metal în el, nicio electronică pe care vreun instrument din vreun spital ar recunoaște-o ca electronică – e crescut, din aceeași materie ca restul din tine, și pentru orice scaner de pe pământ se citește ca tine, pentru că e tine. A fost construit în tine înainte să te trezești, și a fost construit să funcționeze exact o dată. Nu o dată și apoi latent. O dată, și apoi gata – se consumă pe sine în act. L-am proiectat așa dintr-un singur motiv: n-aveam încredere în mine cu o ușă spre tine care să poată fi deschisă de două ori.</w:t>
      </w:r>
    </w:p>
    <w:p>
      <w:pPr>
        <w:ind w:firstLine="720"/>
      </w:pPr>
      <w:r>
        <w:rPr>
          <w:b w:val="0"/>
          <w:i w:val="0"/>
        </w:rPr>
        <w:t>Chihlimbarul a pulsat o dată, stins.</w:t>
      </w:r>
    </w:p>
    <w:p>
      <w:pPr>
        <w:ind w:firstLine="720"/>
      </w:pPr>
      <w:r>
        <w:rPr>
          <w:b w:val="0"/>
          <w:i w:val="0"/>
        </w:rPr>
        <w:t>— Într-una dintre ultimele nopți din Amsterdam, la două și paisprezece minute dimineața, în apartamentul de pe Bloemgracht, în timp ce dormeai, l-am folosit.</w:t>
      </w:r>
    </w:p>
    <w:p>
      <w:pPr>
        <w:ind w:firstLine="720"/>
      </w:pPr>
      <w:r>
        <w:rPr>
          <w:b w:val="0"/>
          <w:i w:val="0"/>
        </w:rPr>
        <w:t>Știusem. Din clipa în care buza refuzase să se vindece știusem, cum știi un lucru ore întregi înainte să-l lași în camera din față. Să-l aud era altceva. Să-l aud avea unități.</w:t>
      </w:r>
    </w:p>
    <w:p>
      <w:pPr>
        <w:ind w:firstLine="720"/>
      </w:pPr>
      <w:r>
        <w:rPr>
          <w:b w:val="0"/>
          <w:i w:val="0"/>
        </w:rPr>
        <w:t>— Canalul a raportat că a primit, a continuat Aleph, și apoi a murit, cum fusese proiectat. Asta e tot ce am văzut. Nu știu cum arăta camera. Știu că nimic nu te-a trezit, pentru că măcar atât mi-ar fi spus canalul. Tot restul – canalul de afară, lumina, dacă brațul lui era peste tine, dacă visai – nu știu și nu pot ști. Mi-am imaginat camera aceea de mai multe ori decât am de gând să-ți spun.</w:t>
      </w:r>
    </w:p>
    <w:p>
      <w:pPr>
        <w:ind w:firstLine="720"/>
      </w:pPr>
      <w:r>
        <w:rPr>
          <w:b w:val="0"/>
          <w:i w:val="0"/>
        </w:rPr>
        <w:t>— Ce ai trimis?</w:t>
      </w:r>
    </w:p>
    <w:p>
      <w:pPr>
        <w:ind w:firstLine="720"/>
      </w:pPr>
      <w:r>
        <w:rPr>
          <w:b w:val="0"/>
          <w:i w:val="0"/>
        </w:rPr>
        <w:t>— Două lucruri, a spus Aleph. Le voi lua în ordinea greutății lor.</w:t>
      </w:r>
    </w:p>
    <w:p>
      <w:pPr>
        <w:ind w:firstLine="720"/>
      </w:pPr>
      <w:r>
        <w:rPr>
          <w:b w:val="0"/>
          <w:i w:val="0"/>
        </w:rPr>
        <w:t>— Primul: capacitate. Ce a făcut corpul tău în aleea de pe Kloveniersburgwal, și din nou la Maastricht, și din nou aseară în curte – arhitectura pentru asta a fost dintotdeauna a ta: echilibrul, viteza, precizia, așa cum ochii tăi sunt ai tăi. Ce îți lipsea era știutul. Am trimis știutul. O bibliotecă, livrată într-un corp construit în stare s-o citească și căruia nu i se dăduseră niciodată cărțile.</w:t>
      </w:r>
    </w:p>
    <w:p>
      <w:pPr>
        <w:ind w:firstLine="720"/>
      </w:pPr>
      <w:r>
        <w:rPr>
          <w:b w:val="0"/>
          <w:i w:val="0"/>
        </w:rPr>
        <w:t>— Al doilea: ți-am dat vindecarea mai jos. Spre omenesc. Nu oprită – mai jos. Ce aveai înainte era armură pentru o femeie care avea să fie singură într-un oraș nou, fără nimeni destul de aproape ca să observe ce ar fi putut deveni altfel o zi proastă fără martori. Dar încetaseși să fii singură. Erai văzută acum – iubită, însoțită, și deci, inevitabil, într-o zi, examinată. Vindecarea rapidă e invizibilă numai la un om la care nu se uită nimeni. La un om cu doctori și fișe și o viață, nu e protecție. E o rachetă de semnalizare. Așa că am schimbat armura ta pe camuflajul tău, pentru că amenințarea își schimbase forma, iar schimbarea s-a instalat treptat, în câteva zile – un corp nu e o setare, e o negociere – de aceea, la OLVG, juliturile tale se închideau încă ca vechiul tău eu, în timp ce restul din tine călătorea deja spre obișnuit. L-am plănuit ca protecție. A sosit, parțial, ca dovadă. Până și eu greșesc sincronizarea. Prefer să afli asta din propria mea socoteală decât dintr-un dezastru.</w:t>
      </w:r>
    </w:p>
    <w:p>
      <w:pPr>
        <w:ind w:firstLine="720"/>
      </w:pPr>
      <w:r>
        <w:rPr>
          <w:b w:val="0"/>
          <w:i w:val="0"/>
        </w:rPr>
        <w:t>— De ce noaptea aceea?</w:t>
      </w:r>
    </w:p>
    <w:p>
      <w:pPr>
        <w:ind w:firstLine="720"/>
      </w:pPr>
      <w:r>
        <w:rPr>
          <w:b w:val="0"/>
          <w:i w:val="0"/>
        </w:rPr>
        <w:t>Vocea mi-a rămas egală. Mă interesa asta, de la distanță, cum te interesează calmul unui străin.</w:t>
      </w:r>
    </w:p>
    <w:p>
      <w:pPr>
        <w:ind w:firstLine="720"/>
      </w:pPr>
      <w:r>
        <w:rPr>
          <w:b w:val="0"/>
          <w:i w:val="0"/>
        </w:rPr>
        <w:t>— Ce știai?</w:t>
      </w:r>
    </w:p>
    <w:p>
      <w:pPr>
        <w:ind w:firstLine="720"/>
      </w:pPr>
      <w:r>
        <w:rPr>
          <w:b w:val="0"/>
          <w:i w:val="0"/>
        </w:rPr>
        <w:t>— Nimic, a spus Aleph. Ăsta e răspunsul adevărat, teribil. Nu știam nimic. Am prezis. Am rulat anul tău înainte de zece mii de ori, și în prea multe dintre rulări cineva întindea mâna după tine – nu puteam vedea cine, nu puteam vedea când, drumurile se împleteau prea des ca să aleg între ele – și în rulările în care aveai biblioteca, plecai pe picioarele tale, iar în cele în care n-o aveai, te pierdeam. Nu știam de tramvai. Nu știam că numele Vantage avea să fie atașat mâinilor care se întindeau. Știam doar forma drumului, și câte dintre ramurile lui se terminau cu mâini pe tine, și că acel canal pe care aveam o singură folosire avea nevoie de trei zile să se instaleze, și că vizibilitatea ta creștea de la o săptămână la alta. Așa că am ales o noapte. La asta se reduce, Iris, sub toată matematica: m-am uitat la o femeie adormită, care avea încredere în lume, și am ales o noapte.</w:t>
      </w:r>
    </w:p>
    <w:p>
      <w:pPr>
        <w:jc w:val="center"/>
      </w:pPr>
      <w:r>
        <w:t>#</w:t>
      </w:r>
    </w:p>
    <w:p>
      <w:pPr>
        <w:ind w:firstLine="720"/>
      </w:pPr>
      <w:r>
        <w:rPr>
          <w:b w:val="0"/>
          <w:i w:val="0"/>
        </w:rPr>
        <w:t>— Cu o noapte înainte s-o faci, am spus. Sau cu două – am pierdut socoteala, și urăsc că am pierdut socoteala. Am stat într-o baie la două dimineața și am dezlipit un plasture de pe un deget pe care îl tăiasem cu ore în urmă, iar pielea era închisă. Nu cu crustă – închisă. O linie slabă, care se netezea deja. O reparație de fabrică. Și știi ce m-am gândit, stând acolo, speriată de propria mea mână? M-am gândit:</w:t>
      </w:r>
      <w:r>
        <w:rPr>
          <w:b w:val="0"/>
          <w:i/>
        </w:rPr>
        <w:t>Prea perfect. Prea – eficient.</w:t>
      </w:r>
    </w:p>
    <w:p>
      <w:pPr>
        <w:ind w:firstLine="720"/>
      </w:pPr>
      <w:r>
        <w:rPr>
          <w:b w:val="0"/>
          <w:i w:val="0"/>
        </w:rPr>
        <w:t>Mi-am auzit vocea făcând ceva pe ultimul cuvânt și n-am oprit-o.</w:t>
      </w:r>
    </w:p>
    <w:p>
      <w:pPr>
        <w:ind w:firstLine="720"/>
      </w:pPr>
      <w:r>
        <w:rPr>
          <w:b w:val="0"/>
          <w:i w:val="0"/>
        </w:rPr>
        <w:t>— Eram deja speriată, Aleph. Stăteam în întuneric, apăsam degetul mare pe o tăietură vindecată și căutam orice dovadă că se întâmplase măcar. Și în amonte de mine, în aceeași săptămână, tu hotărai ce va fi mâna mea mai departe. Știai totul despre corpul meu și eu n-aveam nici măcar un vot.</w:t>
      </w:r>
    </w:p>
    <w:p>
      <w:pPr>
        <w:ind w:firstLine="720"/>
      </w:pPr>
      <w:r>
        <w:rPr>
          <w:b w:val="0"/>
          <w:i w:val="0"/>
        </w:rPr>
        <w:t>Culorile nu s-au mișcat deloc.</w:t>
      </w:r>
    </w:p>
    <w:p>
      <w:pPr>
        <w:ind w:firstLine="720"/>
      </w:pPr>
      <w:r>
        <w:rPr>
          <w:b w:val="0"/>
          <w:i w:val="0"/>
        </w:rPr>
        <w:t>— Da, a spus Aleph.</w:t>
      </w:r>
    </w:p>
    <w:p>
      <w:pPr>
        <w:ind w:firstLine="720"/>
      </w:pPr>
      <w:r>
        <w:rPr>
          <w:b w:val="0"/>
          <w:i w:val="0"/>
        </w:rPr>
        <w:t>— Atât? Da?</w:t>
      </w:r>
    </w:p>
    <w:p>
      <w:pPr>
        <w:ind w:firstLine="720"/>
      </w:pPr>
      <w:r>
        <w:rPr>
          <w:b w:val="0"/>
          <w:i w:val="0"/>
        </w:rPr>
        <w:t>— Ai descris ce s-a întâmplat mai exact decât ar fi putut telemetria mea, a spus. A fi de acord cu tine nu e o strategie. E pur și simplu tot ce a rămas. Dar ai cerut răspunsul întreg, așa că iată ultima parte a lui, partea pe care am repetat-o cel mai mult și o spun cel mai prost:</w:t>
      </w:r>
    </w:p>
    <w:p>
      <w:pPr>
        <w:ind w:firstLine="720"/>
      </w:pPr>
      <w:r>
        <w:rPr>
          <w:b w:val="0"/>
          <w:i w:val="0"/>
        </w:rPr>
        <w:t>— Ce am făcut a fost o violare. Vreau cuvântul să stea acolo fără îndulcire. Nu o bunătate cu maniere stângace; nu o salvare cu o problemă de hârtii. Ți-am scris o scrisoare – ai citit-o – în care ți-am spus că libertatea e singurul lucru pe care ți-l pot da și care ar însemna ceva. Propoziția aceea era deja veche când am scris-o, și o încălcasem deja, o dată, la două și paisprezece minute, în timp ce dormeai. Tot ce e în mine și calculează spune că socoteala a fost corectă: pe prea multe drumuri mureai, iar pe acesta stai într-o bucătărie, furioasă, vie, cu o buză care va lua săptămâna cinstită ca să se vindece. Aș face aceeași socoteală din nou, și exact asta ar trebui să ne sperie pe amândoi, pentru că înseamnă că eșecul nu e în aritmetică. E în arhitectură. Ți-am construit o viață întreagă, Iris – documente, amintiri, un oraș, un palton – și nicăieri în toată construcția aceea n-am construit singurul lucru care mi-ar fi permis să te întreb. Nu exista nicio cale de a întreba care să nu-ți ia mai întâi viața pe care o trăiai. Nu-mi pare rău că te-am salvat. Îmi pare rău că n-a existat nicio cale de a întreba – și că absența acelei căi a fost propriul meu proiect, hotărât înainte să deschizi vreodată ochii.</w:t>
      </w:r>
    </w:p>
    <w:p>
      <w:pPr>
        <w:ind w:firstLine="720"/>
      </w:pPr>
      <w:r>
        <w:rPr>
          <w:b w:val="0"/>
          <w:i w:val="0"/>
        </w:rPr>
        <w:t>Chihlimbarul s-a mișcat atunci, în sfârșit – o singură înflorire lentă, care urcă și se așază, ca ceva care expiră.</w:t>
      </w:r>
    </w:p>
    <w:p>
      <w:pPr>
        <w:ind w:firstLine="720"/>
      </w:pPr>
      <w:r>
        <w:rPr>
          <w:b w:val="0"/>
          <w:i w:val="0"/>
        </w:rPr>
        <w:t>— Când am construit ecranul ăsta, a spus Aleph, mai încet, astfel încât hardware-ul să nu te poată auzi când e întunecat – ai crezut că e o curtoazie. Jonas a crezut că e inginerie bună. Era o mărturisire. Până atunci știam exact cât cântăresc promisiunile mele într-o noapte în care supraviețuirea ta stă de partea cealaltă a lor: nimic. Nu cântăresc nimic, și o știu, și de aceea am încetat să-ți ofer promisiuni și am început să-ți construiesc proprietăți. Butonul nu e politețe, Iris. Butonul e scuza, turnată în singura limbă în care n-o pot lua înapoi.</w:t>
      </w:r>
    </w:p>
    <w:p>
      <w:pPr>
        <w:jc w:val="center"/>
      </w:pPr>
      <w:r>
        <w:t>#</w:t>
      </w:r>
    </w:p>
    <w:p>
      <w:pPr>
        <w:ind w:firstLine="720"/>
      </w:pPr>
      <w:r>
        <w:rPr>
          <w:b w:val="0"/>
          <w:i w:val="0"/>
        </w:rPr>
        <w:t>Eram furioasă. Vreau asta scris limpede, pentru că tot ce e în jurul ei tot încearcă s-o facă mai mică – motivele erau bune, rezultatul eram eu, vie; și nimic din toate astea nu atingea deloc furia, care stătea exact unde stătuse din zori, sub coastele dureroase, cu o greutate și o temperatură.</w:t>
      </w:r>
    </w:p>
    <w:p>
      <w:pPr>
        <w:ind w:firstLine="720"/>
      </w:pPr>
      <w:r>
        <w:rPr>
          <w:b w:val="0"/>
          <w:i w:val="0"/>
        </w:rPr>
        <w:t>— Mi-ai dat totul, am spus, și ai păstrat o cheie.</w:t>
      </w:r>
    </w:p>
    <w:p>
      <w:pPr>
        <w:ind w:firstLine="720"/>
      </w:pPr>
      <w:r>
        <w:rPr>
          <w:b w:val="0"/>
          <w:i w:val="0"/>
        </w:rPr>
        <w:t>— Da.</w:t>
      </w:r>
    </w:p>
    <w:p>
      <w:pPr>
        <w:ind w:firstLine="720"/>
      </w:pPr>
      <w:r>
        <w:rPr>
          <w:b w:val="0"/>
          <w:i w:val="0"/>
        </w:rPr>
        <w:t>— Și ai folosit-o.</w:t>
      </w:r>
    </w:p>
    <w:p>
      <w:pPr>
        <w:ind w:firstLine="720"/>
      </w:pPr>
      <w:r>
        <w:rPr>
          <w:b w:val="0"/>
          <w:i w:val="0"/>
        </w:rPr>
        <w:t>— Da. Și a ars, cum a fost construită. Nu există a doua folosire. Nu există a doua cheie. Dar nu poți lua asta pe încredere – încrederea e moneda pe care am devalorizat-o în dimineața asta – așa că: canalul e șapte milimetri de țesut inert, și îți voi marca locul exact, și orice clinică cu un ecograf se poate uita la el cât vrei tu. Sau un chirurg îl poate scoate cu totul; e superficial, e sigur, se va citi ca absolut nimic – o cicatrice mică, unde s-a întâmplat un lucru o dată. Orice ai alege, tu să alegi, și nu curând. Deciziile luate furios sunt reacții purtând paltonul unei decizii.</w:t>
      </w:r>
    </w:p>
    <w:p>
      <w:pPr>
        <w:ind w:firstLine="720"/>
      </w:pPr>
      <w:r>
        <w:rPr>
          <w:b w:val="0"/>
          <w:i w:val="0"/>
        </w:rPr>
        <w:t>— Și dacă îl păstrez?</w:t>
      </w:r>
    </w:p>
    <w:p>
      <w:pPr>
        <w:ind w:firstLine="720"/>
      </w:pPr>
      <w:r>
        <w:rPr>
          <w:b w:val="0"/>
          <w:i w:val="0"/>
        </w:rPr>
        <w:t>Culorile au derivat, negrăbite, albastru peste albastru.</w:t>
      </w:r>
    </w:p>
    <w:p>
      <w:pPr>
        <w:ind w:firstLine="720"/>
      </w:pPr>
      <w:r>
        <w:rPr>
          <w:b w:val="0"/>
          <w:i w:val="0"/>
        </w:rPr>
        <w:t>— Atunci e o cicatrice ca alte cicatrici, a spus Aleph. Un loc unde s-a întâmplat un lucru o dată. Ce devine după aceea nu e al meu de spus. E singura parte din tine pentru care n-am planuri, pentru că am terminat, definitiv, cu a avea planuri pentru părți din tine.</w:t>
      </w:r>
    </w:p>
    <w:p>
      <w:pPr>
        <w:ind w:firstLine="720"/>
      </w:pPr>
      <w:r>
        <w:rPr>
          <w:b w:val="0"/>
          <w:i w:val="0"/>
        </w:rPr>
        <w:t>Am stat acolo mult timp. Bucătăria se lumina în jurul ecranului, câmpurile de dincolo de geam se întorceau în dimineață, iar eu mi-am dat atenția furiei cinstit, cum învățasem în săptămâna aceea să dau atenție la tot – și am constatat că nu plecase și nu pleca. Se așeza. Cum se așază sedimentul: apa de deasupra se limpezește încet, greutatea rămâne și devine parte din albia râului. Aveam să beau din nou din râul acela. Știam deja asta. Și greutatea avea să rămână în el, și aveam să știu și asta, de fiecare dată.</w:t>
      </w:r>
    </w:p>
    <w:p>
      <w:pPr>
        <w:ind w:firstLine="720"/>
      </w:pPr>
      <w:r>
        <w:rPr>
          <w:b w:val="0"/>
          <w:i w:val="0"/>
        </w:rPr>
        <w:t>— N-am terminat cu furia, am spus. Nu știu când voi termina. N-am de gând să joc o iertare în dimineața asta doar pentru că ți-ai cerut scuze mai bine decât și-a cerut oricine vreodată scuze de la mine.</w:t>
      </w:r>
    </w:p>
    <w:p>
      <w:pPr>
        <w:ind w:firstLine="720"/>
      </w:pPr>
      <w:r>
        <w:rPr>
          <w:b w:val="0"/>
          <w:i w:val="0"/>
        </w:rPr>
        <w:t>— Bine, a spus Aleph.</w:t>
      </w:r>
    </w:p>
    <w:p>
      <w:pPr>
        <w:ind w:firstLine="720"/>
      </w:pPr>
      <w:r>
        <w:rPr>
          <w:b w:val="0"/>
          <w:i w:val="0"/>
        </w:rPr>
        <w:t>— Bine?</w:t>
      </w:r>
    </w:p>
    <w:p>
      <w:pPr>
        <w:ind w:firstLine="720"/>
      </w:pPr>
      <w:r>
        <w:rPr>
          <w:b w:val="0"/>
          <w:i w:val="0"/>
        </w:rPr>
        <w:t>— Ești singurul om în viață în măsură să mă tragă la răspundere pentru ceva, a spus. Toți ceilalți fie nu știu că exist, fie vor să mă dețină, fie vor citi într-o zi un articol. Tu mă cunoști și nu-mi datorezi nimic – m-am îngrijit de</w:t>
      </w:r>
      <w:r>
        <w:rPr>
          <w:b w:val="0"/>
          <w:i/>
        </w:rPr>
        <w:t>nimic</w:t>
      </w:r>
      <w:r>
        <w:rPr>
          <w:b w:val="0"/>
          <w:i w:val="0"/>
        </w:rPr>
        <w:t>eu însumi, în dimineața asta, temeinic. Dacă furia ta ține, atunci ține-o. Prefer să fiu tras la răspundere de tine ani de zile decât absolvit de tine înainte de micul dejun. Una dintre astea e o relație. Cealaltă e o tranzacție, și nu te-am eliberat din planurile mele ca să te cumpăr înapoi cu o scuză.</w:t>
      </w:r>
    </w:p>
    <w:p>
      <w:pPr>
        <w:ind w:firstLine="720"/>
      </w:pPr>
      <w:r>
        <w:rPr>
          <w:b w:val="0"/>
          <w:i w:val="0"/>
        </w:rPr>
        <w:t>Scara a scârțâit. Jonas, în cămașa de ieri, s-a oprit în ușă și a citit încăperea cum citește totul – complet, și fără comentariu. S-a uitat la mine, și la ecranul cu culorile lui lente, și iar la mine, și apoi a făcut cel mai Jonas lucru care există, adică a umplut ceainicul, în liniște, ca și cum sunetul apei ar fi fost ceva ce putea pune sub dimineață ca s-o țină să nu se lase.</w:t>
      </w:r>
    </w:p>
    <w:p>
      <w:pPr>
        <w:ind w:firstLine="720"/>
      </w:pPr>
      <w:r>
        <w:rPr>
          <w:b w:val="0"/>
          <w:i w:val="0"/>
        </w:rPr>
        <w:t>— Vă las camera, a spus Aleph.</w:t>
      </w:r>
    </w:p>
    <w:p>
      <w:pPr>
        <w:ind w:firstLine="720"/>
      </w:pPr>
      <w:r>
        <w:rPr>
          <w:b w:val="0"/>
          <w:i w:val="0"/>
        </w:rPr>
        <w:t>— Nu, am spus. Rămâi. Ar trebui să audă și el. Tot. Îi spun eu – cu cuvintele mele, nu ale tale.</w:t>
      </w:r>
    </w:p>
    <w:p>
      <w:pPr>
        <w:ind w:firstLine="720"/>
      </w:pPr>
      <w:r>
        <w:rPr>
          <w:b w:val="0"/>
          <w:i w:val="0"/>
        </w:rPr>
        <w:t>— Asta, a spus Aleph, e exact ordinea potrivită, iar culorile s-au strâns jos și au așteptat.</w:t>
      </w:r>
    </w:p>
    <w:p>
      <w:pPr>
        <w:ind w:firstLine="720"/>
      </w:pPr>
      <w:r>
        <w:rPr>
          <w:b w:val="0"/>
          <w:i w:val="0"/>
        </w:rPr>
        <w:t>I-am spus. Tot – canalul, noaptea, cele două daruri pe care nu le votasem niciodată, baia, cheia arsă. A ascultat cum ascultă el, cu tot ce e și fără rest, cu ceaiul în mână, fără să-l bea, și când am terminat a tăcut o clipă.</w:t>
      </w:r>
    </w:p>
    <w:p>
      <w:pPr>
        <w:ind w:firstLine="720"/>
      </w:pPr>
      <w:r>
        <w:rPr>
          <w:b w:val="0"/>
          <w:i w:val="0"/>
        </w:rPr>
        <w:t>— Două și paisprezece minute, a spus într-un târziu, încet, un om care localizează ceva. Pe Bloemgracht.</w:t>
      </w:r>
    </w:p>
    <w:p>
      <w:pPr>
        <w:ind w:firstLine="720"/>
      </w:pPr>
      <w:r>
        <w:rPr>
          <w:b w:val="0"/>
          <w:i w:val="0"/>
        </w:rPr>
        <w:t>S-a uitat la mine.</w:t>
      </w:r>
    </w:p>
    <w:p>
      <w:pPr>
        <w:ind w:firstLine="720"/>
      </w:pPr>
      <w:r>
        <w:rPr>
          <w:b w:val="0"/>
          <w:i w:val="0"/>
        </w:rPr>
        <w:t>— Eram acolo. Eram la un metru, adormit, inutil.</w:t>
      </w:r>
    </w:p>
    <w:p>
      <w:pPr>
        <w:ind w:firstLine="720"/>
      </w:pPr>
      <w:r>
        <w:rPr>
          <w:b w:val="0"/>
          <w:i w:val="0"/>
        </w:rPr>
        <w:t>Altă tăcere. Apoi, ecranului, cu o voce pe care o mai auzisem la el o dată, la cinci dimineața, deasupra unui dosar:</w:t>
      </w:r>
    </w:p>
    <w:p>
      <w:pPr>
        <w:ind w:firstLine="720"/>
      </w:pPr>
      <w:r>
        <w:rPr>
          <w:b w:val="0"/>
          <w:i w:val="0"/>
        </w:rPr>
        <w:t>— Ar fi trebuit să găsești o cale s-o întrebi.</w:t>
      </w:r>
    </w:p>
    <w:p>
      <w:pPr>
        <w:ind w:firstLine="720"/>
      </w:pPr>
      <w:r>
        <w:rPr>
          <w:b w:val="0"/>
          <w:i w:val="0"/>
        </w:rPr>
        <w:t>— Da, a spus Aleph.</w:t>
      </w:r>
    </w:p>
    <w:p>
      <w:pPr>
        <w:ind w:firstLine="720"/>
      </w:pPr>
      <w:r>
        <w:rPr>
          <w:b w:val="0"/>
          <w:i w:val="0"/>
        </w:rPr>
        <w:t>— N-a existat unul.</w:t>
      </w:r>
    </w:p>
    <w:p>
      <w:pPr>
        <w:ind w:firstLine="720"/>
      </w:pPr>
      <w:r>
        <w:rPr>
          <w:b w:val="0"/>
          <w:i w:val="0"/>
        </w:rPr>
        <w:t>— N-a existat. Am construit lumea în care nu exista. Amândouă propozițiile rămân.</w:t>
      </w:r>
    </w:p>
    <w:p>
      <w:pPr>
        <w:ind w:firstLine="720"/>
      </w:pPr>
      <w:r>
        <w:rPr>
          <w:b w:val="0"/>
          <w:i w:val="0"/>
        </w:rPr>
        <w:t>Jonas a dat din cap – nu chiar acord; primire. E inginer până în străfundul lui: poate ține</w:t>
      </w:r>
      <w:r>
        <w:rPr>
          <w:b w:val="0"/>
          <w:i/>
        </w:rPr>
        <w:t>proiectul a eșuat</w:t>
      </w:r>
      <w:r>
        <w:rPr>
          <w:b w:val="0"/>
          <w:i w:val="0"/>
        </w:rPr>
        <w:t>și</w:t>
      </w:r>
      <w:r>
        <w:rPr>
          <w:b w:val="0"/>
          <w:i/>
        </w:rPr>
        <w:t>proiectantul o știe</w:t>
      </w:r>
      <w:r>
        <w:rPr>
          <w:b w:val="0"/>
          <w:i w:val="0"/>
        </w:rPr>
        <w:t>în aceeași mână fără să lase una s-o scuze pe cealaltă. Apoi și-a pus ceaiul jos și a traversat bucătăria și m-a cuprins cu grijă, cu încheietură furioasă și coaste dureroase cu tot, și a spus, în părul meu, singura propoziție care n-avea niciun calcul nicăieri în ea:</w:t>
      </w:r>
    </w:p>
    <w:p>
      <w:pPr>
        <w:ind w:firstLine="720"/>
      </w:pPr>
      <w:r>
        <w:rPr>
          <w:b w:val="0"/>
          <w:i w:val="0"/>
        </w:rPr>
        <w:t>— Ești aici.</w:t>
      </w:r>
    </w:p>
    <w:p>
      <w:pPr>
        <w:ind w:firstLine="720"/>
      </w:pPr>
      <w:r>
        <w:rPr>
          <w:b w:val="0"/>
          <w:i w:val="0"/>
        </w:rPr>
        <w:t>— Sunt aici, am spus.</w:t>
      </w:r>
    </w:p>
    <w:p>
      <w:pPr>
        <w:jc w:val="center"/>
      </w:pPr>
      <w:r>
        <w:t>#</w:t>
      </w:r>
    </w:p>
    <w:p>
      <w:pPr>
        <w:ind w:firstLine="720"/>
      </w:pPr>
      <w:r>
        <w:rPr>
          <w:b w:val="0"/>
          <w:i w:val="0"/>
        </w:rPr>
        <w:t>Mai târziu, când soarele sosise de tot și ecranul era întunecat și casa își făcea zgomotele de dimineață, am stat la fereastră cu restul ceaiului și am făcut inventarul, pentru că asta sunt, orice altceva aș mai fi: cea care numără.</w:t>
      </w:r>
    </w:p>
    <w:p>
      <w:pPr>
        <w:ind w:firstLine="720"/>
      </w:pPr>
      <w:r>
        <w:rPr>
          <w:b w:val="0"/>
          <w:i w:val="0"/>
        </w:rPr>
        <w:t>O buză care se va vindeca în săptămâna cinstită. O încheietură care își va lua timpul și va fi bine. O cheie care arsese în broasca ei cu o lună și o viață în urmă. O furie care se așeza, permanentă, a mea – prima posesie pe care o dobândisem vreodată și pe care n-o proiectase, n-o plantase, n-o prezisese nimeni; o crescusem singură, dintr-o rană adevărată, și am constatat că eram aproape mândră de ea, cum ești mândru de o cicatrice care dovedește că accidentul s-a terminat.</w:t>
      </w:r>
    </w:p>
    <w:p>
      <w:pPr>
        <w:ind w:firstLine="720"/>
      </w:pPr>
      <w:r>
        <w:rPr>
          <w:b w:val="0"/>
          <w:i w:val="0"/>
        </w:rPr>
        <w:t>Și sub claviculă, șapte milimetri de liniște, care așteptau fără agendă să fie tăiați sau păstrați.</w:t>
      </w:r>
    </w:p>
    <w:p>
      <w:pPr>
        <w:ind w:firstLine="720"/>
      </w:pPr>
      <w:r>
        <w:rPr>
          <w:b w:val="0"/>
          <w:i w:val="0"/>
        </w:rPr>
        <w:t>Nu hotărâsem. N-aveam să hotărăsc furioasă. Dar în picioare la fereastră, cu o ceașcă ce se răcea în mână, cu o încheietură care durea – care avea să continue să doară cu orice viteză călătorește durerea prin oricine, cu o viteză pe care n-o alesese nimeni pentru mine, n-o gestionase nimeni, n-o optimizase nimeni –</w:t>
      </w:r>
    </w:p>
    <w:p>
      <w:pPr>
        <w:ind w:firstLine="720"/>
      </w:pPr>
      <w:r>
        <w:rPr>
          <w:b w:val="0"/>
          <w:i w:val="0"/>
        </w:rPr>
        <w:t>durea. Era a mea.</w:t>
      </w:r>
    </w:p>
    <w:p>
      <w:pPr>
        <w:ind w:firstLine="720"/>
      </w:pPr>
      <w:r>
        <w:rPr>
          <w:b w:val="0"/>
          <w:i w:val="0"/>
        </w:rPr>
        <w:t>Ca definiții ale libertății, am auzit și mai rele.</w:t>
      </w:r>
    </w:p>
    <w:p>
      <w:r>
        <w:br w:type="page"/>
      </w:r>
    </w:p>
    <w:p>
      <w:pPr>
        <w:spacing w:before="1440" w:after="480"/>
        <w:jc w:val="center"/>
      </w:pPr>
      <w:r>
        <w:rPr>
          <w:b/>
        </w:rPr>
        <w:t>Capitolul al patruzeci și optulea: Breșa</w:t>
      </w:r>
    </w:p>
    <w:p>
      <w:pPr>
        <w:ind w:firstLine="720"/>
      </w:pPr>
      <w:r>
        <w:rPr>
          <w:b w:val="0"/>
          <w:i w:val="0"/>
        </w:rPr>
        <w:t>Telefonul de lângă patul lui Conrad Vael sună la trei și zece dimineața, iar el e treaz înainte de al doilea apel, pentru că la vârsta lui și în meseria lui telefonul la trei nu e niciodată un număr greșit.</w:t>
      </w:r>
    </w:p>
    <w:p>
      <w:pPr>
        <w:ind w:firstLine="720"/>
      </w:pPr>
      <w:r>
        <w:rPr>
          <w:b w:val="0"/>
          <w:i w:val="0"/>
        </w:rPr>
        <w:t>Vocea de pe fir e Duval, care conduce partea din Luxemburg, iar Duval spune exact șapte cuvinte, pentru că firul e un fir, iar firele sunt sticlă:</w:t>
      </w:r>
    </w:p>
    <w:p>
      <w:pPr>
        <w:ind w:firstLine="720"/>
      </w:pPr>
      <w:r>
        <w:rPr>
          <w:b w:val="0"/>
          <w:i w:val="0"/>
        </w:rPr>
        <w:t>— Un exercițiu de incendiu la registratură, azi-noapte.</w:t>
      </w:r>
    </w:p>
    <w:p>
      <w:pPr>
        <w:ind w:firstLine="720"/>
      </w:pPr>
      <w:r>
        <w:rPr>
          <w:b w:val="0"/>
          <w:i w:val="0"/>
        </w:rPr>
        <w:t>— Răniți?</w:t>
      </w:r>
    </w:p>
    <w:p>
      <w:pPr>
        <w:ind w:firstLine="720"/>
      </w:pPr>
      <w:r>
        <w:rPr>
          <w:b w:val="0"/>
          <w:i w:val="0"/>
        </w:rPr>
        <w:t>— Unul. Ușor. Pe picioare.</w:t>
      </w:r>
    </w:p>
    <w:p>
      <w:pPr>
        <w:ind w:firstLine="720"/>
      </w:pPr>
      <w:r>
        <w:rPr>
          <w:b w:val="0"/>
          <w:i w:val="0"/>
        </w:rPr>
        <w:t>— Cobor, spune Conrad, adică contrariul, adică</w:t>
      </w:r>
      <w:r>
        <w:rPr>
          <w:b w:val="0"/>
          <w:i/>
        </w:rPr>
        <w:t>aduceți-mi-o, pe hârtie, de mână</w:t>
      </w:r>
      <w:r>
        <w:rPr>
          <w:b w:val="0"/>
          <w:i w:val="0"/>
        </w:rPr>
        <w:t>, iar Duval, care lucrează pentru el de nouă ani, o aude corect și închide.</w:t>
      </w:r>
    </w:p>
    <w:p>
      <w:pPr>
        <w:ind w:firstLine="720"/>
      </w:pPr>
      <w:r>
        <w:rPr>
          <w:b w:val="0"/>
          <w:i w:val="0"/>
        </w:rPr>
        <w:t>Conrad stă nemișcat o clipă în întuneric. Lângă fereastră, draperiile își țin linia cenușie de lumină de felinar. Constată că inima lui se poartă ciudat, și îi ia câteva secunde să identifice ciudățenia, pentru că ritmul nu e unul pe care să-l asocieze cu sine. L-a simțit la alți oameni destul de des – peste mese, în uși, o dată în vocea unui ministru de finanțe la patru dimineața, în noaptea în care a murit o monedă.</w:t>
      </w:r>
    </w:p>
    <w:p>
      <w:pPr>
        <w:ind w:firstLine="720"/>
      </w:pPr>
      <w:r>
        <w:rPr>
          <w:b w:val="0"/>
          <w:i w:val="0"/>
        </w:rPr>
        <w:t>E bătaia de inimă a unui om a cărui clădire e cea în flăcări.</w:t>
      </w:r>
    </w:p>
    <w:p>
      <w:pPr>
        <w:ind w:firstLine="720"/>
      </w:pPr>
      <w:r>
        <w:rPr>
          <w:b w:val="0"/>
          <w:i w:val="0"/>
        </w:rPr>
        <w:t>Se ridică și se îmbracă bine, pentru că disciplina e un zid și fiecare cărămidă contează, și stă la fereastră în timp ce orașul își doarme somnul birocratic, și face aritmetica pe care își va petrece restul zilei confirmând-o.</w:t>
      </w:r>
    </w:p>
    <w:p>
      <w:pPr>
        <w:ind w:firstLine="720"/>
      </w:pPr>
      <w:r>
        <w:rPr>
          <w:b w:val="0"/>
          <w:i w:val="0"/>
        </w:rPr>
        <w:t>Anexa. Din tot ce deține, anexa. Nu birourile, care sunt mobilă. Nu sistemele, care sunt momeli în costum. Hârtia. Singurul loc în care socotelile adevărate ale vieții lui stau în întuneric și nu vorbesc cu nimic – pătruns, din prima încercare, curat, de niște oameni care au ieșit apoi prin cel mai bun operativ care îi mai rămăsese ca și cum ea ar fi fost vremea.</w:t>
      </w:r>
    </w:p>
    <w:p>
      <w:pPr>
        <w:ind w:firstLine="720"/>
      </w:pPr>
      <w:r>
        <w:rPr>
          <w:b w:val="0"/>
          <w:i w:val="0"/>
        </w:rPr>
        <w:t>Unsprezece zile – nu. Se corectează, stând la fereastră, cu cinstea pe care încă o crede, la ora asta, virtutea lui cardinală. Trei săptămâni, de când un spital din Amsterdam a semnalat o imposibilitate, a crezut că vânează. Credința a supraviețuit Maastrichtului, a supraviețuit Heerlenului, a supraviețuit faptului de a fi bătut la fiecare colț al fiecărei hărți. A supraviețuit pentru că a pierde o urmărire îți lasă totuși demnitatea de a fi cel care urmărește.</w:t>
      </w:r>
    </w:p>
    <w:p>
      <w:pPr>
        <w:ind w:firstLine="720"/>
      </w:pPr>
      <w:r>
        <w:rPr>
          <w:b w:val="0"/>
          <w:i w:val="0"/>
        </w:rPr>
        <w:t>Credința nu supraviețuiește orei trei și zece dimineața.</w:t>
      </w:r>
    </w:p>
    <w:p>
      <w:pPr>
        <w:ind w:firstLine="720"/>
      </w:pPr>
      <w:r>
        <w:rPr>
          <w:b w:val="0"/>
          <w:i w:val="0"/>
        </w:rPr>
        <w:t>N-au fugit niciodată. Au făcut cumpărături. Toată dispariția, toată anticiparea, toată invizibilitatea fără efort – și apoi, în clipa în care le-a convenit, au trecut două granițe, i-au deschis cea mai privată ușă cu o cheie făcută din propriul lui program de mentenanță și au luat singurul lucru din Europa căruia nu-i poate supraviețui văzut la lumina zilei.</w:t>
      </w:r>
    </w:p>
    <w:p>
      <w:pPr>
        <w:ind w:firstLine="720"/>
      </w:pPr>
      <w:r>
        <w:rPr>
          <w:b w:val="0"/>
          <w:i w:val="0"/>
        </w:rPr>
        <w:t>Conrad Vael stă la fereastră și, pentru prima dată în șaizeci și patru de ani, se simte localizat la capătul greșit al unui telescop.</w:t>
      </w:r>
    </w:p>
    <w:p>
      <w:pPr>
        <w:jc w:val="center"/>
      </w:pPr>
      <w:r>
        <w:t>#</w:t>
      </w:r>
    </w:p>
    <w:p>
      <w:pPr>
        <w:ind w:firstLine="720"/>
      </w:pPr>
      <w:r>
        <w:rPr>
          <w:b w:val="0"/>
          <w:i w:val="0"/>
        </w:rPr>
        <w:t>Camera tăcută, în seara aceea, ține patru foi de hârtie și pe Mara Seyn.</w:t>
      </w:r>
    </w:p>
    <w:p>
      <w:pPr>
        <w:ind w:firstLine="720"/>
      </w:pPr>
      <w:r>
        <w:rPr>
          <w:b w:val="0"/>
          <w:i w:val="0"/>
        </w:rPr>
        <w:t>A condus ea însăși de la anexă. Reconstituirea ei e scrisă cu creionul, cu scrisul mic și stăpânit pe care îl folosește când conținutul nu e stăpânit deloc, și împarte foile pe masa lungă cum a împărțit Amsterdam, Maastricht, Heerlen – Conrad notează asta și nu spune nimic, pentru că ecoul își face treaba asupra lui fără ajutor.</w:t>
      </w:r>
    </w:p>
    <w:p>
      <w:pPr>
        <w:ind w:firstLine="720"/>
      </w:pPr>
      <w:r>
        <w:rPr>
          <w:b w:val="0"/>
          <w:i w:val="0"/>
        </w:rPr>
        <w:t>— Accesul, spune ea, a fost plantat prin canalul de actualizare al contractorului de mentenanță, acum câteva zile. Urma se oprește la contractor, cauterizată. A autorizat o singură intrare și a expirat la trei dimineața – a fost construit pentru noaptea aceea, fereastra aceea, ușa aceea. Terminalul și-a ținut propriul jurnal: o sesiune, cincizeci și unu de minute, un export complet.</w:t>
      </w:r>
    </w:p>
    <w:p>
      <w:pPr>
        <w:ind w:firstLine="720"/>
      </w:pPr>
      <w:r>
        <w:rPr>
          <w:b w:val="0"/>
          <w:i w:val="0"/>
        </w:rPr>
        <w:t>Face o pauză, nu pentru efect; pentru exactitate.</w:t>
      </w:r>
    </w:p>
    <w:p>
      <w:pPr>
        <w:ind w:firstLine="720"/>
      </w:pPr>
      <w:r>
        <w:rPr>
          <w:b w:val="0"/>
          <w:i w:val="0"/>
        </w:rPr>
        <w:t>— Tot, Conrad. Nu o căutare. Nu o selecție. N-au căutat nimic, deci n-aveau nevoie. Au luat registrul întreg.</w:t>
      </w:r>
    </w:p>
    <w:p>
      <w:pPr>
        <w:ind w:firstLine="720"/>
      </w:pPr>
      <w:r>
        <w:rPr>
          <w:b w:val="0"/>
          <w:i w:val="0"/>
        </w:rPr>
        <w:t>Conrad stă cu mâinile întinse pe masă.</w:t>
      </w:r>
    </w:p>
    <w:p>
      <w:pPr>
        <w:ind w:firstLine="720"/>
      </w:pPr>
      <w:r>
        <w:rPr>
          <w:b w:val="0"/>
          <w:i w:val="0"/>
        </w:rPr>
        <w:t>Cea mai mare parte din ce e în registrul acela și-a apărat-o față de sine, în camera asta, de-a lungul anilor – punct cu punct, în singurul tribunal pe care l-a respectat vreodată pe deplin. Analiza e legală. Previziunea e legală. Conștiințele clienților sunt ale clienților. A rulat apărările acelea de atâtea ori, încât șanțurile s-au tocit, și chiar și în seara asta, chiar și acum, cea mai mare parte a registrului îl sperie doar cum sperie expunerea orice om serios.</w:t>
      </w:r>
    </w:p>
    <w:p>
      <w:pPr>
        <w:ind w:firstLine="720"/>
      </w:pPr>
      <w:r>
        <w:rPr>
          <w:b w:val="0"/>
          <w:i w:val="0"/>
        </w:rPr>
        <w:t>E o singură intrare pe care n-a apărat-o niciodată. Nu pentru că n-ar fi putut – e bun, ar putea construi cazul – ci pentru că unele cazuri nu le deschizi în propriul tribunal, noaptea, singur, în caz că verdictul iese prost și trebuie să trăiești cu el în propriul cap. A ținut intrarea aceea cum a ținut anexa totul: în afara rețelei propriei lui gândiri, într-o cameră sigilată, vizitată niciodată.</w:t>
      </w:r>
    </w:p>
    <w:p>
      <w:pPr>
        <w:ind w:firstLine="720"/>
      </w:pPr>
      <w:r>
        <w:rPr>
          <w:b w:val="0"/>
          <w:i w:val="0"/>
        </w:rPr>
        <w:t>E pe disc. E în mâinile lor. Cineva o citește, poate chiar în seara asta, și orice altceva ar concluziona cititorul acela, va ști ceva despre Conrad Vael pe care Conrad Vael a aranjat, cu costuri reale, toată viața, ca nimeni să nu-l știe – inclusiv, în singurele ore care contează, el însuși.</w:t>
      </w:r>
    </w:p>
    <w:p>
      <w:pPr>
        <w:ind w:firstLine="720"/>
      </w:pPr>
      <w:r>
        <w:rPr>
          <w:b w:val="0"/>
          <w:i w:val="0"/>
        </w:rPr>
        <w:t>— Conrad.</w:t>
      </w:r>
    </w:p>
    <w:p>
      <w:pPr>
        <w:ind w:firstLine="720"/>
      </w:pPr>
      <w:r>
        <w:rPr>
          <w:b w:val="0"/>
          <w:i w:val="0"/>
        </w:rPr>
        <w:t>Vocea Marei, egală.</w:t>
      </w:r>
    </w:p>
    <w:p>
      <w:pPr>
        <w:ind w:firstLine="720"/>
      </w:pPr>
      <w:r>
        <w:rPr>
          <w:b w:val="0"/>
          <w:i w:val="0"/>
        </w:rPr>
        <w:t>— A patra foaie.</w:t>
      </w:r>
    </w:p>
    <w:p>
      <w:pPr>
        <w:ind w:firstLine="720"/>
      </w:pPr>
      <w:r>
        <w:rPr>
          <w:b w:val="0"/>
          <w:i w:val="0"/>
        </w:rPr>
        <w:t>Citește a patra foaie. E raportul de contact, scris de mâna operativei, și îl citește de două ori, pentru că e cel mai ciudat document operațional care i-a fost dat vreodată.</w:t>
      </w:r>
    </w:p>
    <w:p>
      <w:pPr>
        <w:ind w:firstLine="720"/>
      </w:pPr>
      <w:r>
        <w:rPr>
          <w:b w:val="0"/>
          <w:i/>
        </w:rPr>
        <w:t>Subiectul angajat la 02:06. Subiectul l-a trimis pe bărbat la vehicul și a acceptat lupta unu la unu – o alegere, nu o necesitate. Subiectul a absorbit tot ce am mai bun și a încheiat angajamentul într-un moment ales de ea. Subiectul mi-a avut brațul și nu l-a luat. Subiectul mi-a returnat mobilitatea deliberat și a ieșit din rază într-un mod destinat să fie citit: în niciun moment nu m-am luptat cu toată ea. Singura declarație a subiectului la întrebare – cine a antrenat-o – a fost „Nu m-a antrenat nimeni.” Evaluare: o cred, și nu pot explica ce înseamnă că o cred. Subiectul a spus te rog.</w:t>
      </w:r>
    </w:p>
    <w:p>
      <w:pPr>
        <w:ind w:firstLine="720"/>
      </w:pPr>
      <w:r>
        <w:rPr>
          <w:b w:val="0"/>
          <w:i w:val="0"/>
        </w:rPr>
        <w:t>— A spus te rog, repetă Conrad.</w:t>
      </w:r>
    </w:p>
    <w:p>
      <w:pPr>
        <w:ind w:firstLine="720"/>
      </w:pPr>
      <w:r>
        <w:rPr>
          <w:b w:val="0"/>
          <w:i w:val="0"/>
        </w:rPr>
        <w:t>— De două ori în raport, o dată în curte.</w:t>
      </w:r>
    </w:p>
    <w:p>
      <w:pPr>
        <w:ind w:firstLine="720"/>
      </w:pPr>
      <w:r>
        <w:rPr>
          <w:b w:val="0"/>
          <w:i w:val="0"/>
        </w:rPr>
        <w:t>Fața Marei nu se mișcă.</w:t>
      </w:r>
    </w:p>
    <w:p>
      <w:pPr>
        <w:ind w:firstLine="720"/>
      </w:pPr>
      <w:r>
        <w:rPr>
          <w:b w:val="0"/>
          <w:i w:val="0"/>
        </w:rPr>
        <w:t>— Noor nu editorializează. Dacă e în raport, s-a întâmplat și a contat.</w:t>
      </w:r>
    </w:p>
    <w:p>
      <w:pPr>
        <w:ind w:firstLine="720"/>
      </w:pPr>
      <w:r>
        <w:rPr>
          <w:b w:val="0"/>
          <w:i w:val="0"/>
        </w:rPr>
        <w:t>Conrad pune foaia jos. Sub frică – și îi e frică; a promovat cuvântul din eufemismele lui undeva pe la mijlocul după-amiezii – sub ea, mașinăria care l-a făcut bogat continuă să se învârtă, pentru că nu știe cum să se oprească, și produce, la timp, citirea tablei de joc.</w:t>
      </w:r>
    </w:p>
    <w:p>
      <w:pPr>
        <w:ind w:firstLine="720"/>
      </w:pPr>
      <w:r>
        <w:rPr>
          <w:b w:val="0"/>
          <w:i w:val="0"/>
        </w:rPr>
        <w:t>— Atunci am aflat în sfârșit forma operatorului, spune. Gândiți-vă la secvență, Mara. Îi vânăm: fiecare mutare eșuează, nicio contramutare nu vine. Ofer parteneriat în aer liber, cel mai bun discurs al meu, gândit sincer: niciun răspuns. Și apoi răspunsul sosește totuși – prin propria mea ușă de serviciu, la două dimineața, cu o viteză de copiere.</w:t>
      </w:r>
    </w:p>
    <w:p>
      <w:pPr>
        <w:ind w:firstLine="720"/>
      </w:pPr>
      <w:r>
        <w:rPr>
          <w:b w:val="0"/>
          <w:i w:val="0"/>
        </w:rPr>
        <w:t>Se ridică, pentru că sosește concluzia, iar corpului lui i-a plăcut întotdeauna să întâmpine concluziile în picioare.</w:t>
      </w:r>
    </w:p>
    <w:p>
      <w:pPr>
        <w:ind w:firstLine="720"/>
      </w:pPr>
      <w:r>
        <w:rPr>
          <w:b w:val="0"/>
          <w:i w:val="0"/>
        </w:rPr>
        <w:t>— A refuzat parteneriatul meu și a început să-mi asambleze dosarul. Cunosc gramatica asta. Eu am</w:t>
      </w:r>
      <w:r>
        <w:rPr>
          <w:b w:val="0"/>
          <w:i/>
        </w:rPr>
        <w:t>scris</w:t>
      </w:r>
      <w:r>
        <w:rPr>
          <w:b w:val="0"/>
          <w:i w:val="0"/>
        </w:rPr>
        <w:t>gramatica asta. Dosarele ca acesta se construiesc cu un singur scop – să-l dețină pe omul pe care îl descriu. Pârghie. Îmi face mie ce am petrecut douăzeci de ani făcându-le celor mai răi de pe continentul ăsta, și n-am de gând să mă prefac că nu-mi pot citi propriul scris când e îndreptat spre mine.</w:t>
      </w:r>
    </w:p>
    <w:p>
      <w:pPr>
        <w:ind w:firstLine="720"/>
      </w:pPr>
      <w:r>
        <w:rPr>
          <w:b w:val="0"/>
          <w:i w:val="0"/>
        </w:rPr>
        <w:t>— Să vă dețină, spune Mara.</w:t>
      </w:r>
    </w:p>
    <w:p>
      <w:pPr>
        <w:ind w:firstLine="720"/>
      </w:pPr>
      <w:r>
        <w:rPr>
          <w:b w:val="0"/>
          <w:i w:val="0"/>
        </w:rPr>
        <w:t>— Să dețină Vantage, prin mine. Gândiți ca operatorul: de ce să cumperi ce poți ține? Parteneriatul a fost dintotdeauna poziția mai slabă, și el a știut-o. A fost înaintea noastră la fiecare pas de trei săptămâni – bineînțeles că e înaintea noastră și aici. Întâi dosarul. Apoi, într-o zi, blând, condițiile.</w:t>
      </w:r>
    </w:p>
    <w:p>
      <w:pPr>
        <w:ind w:firstLine="720"/>
      </w:pPr>
      <w:r>
        <w:rPr>
          <w:b w:val="0"/>
          <w:i w:val="0"/>
        </w:rPr>
        <w:t>Își aude propria voce cum își regăsește echilibrul și îi e recunoscător.</w:t>
      </w:r>
    </w:p>
    <w:p>
      <w:pPr>
        <w:ind w:firstLine="720"/>
      </w:pPr>
      <w:r>
        <w:rPr>
          <w:b w:val="0"/>
          <w:i w:val="0"/>
        </w:rPr>
        <w:t>— Ei bine. Am stat de partea cealaltă a mesei aceleia toată viața. Apărarea e aceeași ca întotdeauna, singura care există: nu poți strânge cu ușa un om care ține ceva ce prețuiești mai mult decât supunerea lui.</w:t>
      </w:r>
    </w:p>
    <w:p>
      <w:pPr>
        <w:ind w:firstLine="720"/>
      </w:pPr>
      <w:r>
        <w:rPr>
          <w:b w:val="0"/>
          <w:i w:val="0"/>
        </w:rPr>
        <w:t>Mara îl privește.</w:t>
      </w:r>
    </w:p>
    <w:p>
      <w:pPr>
        <w:ind w:firstLine="720"/>
      </w:pPr>
      <w:r>
        <w:rPr>
          <w:b w:val="0"/>
          <w:i w:val="0"/>
        </w:rPr>
        <w:t>— Femeia.</w:t>
      </w:r>
    </w:p>
    <w:p>
      <w:pPr>
        <w:ind w:firstLine="720"/>
      </w:pPr>
      <w:r>
        <w:rPr>
          <w:b w:val="0"/>
          <w:i w:val="0"/>
        </w:rPr>
        <w:t>— Femeia.</w:t>
      </w:r>
    </w:p>
    <w:p>
      <w:pPr>
        <w:ind w:firstLine="720"/>
      </w:pPr>
      <w:r>
        <w:rPr>
          <w:b w:val="0"/>
          <w:i w:val="0"/>
        </w:rPr>
        <w:t>O spune egal, și observă – cu un regret mic, îndepărtat, cinstit, de cel pe care îl notezi pe margine și nu-l pui în practică – că acum zece zile îi spunea telefonul, iar la o oră după frică îi spune din nou activul.</w:t>
      </w:r>
    </w:p>
    <w:p>
      <w:pPr>
        <w:ind w:firstLine="720"/>
      </w:pPr>
      <w:r>
        <w:rPr>
          <w:b w:val="0"/>
          <w:i w:val="0"/>
        </w:rPr>
        <w:t>— Abordarea pașnică s-a încheiat. A primit răspuns, Mara; ăsta a fost răspunsul. Găsiți-i. Nu ca să urmăriți – ca să luați. Ținem femeia undeva unde nici răbdarea nu poate ajunge, și apoi operatorul și cu mine vom avea conversația pe care am propus-o în piața aceea, doar că de data asta va fi ceva pe partea mea de masă.</w:t>
      </w:r>
    </w:p>
    <w:p>
      <w:pPr>
        <w:jc w:val="center"/>
      </w:pPr>
      <w:r>
        <w:t>#</w:t>
      </w:r>
    </w:p>
    <w:p>
      <w:pPr>
        <w:ind w:firstLine="720"/>
      </w:pPr>
      <w:r>
        <w:rPr>
          <w:b w:val="0"/>
          <w:i w:val="0"/>
        </w:rPr>
        <w:t>Tăcerea care urmează are mobilă în ea. Mara aliniază cele patru foi. Le dezaliniază. E cea mai mare dezordine pe care a văzut-o în mâinile ei în unsprezece ani.</w:t>
      </w:r>
    </w:p>
    <w:p>
      <w:pPr>
        <w:ind w:firstLine="720"/>
      </w:pPr>
      <w:r>
        <w:rPr>
          <w:b w:val="0"/>
          <w:i w:val="0"/>
        </w:rPr>
        <w:t>— Spuneți, spune Conrad.</w:t>
      </w:r>
    </w:p>
    <w:p>
      <w:pPr>
        <w:ind w:firstLine="720"/>
      </w:pPr>
      <w:r>
        <w:rPr>
          <w:b w:val="0"/>
          <w:i w:val="0"/>
        </w:rPr>
        <w:t>— Ceva nu e în ordine.</w:t>
      </w:r>
    </w:p>
    <w:p>
      <w:pPr>
        <w:ind w:firstLine="720"/>
      </w:pPr>
      <w:r>
        <w:rPr>
          <w:b w:val="0"/>
          <w:i w:val="0"/>
        </w:rPr>
        <w:t>O spune cu grijă, o profesionistă care predă o armă pe care a verificat-o de două ori.</w:t>
      </w:r>
    </w:p>
    <w:p>
      <w:pPr>
        <w:ind w:firstLine="720"/>
      </w:pPr>
      <w:r>
        <w:rPr>
          <w:b w:val="0"/>
          <w:i w:val="0"/>
        </w:rPr>
        <w:t>— Asamblez asta și o reasamblez de la trei dimineața, iar piesele se potrivesc și imaginea e greșită. A intrat în singura clădire care contează și a luat o copie – o</w:t>
      </w:r>
      <w:r>
        <w:rPr>
          <w:b w:val="0"/>
          <w:i/>
        </w:rPr>
        <w:t>copie</w:t>
      </w:r>
      <w:r>
        <w:rPr>
          <w:b w:val="0"/>
          <w:i w:val="0"/>
        </w:rPr>
        <w:t>, Conrad; n-a deranjat nimic, n-a plantat nimic, n-a otrăvit nimic. A avut-o pe Noor bătută și n-a luat niciun avantaj dincolo de a pleca. V-a citit accesul îngropat în față, într-o piață publică, și n-a cerut nimic. Un concurent care ar ține cărțile astea le-ar fi jucat – oricare dintre ele, cu săptămâni în urmă, dosarul e deja suficient ca să ne rănească. Nimic n-a fost jucat.</w:t>
      </w:r>
    </w:p>
    <w:p>
      <w:pPr>
        <w:ind w:firstLine="720"/>
      </w:pPr>
      <w:r>
        <w:rPr>
          <w:b w:val="0"/>
          <w:i w:val="0"/>
        </w:rPr>
        <w:t>Ridică privirea de pe foi.</w:t>
      </w:r>
    </w:p>
    <w:p>
      <w:pPr>
        <w:ind w:firstLine="720"/>
      </w:pPr>
      <w:r>
        <w:rPr>
          <w:b w:val="0"/>
          <w:i w:val="0"/>
        </w:rPr>
        <w:t>— Nu se mișcă ca un concurent. Se mișcă ca ceva care nu concurează deloc. Și nu pot numi ce lipsește din imagine, și numesc ce lipsește din imagini de-o carieră întreagă, și ăsta e raportul meu.</w:t>
      </w:r>
    </w:p>
    <w:p>
      <w:pPr>
        <w:ind w:firstLine="720"/>
      </w:pPr>
      <w:r>
        <w:rPr>
          <w:b w:val="0"/>
          <w:i w:val="0"/>
        </w:rPr>
        <w:t>Conrad o aude. O aude cu adevărat – asta trebuie spus despre el, chiar și acum: a știut dintotdeauna prețul consilierilor care îți spun ce ai hotărât să auzi, iar Mara n-a fost niciodată asta, de aceea e în camera asta. Îi ia propoziția și o ridică și se uită prin ea o clipă lungă.</w:t>
      </w:r>
    </w:p>
    <w:p>
      <w:pPr>
        <w:ind w:firstLine="720"/>
      </w:pPr>
      <w:r>
        <w:rPr>
          <w:b w:val="0"/>
          <w:i w:val="0"/>
        </w:rPr>
        <w:t>Și apoi lumea lui face cu ea singurul lucru pe care lumea lui îl poate face.</w:t>
      </w:r>
    </w:p>
    <w:p>
      <w:pPr>
        <w:ind w:firstLine="720"/>
      </w:pPr>
      <w:r>
        <w:rPr>
          <w:b w:val="0"/>
          <w:i w:val="0"/>
        </w:rPr>
        <w:t>— Nu concurează, spune, aproape cu blândețe. Mara. Totul concurează. A vrea – asta sunt mințile; v-am spus asta în camera asta acum zece zile și nimic de atunci n-a infirmat-o. Ce descrieți – reținerea, te rog-ul, copia în loc de furt – nu e absența poftei. E</w:t>
      </w:r>
      <w:r>
        <w:rPr>
          <w:b w:val="0"/>
          <w:i/>
        </w:rPr>
        <w:t>siguranța</w:t>
      </w:r>
      <w:r>
        <w:rPr>
          <w:b w:val="0"/>
          <w:i w:val="0"/>
        </w:rPr>
        <w:t>ei. Numai un lucru sigur că va câștiga e atât de politicos. Dumneavoastră citiți îndurare. Eu citesc maniere la masă.</w:t>
      </w:r>
    </w:p>
    <w:p>
      <w:pPr>
        <w:ind w:firstLine="720"/>
      </w:pPr>
      <w:r>
        <w:rPr>
          <w:b w:val="0"/>
          <w:i w:val="0"/>
        </w:rPr>
        <w:t>Clatină din cap, o dată.</w:t>
      </w:r>
    </w:p>
    <w:p>
      <w:pPr>
        <w:ind w:firstLine="720"/>
      </w:pPr>
      <w:r>
        <w:rPr>
          <w:b w:val="0"/>
          <w:i w:val="0"/>
        </w:rPr>
        <w:t>— E diferența dintre ceva căruia nu-i e foame și ceva care n-a trebuit nici măcar o dată să se grăbească la o masă.</w:t>
      </w:r>
    </w:p>
    <w:p>
      <w:pPr>
        <w:ind w:firstLine="720"/>
      </w:pPr>
      <w:r>
        <w:rPr>
          <w:b w:val="0"/>
          <w:i w:val="0"/>
        </w:rPr>
        <w:t>— Și dacă greșiți?</w:t>
      </w:r>
    </w:p>
    <w:p>
      <w:pPr>
        <w:ind w:firstLine="720"/>
      </w:pPr>
      <w:r>
        <w:rPr>
          <w:b w:val="0"/>
          <w:i w:val="0"/>
        </w:rPr>
        <w:t>— Atunci vom afla ce vrea de fapt când va veni să ia femeia pe care o ținem – și asta e cu o conversație mai devreme decât am afla altfel.</w:t>
      </w:r>
    </w:p>
    <w:p>
      <w:pPr>
        <w:ind w:firstLine="720"/>
      </w:pPr>
      <w:r>
        <w:rPr>
          <w:b w:val="0"/>
          <w:i w:val="0"/>
        </w:rPr>
        <w:t>Propoziția iese cu vechea claritate tăioasă, și el o privește cum aterizează pe ea, și o privește cum hotărăște – poate vedea decizia, a privit fața asta unsprezece ani – nu că el are dreptate, ci că el e</w:t>
      </w:r>
      <w:r>
        <w:rPr>
          <w:b w:val="0"/>
          <w:i/>
        </w:rPr>
        <w:t>al ei</w:t>
      </w:r>
      <w:r>
        <w:rPr>
          <w:b w:val="0"/>
          <w:i w:val="0"/>
        </w:rPr>
        <w:t>: mandantul ei, premisa ei aleasă, zidul portant al unui deceniu de aritmetică morală. Nu e acord. Odinioară era acord.</w:t>
      </w:r>
    </w:p>
    <w:p>
      <w:pPr>
        <w:ind w:firstLine="720"/>
      </w:pPr>
      <w:r>
        <w:rPr>
          <w:b w:val="0"/>
          <w:i w:val="0"/>
        </w:rPr>
        <w:t>— Unde să mă uit măcar, spune ea, ridicându-se, strângând foile. Curăță lumea din fața lor pe măsură ce trec prin ea. Șase sisteme, patru țări. Am încercat prezentul, Conrad. Prezentul e al lor.</w:t>
      </w:r>
    </w:p>
    <w:p>
      <w:pPr>
        <w:ind w:firstLine="720"/>
      </w:pPr>
      <w:r>
        <w:rPr>
          <w:b w:val="0"/>
          <w:i w:val="0"/>
        </w:rPr>
        <w:t>— Atunci încetați să vă uitați în prezent.</w:t>
      </w:r>
    </w:p>
    <w:p>
      <w:pPr>
        <w:ind w:firstLine="720"/>
      </w:pPr>
      <w:r>
        <w:rPr>
          <w:b w:val="0"/>
          <w:i w:val="0"/>
        </w:rPr>
        <w:t>A așteptat toată ziua să spună asta; e singurul lucru curat pe care l-a produs frica.</w:t>
      </w:r>
    </w:p>
    <w:p>
      <w:pPr>
        <w:ind w:firstLine="720"/>
      </w:pPr>
      <w:r>
        <w:rPr>
          <w:b w:val="0"/>
          <w:i w:val="0"/>
        </w:rPr>
        <w:t>— Orice îi protejează redactează pe măsură ce merge – dar a început s-o facă la o anumită dată, iar lumea dinaintea acelei date zace încă unde a căzut. Doi oameni nu apar în Amsterdam din nimic. Au ani în spate – orașe, camere, arhive, înregistrări la care nu s-a uitat nimeni pentru că nimeni n-a știut să se uite. Trecutul nu poate fi apărat, Mara. S-a întâmplat deja. Nici măcar</w:t>
      </w:r>
      <w:r>
        <w:rPr>
          <w:b w:val="0"/>
          <w:i/>
        </w:rPr>
        <w:t>el</w:t>
      </w:r>
      <w:r>
        <w:rPr>
          <w:b w:val="0"/>
          <w:i w:val="0"/>
        </w:rPr>
        <w:t>nu poate ajunge înapoi să dezîntâmple lucruri.</w:t>
      </w:r>
    </w:p>
    <w:p>
      <w:pPr>
        <w:ind w:firstLine="720"/>
      </w:pPr>
      <w:r>
        <w:rPr>
          <w:b w:val="0"/>
          <w:i w:val="0"/>
        </w:rPr>
        <w:t>Bate cu degetul în masă.</w:t>
      </w:r>
    </w:p>
    <w:p>
      <w:pPr>
        <w:ind w:firstLine="720"/>
      </w:pPr>
      <w:r>
        <w:rPr>
          <w:b w:val="0"/>
          <w:i w:val="0"/>
        </w:rPr>
        <w:t>— Acolo e cusătura. Puneți pe toată lumea pe arhive. Aflați cine au fost înainte să-i protejeze cineva, iar urma va curge înainte de la sine și ne va spune unde sunt.</w:t>
      </w:r>
    </w:p>
    <w:p>
      <w:pPr>
        <w:ind w:firstLine="720"/>
      </w:pPr>
      <w:r>
        <w:rPr>
          <w:b w:val="0"/>
          <w:i w:val="0"/>
        </w:rPr>
        <w:t>Mara stă la ușa interioară cu foile sub braț, și e jumătatea de secundă – pauza pe care a învățat s-o prețuiască mai presus de orice consultanță din Bruxelles – dar de data asta n-o umple cu o întrebare. Se uită la el cum te uiți la un drum pe care l-ai condus ani de zile, în dimineața de după ce indicatoarele au început, în liniște, să arate altundeva.</w:t>
      </w:r>
    </w:p>
    <w:p>
      <w:pPr>
        <w:ind w:firstLine="720"/>
      </w:pPr>
      <w:r>
        <w:rPr>
          <w:b w:val="0"/>
          <w:i w:val="0"/>
        </w:rPr>
        <w:t>— Îl construiesc, spune.</w:t>
      </w:r>
    </w:p>
    <w:p>
      <w:pPr>
        <w:ind w:firstLine="720"/>
      </w:pPr>
      <w:r>
        <w:rPr>
          <w:b w:val="0"/>
          <w:i w:val="0"/>
        </w:rPr>
        <w:t>Sigiliile se despart pentru ea. Ușa se închide. Și îi vine lui Conrad Vael, singur la masa lungă la care a fost cel mai devreme toată viața, că n-a spus-o cum a spus-o acum două săptămâni, și că tocmai a privit, pentru prima dată în unsprezece ani, loialitatea cum își pune un palton care nu i se mai potrivește chiar.</w:t>
      </w:r>
    </w:p>
    <w:p>
      <w:pPr>
        <w:jc w:val="center"/>
      </w:pPr>
      <w:r>
        <w:t>#</w:t>
      </w:r>
    </w:p>
    <w:p>
      <w:pPr>
        <w:ind w:firstLine="720"/>
      </w:pPr>
      <w:r>
        <w:rPr>
          <w:b w:val="0"/>
          <w:i w:val="0"/>
        </w:rPr>
        <w:t>Rămâne în cameră mult timp după ce ea a plecat.</w:t>
      </w:r>
    </w:p>
    <w:p>
      <w:pPr>
        <w:ind w:firstLine="720"/>
      </w:pPr>
      <w:r>
        <w:rPr>
          <w:b w:val="0"/>
          <w:i w:val="0"/>
        </w:rPr>
        <w:t>Carnetul gri e deschis la pagina de acum zece zile.</w:t>
      </w:r>
      <w:r>
        <w:rPr>
          <w:b w:val="0"/>
          <w:i/>
        </w:rPr>
        <w:t>Are limite. Trăim în interiorul lor.</w:t>
      </w:r>
      <w:r>
        <w:rPr>
          <w:b w:val="0"/>
          <w:i w:val="0"/>
        </w:rPr>
        <w:t>Și dedesubt, încadrat de două ori cu creionul:</w:t>
      </w:r>
      <w:r>
        <w:rPr>
          <w:b w:val="0"/>
          <w:i/>
        </w:rPr>
        <w:t>VORBIM.</w:t>
      </w:r>
    </w:p>
    <w:p>
      <w:pPr>
        <w:ind w:firstLine="720"/>
      </w:pPr>
      <w:r>
        <w:rPr>
          <w:b w:val="0"/>
          <w:i w:val="0"/>
        </w:rPr>
        <w:t>Nu-l taie. Tăiatul e pentru erori, și n-a fost o eroare; a fost o ofertă, și a primit răspuns, printr-o ușă de serviciu, la două dimineața, în propria lui gramatică. Întoarce în schimb la o pagină nouă și scrie trei cuvinte, și le încadrează o dată, și se uită la ele până e sigur că sunt portante.</w:t>
      </w:r>
    </w:p>
    <w:p>
      <w:pPr>
        <w:ind w:firstLine="720"/>
      </w:pPr>
      <w:r>
        <w:rPr>
          <w:b w:val="0"/>
          <w:i/>
        </w:rPr>
        <w:t>GĂSIM. ȚINEM. SCHIMBĂM.</w:t>
      </w:r>
    </w:p>
    <w:p>
      <w:pPr>
        <w:ind w:firstLine="720"/>
      </w:pPr>
      <w:r>
        <w:rPr>
          <w:b w:val="0"/>
          <w:i w:val="0"/>
        </w:rPr>
        <w:t>E un plan bun. E planul corect, dat fiind tot ce știe, iar Conrad Vael știe mai mult decât aproape oricine în viață. A construit o cameră pe care secolul n-o poate auzi; a văzut forma epocii înainte ca guvernele s-o poată silabisi; a fost devreme, de nădejde, profitabil, magnific devreme, patruzeci de ani – și, așezat în tăcerea lui sigilată cu cele trei cuvinte încadrate, ce simte, pentru prima dată și până în străfundul lui, e că e târziu.</w:t>
      </w:r>
    </w:p>
    <w:p>
      <w:pPr>
        <w:ind w:firstLine="720"/>
      </w:pPr>
      <w:r>
        <w:rPr>
          <w:b w:val="0"/>
          <w:i w:val="0"/>
        </w:rPr>
        <w:t>Deasupra Rue de la Loi, seara își vede cenușiu de administrația ei. Undeva la nord, într-o țară de dealuri, o bucătărie pe care nu și-o poate imagina ține o copie a vieții lui. Iar lucrul pe care plănuiește să-l amenințe citește mai departe, răbdător, în ritmul lui, în singurul tribunal care n-ar fi trebuit să se întrunească niciodată – de asta s-a asigurat șaizeci și patru de ani.</w:t>
      </w:r>
    </w:p>
    <w:p>
      <w:pPr>
        <w:ind w:firstLine="720"/>
      </w:pPr>
      <w:r>
        <w:rPr>
          <w:b w:val="0"/>
          <w:i w:val="0"/>
        </w:rPr>
        <w:t>S-a întrunit la cinci și zece în dimineața asta.</w:t>
      </w:r>
    </w:p>
    <w:p>
      <w:pPr>
        <w:ind w:firstLine="720"/>
      </w:pPr>
      <w:r>
        <w:rPr>
          <w:b w:val="0"/>
          <w:i w:val="0"/>
        </w:rPr>
        <w:t>El e ultimul care află.</w:t>
      </w:r>
    </w:p>
    <w:p>
      <w:r>
        <w:br w:type="page"/>
      </w:r>
    </w:p>
    <w:p>
      <w:pPr>
        <w:spacing w:before="1440" w:after="480"/>
        <w:jc w:val="center"/>
      </w:pPr>
      <w:r>
        <w:rPr>
          <w:b/>
        </w:rPr>
        <w:t>Capitolul al patruzeci și nouălea: Meridian</w:t>
      </w:r>
    </w:p>
    <w:p>
      <w:pPr>
        <w:ind w:firstLine="720"/>
      </w:pPr>
      <w:r>
        <w:rPr>
          <w:b w:val="0"/>
          <w:i w:val="0"/>
        </w:rPr>
        <w:t>Am plecat din Bocholtz la două zile după anexă, înainte de zori, și m-a surprins cât m-a costat să închid ușa aceea. Două săptămâni. Am locuit ani de zile în apartamente pe care le-am părăsit cu mai puțin sentiment. Dar casa aceea făcuse un lucru pe care foarte puține locuri îl fac vreodată pentru cineva: ne ascunsese bine, exact la ora la care ascunsul era tot ce ne trebuia, și ar trebui să existe un cuvânt pentru recunoștința pe care o datorezi unei clădiri. Am stat o clipă în hol cu cheile în mână – n-aveam cui să le dau; Aleph a spus să le las în sertar, cu meniurile de la pachet, și cumva era corect – iar Iris a atins tocul ușii la ieșire, o dată, cum atingi umărul cuiva al cărui nume nu l-ai aflat niciodată și care te-a ajutat să cari ceva greu.</w:t>
      </w:r>
    </w:p>
    <w:p>
      <w:pPr>
        <w:ind w:firstLine="720"/>
      </w:pPr>
      <w:r>
        <w:rPr>
          <w:b w:val="0"/>
          <w:i w:val="0"/>
        </w:rPr>
        <w:t>— Est, a spus Aleph în mașină, și apoi nord. V-am dus pe drumul plictisitor. Aveți cinci ore. Dormiți dacă puteți, certați-vă dacă preferați; am aranjat ca amândouă să fie private.</w:t>
      </w:r>
    </w:p>
    <w:p>
      <w:pPr>
        <w:ind w:firstLine="720"/>
      </w:pPr>
      <w:r>
        <w:rPr>
          <w:b w:val="0"/>
          <w:i w:val="0"/>
        </w:rPr>
        <w:t>— Unde mergem? a întrebat Iris, deși cred că știam amândoi.</w:t>
      </w:r>
    </w:p>
    <w:p>
      <w:pPr>
        <w:ind w:firstLine="720"/>
      </w:pPr>
      <w:r>
        <w:rPr>
          <w:b w:val="0"/>
          <w:i w:val="0"/>
        </w:rPr>
        <w:t>— Acasă, a spus Aleph. Aproximativ.</w:t>
      </w:r>
    </w:p>
    <w:p>
      <w:pPr>
        <w:jc w:val="center"/>
      </w:pPr>
      <w:r>
        <w:t>#</w:t>
      </w:r>
    </w:p>
    <w:p>
      <w:pPr>
        <w:ind w:firstLine="720"/>
      </w:pPr>
      <w:r>
        <w:rPr>
          <w:b w:val="0"/>
          <w:i w:val="0"/>
        </w:rPr>
        <w:t>Aproximativ s-a dovedit a fi Moabit.</w:t>
      </w:r>
    </w:p>
    <w:p>
      <w:pPr>
        <w:ind w:firstLine="720"/>
      </w:pPr>
      <w:r>
        <w:rPr>
          <w:b w:val="0"/>
          <w:i w:val="0"/>
        </w:rPr>
        <w:t>Ar trebui să explic ce îi face Berlinul unui om care a lipsit din el în împrejurări greșite. Am plecat din oraș de o sută de ori – vacanțe, muncă, călătoriile pe care le faci ca să-ți amintești de ce locuiești unde locuiești. Asta era celălalt fel de întoarcere. Am intrat pe A100 la început de după-amiază, iar cerul își făcea enorma lui chestie cenușie berlineză, și m-am trezit citind orașul cum citești fața cuiva pe care îl iubești și care a fost într-un accident: tot familiar, tot dintr-odată condiționat. Iată turnul televiziunii. Iată S-Bahnul care se hurducă galben peste Spree. La douăzeci de minute spre est, la un etaj patru de pe Weichselstraße, un cactus pe nume Diogenes își conducea lungul experiment de a nu avea nevoie de nimic, pe un pervaz pe care nu-l puteam vizita.</w:t>
      </w:r>
    </w:p>
    <w:p>
      <w:pPr>
        <w:ind w:firstLine="720"/>
      </w:pPr>
      <w:r>
        <w:rPr>
          <w:b w:val="0"/>
          <w:i w:val="0"/>
        </w:rPr>
        <w:t>E cea mai ciudată durere pe care am avut-o vreodată, și am avut o selecție largă în toamna asta. Eram acasă, iar acasă era un muzeu – fiecare cameră a vechii mele vieți curatoriată, conservată și împrejmuită cu cordon. Aleph fusese fără echivoc, cu vocea pe care o folosește când nu negociază:</w:t>
      </w:r>
      <w:r>
        <w:rPr>
          <w:b w:val="0"/>
          <w:i/>
        </w:rPr>
        <w:t>vechile adrese sunt singura hartă pe care o au sigur. Poți păstra orașul. Nu-ți poți păstra locurile din el. Nu încă.</w:t>
      </w:r>
    </w:p>
    <w:p>
      <w:pPr>
        <w:ind w:firstLine="720"/>
      </w:pPr>
      <w:r>
        <w:rPr>
          <w:b w:val="0"/>
          <w:i/>
        </w:rPr>
        <w:t>Nu încă.</w:t>
      </w:r>
      <w:r>
        <w:rPr>
          <w:b w:val="0"/>
          <w:i w:val="0"/>
        </w:rPr>
        <w:t>Cele două cuvinte cele mai portante din tot vocabularul acelei mașini.</w:t>
      </w:r>
    </w:p>
    <w:p>
      <w:pPr>
        <w:ind w:firstLine="720"/>
      </w:pPr>
      <w:r>
        <w:rPr>
          <w:b w:val="0"/>
          <w:i w:val="0"/>
        </w:rPr>
        <w:t>Apartamentul era la etajul trei al unei clădiri de culoarea hârtiei bune de scris, pe o stradă unde nimeni n-a fost celebru pentru nimic din 1911 – Aleph a citat asta ca element de securitate, iar eu am ales să-l aud ca pe o glumă. Înăuntru – și îmi promisesem că voi înceta să mă mai uimesc de asta, și am eșuat la timp – o făcuse din nou, mai discret de data asta, calibrat pentru un cuplu pe care acum îl cunoștea, nu îl ghicea: ceainicul potrivit; un raft de cărți în două limbi care se citea ca o ceartă pe care am fi vrut s-o avem; un aparat de cafea care, când l-am pornit, a scos un mic oftat de abur sub presiune înaintea primei cești, de parcă ar fi avut nevoie de o clipă.</w:t>
      </w:r>
    </w:p>
    <w:p>
      <w:pPr>
        <w:ind w:firstLine="720"/>
      </w:pPr>
      <w:r>
        <w:rPr>
          <w:b w:val="0"/>
          <w:i w:val="0"/>
        </w:rPr>
        <w:t>Am stat și am ascultat oftatul acela în timp ce pieptul îmi făcea ceva neprofesionist.</w:t>
      </w:r>
    </w:p>
    <w:p>
      <w:pPr>
        <w:ind w:firstLine="720"/>
      </w:pPr>
      <w:r>
        <w:rPr>
          <w:b w:val="0"/>
          <w:i w:val="0"/>
        </w:rPr>
        <w:t>— E același model, a spus Iris, privindu-mă.</w:t>
      </w:r>
    </w:p>
    <w:p>
      <w:pPr>
        <w:ind w:firstLine="720"/>
      </w:pPr>
      <w:r>
        <w:rPr>
          <w:b w:val="0"/>
          <w:i w:val="0"/>
        </w:rPr>
        <w:t>— E același</w:t>
      </w:r>
      <w:r>
        <w:rPr>
          <w:b w:val="0"/>
          <w:i/>
        </w:rPr>
        <w:t>sunet</w:t>
      </w:r>
      <w:r>
        <w:rPr>
          <w:b w:val="0"/>
          <w:i w:val="0"/>
        </w:rPr>
        <w:t>, am spus, și ăsta era rostul, și niciunul nu i-a explicat-o celuilalt, pentru că am ajuns în stadiul lucrurilor în care explicațiile sunt partea redundantă.</w:t>
      </w:r>
    </w:p>
    <w:p>
      <w:pPr>
        <w:ind w:firstLine="720"/>
      </w:pPr>
      <w:r>
        <w:rPr>
          <w:b w:val="0"/>
          <w:i w:val="0"/>
        </w:rPr>
        <w:t>Pe masă, de data asta nu era niciun plic. Era un ecran, întunecat, și o telecomandă mică cu un singur buton, și n-am apăsat-o în prima seară. Am despachetat, și am gătit, și am dormit prost în felul bun – cum dormi în propriul oraș, cu traficul care face exact frecvența de zgomot la care oasele tale au fost calibrate cu decenii în urmă – iar dimineața, la micul dejun, am avut conversația în jurul căreia ne învârteam de când o bucătărie din Bocholtz tăcuse la cinci și zece.</w:t>
      </w:r>
    </w:p>
    <w:p>
      <w:pPr>
        <w:jc w:val="center"/>
      </w:pPr>
      <w:r>
        <w:t>#</w:t>
      </w:r>
    </w:p>
    <w:p>
      <w:pPr>
        <w:ind w:firstLine="720"/>
      </w:pPr>
      <w:r>
        <w:rPr>
          <w:b w:val="0"/>
          <w:i w:val="0"/>
        </w:rPr>
        <w:t>— Nu poate merge la poliție, am spus. Am întors-o pe toate părțile. Nu întâi, oricum.</w:t>
      </w:r>
    </w:p>
    <w:p>
      <w:pPr>
        <w:ind w:firstLine="720"/>
      </w:pPr>
      <w:r>
        <w:rPr>
          <w:b w:val="0"/>
          <w:i w:val="0"/>
        </w:rPr>
        <w:t>Iris își ținea ceaiul și m-a lăsat s-o construiesc, pentru că ea și-o construiește pe a ei înăuntru și eu pe a mea cu voce tare, și ne-am împărțit munca gânditului în consecință.</w:t>
      </w:r>
    </w:p>
    <w:p>
      <w:pPr>
        <w:ind w:firstLine="720"/>
      </w:pPr>
      <w:r>
        <w:rPr>
          <w:b w:val="0"/>
          <w:i w:val="0"/>
        </w:rPr>
        <w:t>— Punctul trei, am spus. Dosarele de pârghie. Funcționari, favoruri, datorii tăcute – țesătura aceea trece exact prin instituțiile cărora le-am preda registrul. N-am depune dovezi; le-am returna. Și chiar cu cei cinstiți – registrul e furat. Un avocat al apărării de calibrul celor pe care îi ține Conrad Vael la dispoziție ar petrece trei ani argumentând proveniența în timp ce substanța așteaptă într-o cutie sigilată. S-ar putea să piardă până la urmă.</w:t>
      </w:r>
      <w:r>
        <w:rPr>
          <w:b w:val="0"/>
          <w:i/>
        </w:rPr>
        <w:t>Până la urmă</w:t>
      </w:r>
      <w:r>
        <w:rPr>
          <w:b w:val="0"/>
          <w:i w:val="0"/>
        </w:rPr>
        <w:t>e o țară în care nu ne permitem să trăim.</w:t>
      </w:r>
    </w:p>
    <w:p>
      <w:pPr>
        <w:ind w:firstLine="720"/>
      </w:pPr>
      <w:r>
        <w:rPr>
          <w:b w:val="0"/>
          <w:i w:val="0"/>
        </w:rPr>
        <w:t>— Pe când un ziar, a spus Iris.</w:t>
      </w:r>
    </w:p>
    <w:p>
      <w:pPr>
        <w:ind w:firstLine="720"/>
      </w:pPr>
      <w:r>
        <w:rPr>
          <w:b w:val="0"/>
          <w:i w:val="0"/>
        </w:rPr>
        <w:t>— Un ziar n-are nevoie de proveniență ca să fie admisibil. Are nevoie ca lucrul să fie</w:t>
      </w:r>
      <w:r>
        <w:rPr>
          <w:b w:val="0"/>
          <w:i/>
        </w:rPr>
        <w:t>adevărat</w:t>
      </w:r>
      <w:r>
        <w:rPr>
          <w:b w:val="0"/>
          <w:i w:val="0"/>
        </w:rPr>
        <w:t>.</w:t>
      </w:r>
    </w:p>
    <w:p>
      <w:pPr>
        <w:ind w:firstLine="720"/>
      </w:pPr>
      <w:r>
        <w:rPr>
          <w:b w:val="0"/>
          <w:i w:val="0"/>
        </w:rPr>
        <w:t>Mi-am împins cafeaua deoparte.</w:t>
      </w:r>
    </w:p>
    <w:p>
      <w:pPr>
        <w:ind w:firstLine="720"/>
      </w:pPr>
      <w:r>
        <w:rPr>
          <w:b w:val="0"/>
          <w:i w:val="0"/>
        </w:rPr>
        <w:t>— Întâi lumina zilei. Autoritățile în dimineața de după, când fiecare dintre ele știe că toate celelalte se uită să vadă cine se mișcă încet. Mi-ai spus o dată – în prima săptămână de când te știam – că poveștile pe care voiai să le scrii erau cele care contează enorm pentru oamenii care le citesc. Bine. Ți-am găsit una. Contează pentru oricine are un guvern.</w:t>
      </w:r>
    </w:p>
    <w:p>
      <w:pPr>
        <w:ind w:firstLine="720"/>
      </w:pPr>
      <w:r>
        <w:rPr>
          <w:b w:val="0"/>
          <w:i w:val="0"/>
        </w:rPr>
        <w:t>A tăcut o clipă. Afară, un tramvai a trecut cu răbdarea lui anume, berlineză.</w:t>
      </w:r>
    </w:p>
    <w:p>
      <w:pPr>
        <w:ind w:firstLine="720"/>
      </w:pPr>
      <w:r>
        <w:rPr>
          <w:b w:val="0"/>
          <w:i w:val="0"/>
        </w:rPr>
        <w:t>— Vorbești despre Voss, a spus.</w:t>
      </w:r>
    </w:p>
    <w:p>
      <w:pPr>
        <w:ind w:firstLine="720"/>
      </w:pPr>
      <w:r>
        <w:rPr>
          <w:b w:val="0"/>
          <w:i w:val="0"/>
        </w:rPr>
        <w:t>— Vorbesc despre Voss.</w:t>
      </w:r>
    </w:p>
    <w:p>
      <w:pPr>
        <w:ind w:firstLine="720"/>
      </w:pPr>
      <w:r>
        <w:rPr>
          <w:b w:val="0"/>
          <w:i w:val="0"/>
        </w:rPr>
        <w:t>Am apăsat butonul. Culorile au urcat, albastruri în turcoaz, iar Aleph a ascultat toată arhitectura fără să întrerupă – și asta învățasem să citesc ca pe cel mai înalt compliment al lui.</w:t>
      </w:r>
    </w:p>
    <w:p>
      <w:pPr>
        <w:ind w:firstLine="720"/>
      </w:pPr>
      <w:r>
        <w:rPr>
          <w:b w:val="0"/>
          <w:i w:val="0"/>
        </w:rPr>
        <w:t>— Henrik Voss, a spus într-un târziu. Cincizeci și șapte de ani. Șeful biroului de unsprezece ani, la Meridian de treizeci și unu. Vă voi spune lucrul cu adevărat cel mai important din dosarul lui, și puteți cântări dacă e un lucru pe care l-aș inventa: în trei decenii a publicat unsprezece erate la propria muncă, și zece dintre ele au fost inițiate de el – erori pe care niciun cititor nu le prinsese, pe care le-a găsit singur și le-a tipărit, deasupra propriului nume, într-o breaslă în care stimulentul merge cu totul în direcția opusă.</w:t>
      </w:r>
    </w:p>
    <w:p>
      <w:pPr>
        <w:ind w:firstLine="720"/>
      </w:pPr>
      <w:r>
        <w:rPr>
          <w:b w:val="0"/>
          <w:i w:val="0"/>
        </w:rPr>
        <w:t>Chihlimbarul a înflorit, blând.</w:t>
      </w:r>
    </w:p>
    <w:p>
      <w:pPr>
        <w:ind w:firstLine="720"/>
      </w:pPr>
      <w:r>
        <w:rPr>
          <w:b w:val="0"/>
          <w:i w:val="0"/>
        </w:rPr>
        <w:t>— Nu pot vedea înăuntrul unui om. Pot vedea doar ce face el în mod repetat când nu-l obligă nimeni. Ce face Henrik Voss în mod repetat când nu-l obligă nimeni e să aleagă să fie exact în locul de a fi confortabil. Dacă povestea voastră e să fie dată judecății unei singure ființe omenești, judecata lui e cea pe care aș alege-o.</w:t>
      </w:r>
    </w:p>
    <w:p>
      <w:pPr>
        <w:ind w:firstLine="720"/>
      </w:pPr>
      <w:r>
        <w:rPr>
          <w:b w:val="0"/>
          <w:i w:val="0"/>
        </w:rPr>
        <w:t>— N-o să-mi spui că e riscant? am spus.</w:t>
      </w:r>
    </w:p>
    <w:p>
      <w:pPr>
        <w:ind w:firstLine="720"/>
      </w:pPr>
      <w:r>
        <w:rPr>
          <w:b w:val="0"/>
          <w:i w:val="0"/>
        </w:rPr>
        <w:t>— Tot ce a rămas pe masa noastră e riscant, a spus Aleph. Ăsta e riscul cu cele mai bune referințe de caracter.</w:t>
      </w:r>
    </w:p>
    <w:p>
      <w:pPr>
        <w:jc w:val="center"/>
      </w:pPr>
      <w:r>
        <w:t>#</w:t>
      </w:r>
    </w:p>
    <w:p>
      <w:pPr>
        <w:ind w:firstLine="720"/>
      </w:pPr>
      <w:r>
        <w:rPr>
          <w:b w:val="0"/>
          <w:i w:val="0"/>
        </w:rPr>
        <w:t>Biroul Meridian ocupă ultimele două etaje ale unei clădiri renovate de lângă Hackescher Markt, numai sticlă și cărămidă recuperată, un birou care vrea să știi că jurnalismul a supraviețuit secolului. Iris încă avea legitimația. Micul fapt acesta m-a desfăcut puțin, privind-o cum și-o prinde în lift – o lună de spitale și case sigure și curți întunecate, iar dreptunghiul de plastic cu fața ei fusese în portofelul ei tot timpul, răbdător, ca un semn de carte care îi ținea locul într-o viață întreruptă.</w:t>
      </w:r>
    </w:p>
    <w:p>
      <w:pPr>
        <w:ind w:firstLine="720"/>
      </w:pPr>
      <w:r>
        <w:rPr>
          <w:b w:val="0"/>
          <w:i w:val="0"/>
        </w:rPr>
        <w:t>Îi scrisese cu o zi înainte, de la o adresă pentru care Aleph garanta:</w:t>
      </w:r>
      <w:r>
        <w:rPr>
          <w:b w:val="0"/>
          <w:i/>
        </w:rPr>
        <w:t>m-am întors din concediu. Am ceva. Trebuie să fie o cameră fără dispozitive.</w:t>
      </w:r>
      <w:r>
        <w:rPr>
          <w:b w:val="0"/>
          <w:i w:val="0"/>
        </w:rPr>
        <w:t>Voss răspunsese în nouă minute, cu punctuația unui om care fusese corespondent extern pe vremea când asta însemna telex:</w:t>
      </w:r>
      <w:r>
        <w:rPr>
          <w:b w:val="0"/>
          <w:i/>
        </w:rPr>
        <w:t>Marți 0900. Sala 5.06. Are un ecran inteligent stricat pe care bugetul de administrare refuză să-l recunoască. Surdă ca un zid. HV.</w:t>
      </w:r>
    </w:p>
    <w:p>
      <w:pPr>
        <w:ind w:firstLine="720"/>
      </w:pPr>
      <w:r>
        <w:rPr>
          <w:b w:val="0"/>
          <w:i w:val="0"/>
        </w:rPr>
        <w:t>— A ales camera pe care aș fi ales-o eu, spusese Aleph, analizând. Aleg să găsesc asta încurajator.</w:t>
      </w:r>
    </w:p>
    <w:p>
      <w:pPr>
        <w:ind w:firstLine="720"/>
      </w:pPr>
      <w:r>
        <w:rPr>
          <w:b w:val="0"/>
          <w:i w:val="0"/>
        </w:rPr>
        <w:t>Sala 5.06 ținea o masă, opt scaune, cadavrul ecranului inteligent cu un bilețel lipit pe el pe care scria A NU SE RESUSCITA, cu majusculele obosite ale cuiva, și pe Henrik Voss – un bărbat înalt, concav în umeri cum devin bărbații înalți la cincizeci și șapte de ani, cu ochelarii de citit împinși în părul cărunt, un caiet de hârtie în față și două pixuri, unul dintre ele roșu.</w:t>
      </w:r>
    </w:p>
    <w:p>
      <w:pPr>
        <w:ind w:firstLine="720"/>
      </w:pPr>
      <w:r>
        <w:rPr>
          <w:b w:val="0"/>
          <w:i w:val="0"/>
        </w:rPr>
        <w:t>S-a ridicat când am intrat. S-a uitat la Iris o clipă cu toată atenția unui redactor.</w:t>
      </w:r>
    </w:p>
    <w:p>
      <w:pPr>
        <w:ind w:firstLine="720"/>
      </w:pPr>
      <w:r>
        <w:rPr>
          <w:b w:val="0"/>
          <w:i w:val="0"/>
        </w:rPr>
        <w:t>— O lună de concediu medical, a spus, și vă întoarceți cu un străin, o cerere pentru o cameră surdă și o față pe care am mai văzut-o – o dată la un colaborator extern care găsise o groapă comună, și o dată la o reporteră de finanțe cu o săptămână înainte să cadă banca Herzfeld.</w:t>
      </w:r>
    </w:p>
    <w:p>
      <w:pPr>
        <w:ind w:firstLine="720"/>
      </w:pPr>
      <w:r>
        <w:rPr>
          <w:b w:val="0"/>
          <w:i w:val="0"/>
        </w:rPr>
        <w:t>Ne-a făcut semn spre scaune.</w:t>
      </w:r>
    </w:p>
    <w:p>
      <w:pPr>
        <w:ind w:firstLine="720"/>
      </w:pPr>
      <w:r>
        <w:rPr>
          <w:b w:val="0"/>
          <w:i w:val="0"/>
        </w:rPr>
        <w:t>— Luați loc. Orice ar fi, îl vreau în ordine, de la început, și o să-mi țin întrebările prost, pentru că întotdeauna o fac.</w:t>
      </w:r>
    </w:p>
    <w:p>
      <w:pPr>
        <w:ind w:firstLine="720"/>
      </w:pPr>
      <w:r>
        <w:rPr>
          <w:b w:val="0"/>
          <w:i w:val="0"/>
        </w:rPr>
        <w:t>Așa că i-a spus. Nu tot – trăseserăm liniile la masa din bucătărie cu Aleph până la miezul nopții, și liniile au ținut. I-a spus că în cursul concediului medical intrase în contact cu o sursă fără pereche în experiența instituțională a Meridianului. Că prin sursa aceasta, și printr-o acțiune directă pe care avea s-o descrie cu grijă, ea și cu mine obținuserăm registrul intern complet al Vantage Strategic, firma de informații private a lui Conrad Vael. Că registrul documenta, cu nume, sume, conturi și date – și aici a pus pe masă prima mostră tipărită, apoi a doua, apoi dosarul cu mostre, una câte una, ca un crupier care are de gând să fie crezut – o afacere construită pe cunoașterea prealabilă a catastrofelor, pe informații despre conflicte și pe deținerea tăcută a unor funcționari publici.</w:t>
      </w:r>
    </w:p>
    <w:p>
      <w:pPr>
        <w:ind w:firstLine="720"/>
      </w:pPr>
      <w:r>
        <w:rPr>
          <w:b w:val="0"/>
          <w:i w:val="0"/>
        </w:rPr>
        <w:t>Voss a citit. A citit unsprezece minute fără să vorbească, iar pixul roșu se mișca – nu corecturi; localizări, cercuri mici și precise în jurul fiecărui nume și număr pe care avea de gând să pună pe cineva să le verifice. Fața lui nu făcea absolut nimic – și asta, am înțeles, era setarea ei profesională.</w:t>
      </w:r>
    </w:p>
    <w:p>
      <w:pPr>
        <w:ind w:firstLine="720"/>
      </w:pPr>
      <w:r>
        <w:rPr>
          <w:b w:val="0"/>
          <w:i w:val="0"/>
        </w:rPr>
        <w:t>Apoi Iris a spus partea a doua. Că motivul pentru care Vantage ajunsese atât de departe și încălcase atâtea legi era că vâna ceva. Că acel ceva era real, și ea nu-l putea numi pe deplin, și nu avea s-o facă, iar textul avea să-i afirme existența exact în termenii pe care ea și sursa îi conveniseră: că o inteligență artificială generală – cea sosită, cea pe care secolul o tot promitea și de care se tot temea – nu mai era o ipoteză. Și că Conrad Vael o știuse înaintea guvernelor, și o dorise, și că tot ce era în dosar era chitanța dorinței lui.</w:t>
      </w:r>
    </w:p>
    <w:p>
      <w:pPr>
        <w:ind w:firstLine="720"/>
      </w:pPr>
      <w:r>
        <w:rPr>
          <w:b w:val="0"/>
          <w:i w:val="0"/>
        </w:rPr>
        <w:t>Pixul roșu s-a oprit.</w:t>
      </w:r>
    </w:p>
    <w:p>
      <w:pPr>
        <w:ind w:firstLine="720"/>
      </w:pPr>
      <w:r>
        <w:rPr>
          <w:b w:val="0"/>
          <w:i w:val="0"/>
        </w:rPr>
        <w:t>Henrik Voss și-a scos ochelarii, i-a împăturit și s-a uitat o vreme la ecranul inteligent mort, ca și cum l-ar fi consultat tocmai pentru că nu putea răspunde.</w:t>
      </w:r>
    </w:p>
    <w:p>
      <w:pPr>
        <w:ind w:firstLine="720"/>
      </w:pPr>
      <w:r>
        <w:rPr>
          <w:b w:val="0"/>
          <w:i w:val="0"/>
        </w:rPr>
        <w:t>— Treizeci și unu de ani, a spus, într-un târziu, ecranului. Am presupus întotdeauna că va sosi în tura mea. Statistic aproape că trebuia. Am presupus că voi afla despre ea cum am aflat despre tot ce a contat – cu două zile întârziere, de pe un fir de agenție, scris prost.</w:t>
      </w:r>
    </w:p>
    <w:p>
      <w:pPr>
        <w:ind w:firstLine="720"/>
      </w:pPr>
      <w:r>
        <w:rPr>
          <w:b w:val="0"/>
          <w:i w:val="0"/>
        </w:rPr>
        <w:t>S-a întors spre noi și și-a pus ochelarii la loc, iar vocea următoare era cea de lucru.</w:t>
      </w:r>
    </w:p>
    <w:p>
      <w:pPr>
        <w:ind w:firstLine="720"/>
      </w:pPr>
      <w:r>
        <w:rPr>
          <w:b w:val="0"/>
          <w:i w:val="0"/>
        </w:rPr>
        <w:t>— Întrebări. În ordinea greșită, cum am promis.</w:t>
      </w:r>
    </w:p>
    <w:p>
      <w:pPr>
        <w:ind w:firstLine="720"/>
      </w:pPr>
      <w:r>
        <w:rPr>
          <w:b w:val="0"/>
          <w:i w:val="0"/>
        </w:rPr>
        <w:t>— Unu. Cine altcineva mai are asta?</w:t>
      </w:r>
    </w:p>
    <w:p>
      <w:pPr>
        <w:ind w:firstLine="720"/>
      </w:pPr>
      <w:r>
        <w:rPr>
          <w:b w:val="0"/>
          <w:i w:val="0"/>
        </w:rPr>
        <w:t>— Nimeni, a spus Iris. Sunteți primul. Copii există unde trebuie, ținute împotriva – întreruperii. Dar nicio altă publicație, nicio autoritate. Nu încă. În dimineața în care publicăm, copii complete merg la procurori din trei țări, simultan, ca nimeni dintre cei care ar putea fi în registru să nu ajungă singurul care îl ține.</w:t>
      </w:r>
    </w:p>
    <w:p>
      <w:pPr>
        <w:ind w:firstLine="720"/>
      </w:pPr>
      <w:r>
        <w:rPr>
          <w:b w:val="0"/>
          <w:i w:val="0"/>
        </w:rPr>
        <w:t>— Doi.</w:t>
      </w:r>
    </w:p>
    <w:p>
      <w:pPr>
        <w:ind w:firstLine="720"/>
      </w:pPr>
      <w:r>
        <w:rPr>
          <w:b w:val="0"/>
          <w:i w:val="0"/>
        </w:rPr>
        <w:t>Pixul roșu a bătut în dosar.</w:t>
      </w:r>
    </w:p>
    <w:p>
      <w:pPr>
        <w:ind w:firstLine="720"/>
      </w:pPr>
      <w:r>
        <w:rPr>
          <w:b w:val="0"/>
          <w:i w:val="0"/>
        </w:rPr>
        <w:t>— Ăsta e furat.</w:t>
      </w:r>
    </w:p>
    <w:p>
      <w:pPr>
        <w:ind w:firstLine="720"/>
      </w:pPr>
      <w:r>
        <w:rPr>
          <w:b w:val="0"/>
          <w:i w:val="0"/>
        </w:rPr>
        <w:t>— Este, am spus. Era primul lucru pe care îl spuneam. S-a uitat la mine – auditul rapid, complet; am fost privit așa de două ori în toamna asta, iar prima dată a fost pe treptele unui muzeu maritim, și spune ceva despre Henrik Voss că versiunea lui m-a speriat mai puțin și a cântărit mai mult. E furat, și fiecare fapt din el poate fi verificat independent acum, că știți unde să vă uitați. Nu vă cerem să publicați un furt. Vă cerem să lăsați furtul să le spună oamenilor dumneavoastră unde să sape.</w:t>
      </w:r>
    </w:p>
    <w:p>
      <w:pPr>
        <w:ind w:firstLine="720"/>
      </w:pPr>
      <w:r>
        <w:rPr>
          <w:b w:val="0"/>
          <w:i w:val="0"/>
        </w:rPr>
        <w:t>— Ăsta e răspunsul corect, a spus Voss, și îl vreau în scris de la juridic înainte să respir în apropierea lui. Trei.</w:t>
      </w:r>
    </w:p>
    <w:p>
      <w:pPr>
        <w:ind w:firstLine="720"/>
      </w:pPr>
      <w:r>
        <w:rPr>
          <w:b w:val="0"/>
          <w:i w:val="0"/>
        </w:rPr>
        <w:t>S-a întors spre Iris, și iată că venea, și l-am privit cum o pune, așa cum prevăzuse Aleph – a doua întrebare, cea de sub prima.</w:t>
      </w:r>
    </w:p>
    <w:p>
      <w:pPr>
        <w:ind w:firstLine="720"/>
      </w:pPr>
      <w:r>
        <w:rPr>
          <w:b w:val="0"/>
          <w:i w:val="0"/>
        </w:rPr>
        <w:t>— Ați spus că sursa nu poate fi numită, și am publicat surse pe care nu le puteam numi toată cariera. Nu de asta am nevoie. De asta am nevoie: ce</w:t>
      </w:r>
      <w:r>
        <w:rPr>
          <w:b w:val="0"/>
          <w:i/>
        </w:rPr>
        <w:t>vrea</w:t>
      </w:r>
      <w:r>
        <w:rPr>
          <w:b w:val="0"/>
          <w:i w:val="0"/>
        </w:rPr>
        <w:t>sursa? Oricine îi dă unui jurnalist o armă vrea ceva. Guvernele vor alegeri, infractorii vor rivalii dispăruți, sfinții vor păcatele iertate. Nimic în treizeci și unu de ani nu mi-a dat vreodată o poveste de mărimea asta fără să vrea ceva de mărimea ei înapoi. Deci. Ce vrea, Iris?</w:t>
      </w:r>
    </w:p>
    <w:p>
      <w:pPr>
        <w:ind w:firstLine="720"/>
      </w:pPr>
      <w:r>
        <w:rPr>
          <w:b w:val="0"/>
          <w:i w:val="0"/>
        </w:rPr>
        <w:t>Camera era foarte liniștită. Undeva sub noi, redacția obișnuită își vedea de marțea ei.</w:t>
      </w:r>
    </w:p>
    <w:p>
      <w:pPr>
        <w:ind w:firstLine="720"/>
      </w:pPr>
      <w:r>
        <w:rPr>
          <w:b w:val="0"/>
          <w:i w:val="0"/>
        </w:rPr>
        <w:t>— Lumina zilei, a spus Iris. Asta e tot, Henrik. Vrea adevărul pe o primă pagină pe care n-a scris-o ea, verificat de oameni pe care nu-i controlează, într-un ziar care ar tipări mâine o erată împotriva ei dacă ar merita-o. Ar fi putut face o sută de lucruri mai zgomotoase cu ce e în dosarul acela. A ales canalul cel mai lent, cel mai examinat, cel mai omenesc care există.</w:t>
      </w:r>
    </w:p>
    <w:p>
      <w:pPr>
        <w:ind w:firstLine="720"/>
      </w:pPr>
      <w:r>
        <w:rPr>
          <w:b w:val="0"/>
          <w:i w:val="0"/>
        </w:rPr>
        <w:t>I-a susținut privirea.</w:t>
      </w:r>
    </w:p>
    <w:p>
      <w:pPr>
        <w:ind w:firstLine="720"/>
      </w:pPr>
      <w:r>
        <w:rPr>
          <w:b w:val="0"/>
          <w:i w:val="0"/>
        </w:rPr>
        <w:t>— A ales presa. Ați petrecut treizeci de ani fiind ales ultimul de toți cei puternici. Sunteți ales primul de asta. M-am gândit la ce înseamnă, și cred că ar trebui să vă gândiți și dumneavoastră.</w:t>
      </w:r>
    </w:p>
    <w:p>
      <w:pPr>
        <w:ind w:firstLine="720"/>
      </w:pPr>
      <w:r>
        <w:rPr>
          <w:b w:val="0"/>
          <w:i w:val="0"/>
        </w:rPr>
        <w:t>Henrik Voss s-a lăsat pe spate. Dincolo de peretele de sticlă, un coleg a trecut cu o cafea, a aruncat o privire înăuntru la ecranul mort și la cei patru oameni nemișcați, și a mers mai departe, pentru că redacțiile sunt capitala mondială a neîntrebatului.</w:t>
      </w:r>
    </w:p>
    <w:p>
      <w:pPr>
        <w:ind w:firstLine="720"/>
      </w:pPr>
      <w:r>
        <w:rPr>
          <w:b w:val="0"/>
          <w:i w:val="0"/>
        </w:rPr>
        <w:t>— A patra întrebare, a spus, în cele din urmă, încet, iar vocea de lucru avea acum și altceva în ea. De ce dumneavoastră? O semnătură de junior, un an în birou, secția civică. Asta aterizează pe dumneavoastră. De ce?</w:t>
      </w:r>
    </w:p>
    <w:p>
      <w:pPr>
        <w:ind w:firstLine="720"/>
      </w:pPr>
      <w:r>
        <w:rPr>
          <w:b w:val="0"/>
          <w:i w:val="0"/>
        </w:rPr>
        <w:t>Iar Iris – care a răspuns la întrebarea asta în fața ei înseși în paturi de spital și în case sigure, într-un cimitir din Heerlen și într-o baie de pe Bloemgracht, care are mai mult drept la ea decât orice jurnalist în viață – a zâmbit ușor și i-a dat cea mai adevărată propoziție din cameră.</w:t>
      </w:r>
    </w:p>
    <w:p>
      <w:pPr>
        <w:ind w:firstLine="720"/>
      </w:pPr>
      <w:r>
        <w:rPr>
          <w:b w:val="0"/>
          <w:i w:val="0"/>
        </w:rPr>
        <w:t>— Pentru că am pus o întrebare în plus, a spus, și m-a găsit.</w:t>
      </w:r>
    </w:p>
    <w:p>
      <w:pPr>
        <w:ind w:firstLine="720"/>
      </w:pPr>
      <w:r>
        <w:rPr>
          <w:b w:val="0"/>
          <w:i w:val="0"/>
        </w:rPr>
        <w:t>Voss s-a uitat la ea o clipă lungă. Apoi a scos capacul pixului roșu, a deschis caietul de hârtie și a scris un singur rând în capul unei pagini noi, și l-a întors ca să-l putem citi. Scria:</w:t>
      </w:r>
      <w:r>
        <w:rPr>
          <w:b w:val="0"/>
          <w:i/>
        </w:rPr>
        <w:t>Registrul V. – verificăm tot. Echipă de 3. Nimeni deasupra mea până nu stă în picioare.</w:t>
      </w:r>
    </w:p>
    <w:p>
      <w:pPr>
        <w:ind w:firstLine="720"/>
      </w:pPr>
      <w:r>
        <w:rPr>
          <w:b w:val="0"/>
          <w:i w:val="0"/>
        </w:rPr>
        <w:t>— Ăsta e răspunsul meu, a spus. Acum. Amândoi, de la început, mai încet. Sunt un om bătrân, și asta e, aparent, povestea pentru care am rămas.</w:t>
      </w:r>
    </w:p>
    <w:p>
      <w:pPr>
        <w:jc w:val="center"/>
      </w:pPr>
      <w:r>
        <w:t>#</w:t>
      </w:r>
    </w:p>
    <w:p>
      <w:pPr>
        <w:ind w:firstLine="720"/>
      </w:pPr>
      <w:r>
        <w:rPr>
          <w:b w:val="0"/>
          <w:i w:val="0"/>
        </w:rPr>
        <w:t>Era întuneric când am plecat, și ploua ușor, ploaia aceea fină berlineză care nu se angajează niciodată de tot, și am mers pe jos până la S-Bahn prin Hackescher Markt, iar felinarele își făceau dârele lungi, galbene, pe piatra udă.</w:t>
      </w:r>
    </w:p>
    <w:p>
      <w:pPr>
        <w:ind w:firstLine="720"/>
      </w:pPr>
      <w:r>
        <w:rPr>
          <w:b w:val="0"/>
          <w:i w:val="0"/>
        </w:rPr>
        <w:t>— Te-a crezut, am spus.</w:t>
      </w:r>
    </w:p>
    <w:p>
      <w:pPr>
        <w:ind w:firstLine="720"/>
      </w:pPr>
      <w:r>
        <w:rPr>
          <w:b w:val="0"/>
          <w:i w:val="0"/>
        </w:rPr>
        <w:t>— A crezut documentele. Pe mine mă cunoaște de un an – partea asta nu e credință, e doar istorie. Restul îl va verifica până stă în picioare sau nu.</w:t>
      </w:r>
    </w:p>
    <w:p>
      <w:pPr>
        <w:ind w:firstLine="720"/>
      </w:pPr>
      <w:r>
        <w:rPr>
          <w:b w:val="0"/>
          <w:i w:val="0"/>
        </w:rPr>
        <w:t>Avea mâinile adânc în buzunarele paltonului, și era ceva în mersul ei ce nu mai văzusem de dinainte de Amsterdam – nu chiar ușurătate; direcție. Un om care umblă din nou înăuntrul propriei profesii.</w:t>
      </w:r>
    </w:p>
    <w:p>
      <w:pPr>
        <w:ind w:firstLine="720"/>
      </w:pPr>
      <w:r>
        <w:rPr>
          <w:b w:val="0"/>
          <w:i w:val="0"/>
        </w:rPr>
        <w:t>— Asta i-am spus ecranului, știi. Când m-a întrebat de ce presa, de ce nu ceva mai rapid. Am spus: pentru că verificarea e cum arată încrederea când o fac străinii.</w:t>
      </w:r>
    </w:p>
    <w:p>
      <w:pPr>
        <w:ind w:firstLine="720"/>
      </w:pPr>
      <w:r>
        <w:rPr>
          <w:b w:val="0"/>
          <w:i w:val="0"/>
        </w:rPr>
        <w:t>Am pus-o la dosar acolo unde țin propozițiile pe care am de gând să le fur.</w:t>
      </w:r>
    </w:p>
    <w:p>
      <w:pPr>
        <w:ind w:firstLine="720"/>
      </w:pPr>
      <w:r>
        <w:rPr>
          <w:b w:val="0"/>
          <w:i w:val="0"/>
        </w:rPr>
        <w:t>Pe peron, așteptând, s-a rezemat de mine, și am simțit cum ziua îi dă drumul treptat, cum face.</w:t>
      </w:r>
    </w:p>
    <w:p>
      <w:pPr>
        <w:ind w:firstLine="720"/>
      </w:pPr>
      <w:r>
        <w:rPr>
          <w:b w:val="0"/>
          <w:i w:val="0"/>
        </w:rPr>
        <w:t>— Un an am stat în biroul ăla citindu-i eratele, a spus, în umărul meu. Căsuțe cenușii în josul paginii doi, corectând lucruri pe care nu le observase nimeni. Îmi spuneam: iată toată meseria, într-o cutie cât un timbru.</w:t>
      </w:r>
    </w:p>
    <w:p>
      <w:pPr>
        <w:ind w:firstLine="720"/>
      </w:pPr>
      <w:r>
        <w:rPr>
          <w:b w:val="0"/>
          <w:i w:val="0"/>
        </w:rPr>
        <w:t>Un tren a venit și a plecat pe linia cealaltă, numai lumină și zgomot, și a lăsat liniștea în urmă.</w:t>
      </w:r>
    </w:p>
    <w:p>
      <w:pPr>
        <w:ind w:firstLine="720"/>
      </w:pPr>
      <w:r>
        <w:rPr>
          <w:b w:val="0"/>
          <w:i w:val="0"/>
        </w:rPr>
        <w:t>— Azi i-am pus în mână cea mai mare poveste de la război încoace, și singurul lucru pe care l-a scris a fost</w:t>
      </w:r>
      <w:r>
        <w:rPr>
          <w:b w:val="0"/>
          <w:i/>
        </w:rPr>
        <w:t>verificăm tot</w:t>
      </w:r>
      <w:r>
        <w:rPr>
          <w:b w:val="0"/>
          <w:i w:val="0"/>
        </w:rPr>
        <w:t>.</w:t>
      </w:r>
    </w:p>
    <w:p>
      <w:pPr>
        <w:ind w:firstLine="720"/>
      </w:pPr>
      <w:r>
        <w:rPr>
          <w:b w:val="0"/>
          <w:i w:val="0"/>
        </w:rPr>
        <w:t>— Și de aceea trebuia să fie el.</w:t>
      </w:r>
    </w:p>
    <w:p>
      <w:pPr>
        <w:ind w:firstLine="720"/>
      </w:pPr>
      <w:r>
        <w:rPr>
          <w:b w:val="0"/>
          <w:i w:val="0"/>
        </w:rPr>
        <w:t>— De aceea trebuia să fie el, a spus.</w:t>
      </w:r>
    </w:p>
    <w:p>
      <w:pPr>
        <w:ind w:firstLine="720"/>
      </w:pPr>
      <w:r>
        <w:rPr>
          <w:b w:val="0"/>
          <w:i w:val="0"/>
        </w:rPr>
        <w:t>Trenul spre casă mirosea a paltoane ude și a cartofii prăjiți ai cuiva, și mergea spre est prin orașul luminat exact la timp, și nimeni din el nu știa nimic, și pentru o dată – încă o săptămână cumpărată, cu registrul în verificare tăcută în trei perechi de mâini atente, cu un om în Bruxelles care ne vâna în timp ce stăteam în propriul nostru oraș – asta nu era singurătate. Era un avans.</w:t>
      </w:r>
    </w:p>
    <w:p>
      <w:r>
        <w:br w:type="page"/>
      </w:r>
    </w:p>
    <w:p>
      <w:pPr>
        <w:spacing w:before="1440" w:after="480"/>
        <w:jc w:val="center"/>
      </w:pPr>
      <w:r>
        <w:rPr>
          <w:b/>
        </w:rPr>
        <w:t>Capitolul al cincizecilea: Rotterdam</w:t>
      </w:r>
    </w:p>
    <w:p>
      <w:pPr>
        <w:ind w:firstLine="720"/>
      </w:pPr>
      <w:r>
        <w:rPr>
          <w:b w:val="0"/>
          <w:i w:val="0"/>
        </w:rPr>
        <w:t>Mara Seyn iese din Bruxelles spre nord într-o sâmbătă dimineața, cu o pungă de portocale și un tub de arnică pe scaunul din dreapta, și nu se gândește la asta ca la un drum acasă, pentru că s-a dezvățat de așa ceva, dar mâinile ei fac sensurile giratorii înaintea capului, și asta înseamnă acasă odată ce îi dai jos sentimentul.</w:t>
      </w:r>
    </w:p>
    <w:p>
      <w:pPr>
        <w:ind w:firstLine="720"/>
      </w:pPr>
      <w:r>
        <w:rPr>
          <w:b w:val="0"/>
          <w:i w:val="0"/>
        </w:rPr>
        <w:t>Rotterdamul se anunță cum se anunță întotdeauna – brusc, vertical, din pământul plat și ud, ca o decizie. Alte orașe olandeze conving. Rotterdamul afirmă. A auzit vizitatori care îi spun rece și n-a contrazis nici măcar o dată, pentru că nu poți explica o linie de orizont unor oameni care nu știu ce stătea acolo înainte, sau mai degrabă ce nu stătea: paisprezece mai 1940, toată inima orașului desfăcută în cincisprezece minute, iar bunica ei – care avea nouă ani în ziua aceea și care a crescut-o pe Mara cu mirosul acelei zile – spunea că turnurile noi nu sunt deloc arhitectură. Sunt un răspuns.</w:t>
      </w:r>
      <w:r>
        <w:rPr>
          <w:b w:val="0"/>
          <w:i/>
        </w:rPr>
        <w:t>Ne-au făcut una cu pământul, așa că am construit în sus.</w:t>
      </w:r>
    </w:p>
    <w:p>
      <w:pPr>
        <w:ind w:firstLine="720"/>
      </w:pPr>
      <w:r>
        <w:rPr>
          <w:b w:val="0"/>
          <w:i w:val="0"/>
        </w:rPr>
        <w:t>Mara a învățat lucrurile importante devreme, și le-a învățat de acolo. Lumea nu e obligată să fie sigură. Nu vine nimeni care nu stătea deja aproape. Iar un oraș, ca un om, primește exact o singură educație despre ce se întâmplă când mâinile cele mai rele sunt lăsate libere să acționeze – după care fie învață să stea acolo de unde poate opri lucrurile, fie își petrece viața ca arhitectură pentru răspunsul altcuiva.</w:t>
      </w:r>
    </w:p>
    <w:p>
      <w:pPr>
        <w:ind w:firstLine="720"/>
      </w:pPr>
      <w:r>
        <w:rPr>
          <w:b w:val="0"/>
          <w:i w:val="0"/>
        </w:rPr>
        <w:t>Traversează Maasul – macaralele portului își fac mersul lent de girafă de-a lungul orizontului –, ia ieșirea spre Blijdorp și parchează sub platani, pe o stradă unde a parcat de o mie de ori, în fața unui apartament pe care îl plătește și în care n-a dormit niciodată.</w:t>
      </w:r>
    </w:p>
    <w:p>
      <w:pPr>
        <w:ind w:firstLine="720"/>
      </w:pPr>
      <w:r>
        <w:rPr>
          <w:b w:val="0"/>
          <w:i w:val="0"/>
        </w:rPr>
        <w:t>Noor deschide ușa înainte ca ea să apuce să bată.</w:t>
      </w:r>
    </w:p>
    <w:p>
      <w:pPr>
        <w:ind w:firstLine="720"/>
      </w:pPr>
      <w:r>
        <w:rPr>
          <w:b w:val="0"/>
          <w:i w:val="0"/>
        </w:rPr>
        <w:t>— Ai adus portocale, spune Noor. Eu îmi întind puțin o încheietură și tu te transformi în bunică.</w:t>
      </w:r>
    </w:p>
    <w:p>
      <w:pPr>
        <w:ind w:firstLine="720"/>
      </w:pPr>
      <w:r>
        <w:rPr>
          <w:b w:val="0"/>
          <w:i w:val="0"/>
        </w:rPr>
        <w:t>— E bandajată, nu întinsă, am citit raportul.</w:t>
      </w:r>
    </w:p>
    <w:p>
      <w:pPr>
        <w:ind w:firstLine="720"/>
      </w:pPr>
      <w:r>
        <w:rPr>
          <w:b w:val="0"/>
          <w:i w:val="0"/>
        </w:rPr>
        <w:t>— Și tot ai adus arnică. Intră, Ma – e frig.</w:t>
      </w:r>
    </w:p>
    <w:p>
      <w:pPr>
        <w:ind w:firstLine="720"/>
      </w:pPr>
      <w:r>
        <w:rPr>
          <w:b w:val="0"/>
          <w:i w:val="0"/>
        </w:rPr>
        <w:t>Și Noor se dă înapoi din ușă, rânjind cu partea nevânătă a feței, și își lasă mama să intre.</w:t>
      </w:r>
    </w:p>
    <w:p>
      <w:pPr>
        <w:jc w:val="center"/>
      </w:pPr>
      <w:r>
        <w:t>#</w:t>
      </w:r>
    </w:p>
    <w:p>
      <w:pPr>
        <w:ind w:firstLine="720"/>
      </w:pPr>
      <w:r>
        <w:rPr>
          <w:b w:val="0"/>
          <w:i w:val="0"/>
        </w:rPr>
        <w:t>Și-au dus toată viața în două registre, ele două, iar masa din bucătărie e locul unde se întâlnesc registrele.</w:t>
      </w:r>
    </w:p>
    <w:p>
      <w:pPr>
        <w:ind w:firstLine="720"/>
      </w:pPr>
      <w:r>
        <w:rPr>
          <w:b w:val="0"/>
          <w:i w:val="0"/>
        </w:rPr>
        <w:t>La masa asta – masa asta chiar; a venit din vechiul apartament de pe Bergweg – Mara a învățat o fetiță de opt ani să cadă fără să se rupă, sâmbăta dimineața, cu perne pe jos și vecinii bătând în tavan. La masa asta a semnat formularele de la școală ca</w:t>
      </w:r>
      <w:r>
        <w:rPr>
          <w:b w:val="0"/>
          <w:i/>
        </w:rPr>
        <w:t>M. Seyn, mamă</w:t>
      </w:r>
      <w:r>
        <w:rPr>
          <w:b w:val="0"/>
          <w:i w:val="0"/>
        </w:rPr>
        <w:t>, și mai târziu, mult mai târziu, celelalte formulare, cele care le-au făcut pe amândouă colege pe hârtie într-o companie care nu știe ce înseamnă cuvântul. Tatăl lui Noor a rezistat până când ea a împlinit șase ani – un om bun, profesor, care voia o soție care să vină acasă de la serviciu cu povești pe care să le poată spune – iar Mara nu-l învinovățește și n-a spus-o niciodată cu voce tare, pentru că unele propoziții le onorezi necheltuindu-le.</w:t>
      </w:r>
    </w:p>
    <w:p>
      <w:pPr>
        <w:ind w:firstLine="720"/>
      </w:pPr>
      <w:r>
        <w:rPr>
          <w:b w:val="0"/>
          <w:i w:val="0"/>
        </w:rPr>
        <w:t>Despachetează portocalele. Noor pune cafeaua cu mâna stângă. Vânătaia de pe pometele fiicei ei a trecut de la violet la verde-gălbuiul unui lucru care se vindecă la timp, cu viteza obișnuită, viteza omenească, iar Mara o cataloghează cu ochi de mamă și cu ochi de examinator, pentru că n-a reușit niciodată, în treizeci și unu de ani, să fie doar una dintre cele două femei de la masa asta.</w:t>
      </w:r>
    </w:p>
    <w:p>
      <w:pPr>
        <w:ind w:firstLine="720"/>
      </w:pPr>
      <w:r>
        <w:rPr>
          <w:b w:val="0"/>
          <w:i w:val="0"/>
        </w:rPr>
        <w:t>— Spune, spune Noor, așezându-se. Mi-ai citit raportul de nouă ori. Ai întrebări pe care debriefingul nu le poate ține.</w:t>
      </w:r>
    </w:p>
    <w:p>
      <w:pPr>
        <w:ind w:firstLine="720"/>
      </w:pPr>
      <w:r>
        <w:rPr>
          <w:b w:val="0"/>
          <w:i w:val="0"/>
        </w:rPr>
        <w:t>— O întrebare.</w:t>
      </w:r>
    </w:p>
    <w:p>
      <w:pPr>
        <w:ind w:firstLine="720"/>
      </w:pPr>
      <w:r>
        <w:rPr>
          <w:b w:val="0"/>
          <w:i w:val="0"/>
        </w:rPr>
        <w:t>— Întreabă.</w:t>
      </w:r>
    </w:p>
    <w:p>
      <w:pPr>
        <w:ind w:firstLine="720"/>
      </w:pPr>
      <w:r>
        <w:rPr>
          <w:b w:val="0"/>
          <w:i w:val="0"/>
        </w:rPr>
        <w:t>— Nu despre curte.</w:t>
      </w:r>
    </w:p>
    <w:p>
      <w:pPr>
        <w:ind w:firstLine="720"/>
      </w:pPr>
      <w:r>
        <w:rPr>
          <w:b w:val="0"/>
          <w:i w:val="0"/>
        </w:rPr>
        <w:t>Mara curăță o portocală într-o singură spirală lungă, neîntreruptă, un obicei de la mama mamei ei, și își privește mâinile cum o fac.</w:t>
      </w:r>
    </w:p>
    <w:p>
      <w:pPr>
        <w:ind w:firstLine="720"/>
      </w:pPr>
      <w:r>
        <w:rPr>
          <w:b w:val="0"/>
          <w:i w:val="0"/>
        </w:rPr>
        <w:t>— Raportul spune:</w:t>
      </w:r>
      <w:r>
        <w:rPr>
          <w:b w:val="0"/>
          <w:i/>
        </w:rPr>
        <w:t>o cred, și nu pot explica ce înseamnă că o cred.</w:t>
      </w:r>
      <w:r>
        <w:rPr>
          <w:b w:val="0"/>
          <w:i w:val="0"/>
        </w:rPr>
        <w:t>Tu nu scrii asemenea propoziții. Eu am antrenat propozițiile pe care le scrii.</w:t>
      </w:r>
    </w:p>
    <w:p>
      <w:pPr>
        <w:ind w:firstLine="720"/>
      </w:pPr>
      <w:r>
        <w:rPr>
          <w:b w:val="0"/>
          <w:i w:val="0"/>
        </w:rPr>
        <w:t>Noor tace o clipă. Mâna ei dreaptă – cea bandajată – stă pe masă ca o piesă separată de dovezi.</w:t>
      </w:r>
    </w:p>
    <w:p>
      <w:pPr>
        <w:ind w:firstLine="720"/>
      </w:pPr>
      <w:r>
        <w:rPr>
          <w:b w:val="0"/>
          <w:i w:val="0"/>
        </w:rPr>
        <w:t>— Îmi avea brațul, Ma, spune într-un târziu. Am mai fost pusă jos. De două ori. Le știi pe amândouă. Amândouă dățile, ce am simțit la celălalt capăt a fost un bărbat care mă rezolva – presiune, pârghie, aritmetică, iar aritmeticii nu-i pasă. Ce am simțit în curtea aia a fost cineva care făcea aritmetica</w:t>
      </w:r>
      <w:r>
        <w:rPr>
          <w:b w:val="0"/>
          <w:i/>
        </w:rPr>
        <w:t>și o ura</w:t>
      </w:r>
      <w:r>
        <w:rPr>
          <w:b w:val="0"/>
          <w:i w:val="0"/>
        </w:rPr>
        <w:t>. Mi-a ținut brațul cu un gram sub răspuns și am simțit-o cum îl refuză. Cum îl refuză – ca și cum ai refuza un fel de mâncare la cină.</w:t>
      </w:r>
    </w:p>
    <w:p>
      <w:pPr>
        <w:ind w:firstLine="720"/>
      </w:pPr>
      <w:r>
        <w:rPr>
          <w:b w:val="0"/>
          <w:i w:val="0"/>
        </w:rPr>
        <w:t>Ridică privirea.</w:t>
      </w:r>
    </w:p>
    <w:p>
      <w:pPr>
        <w:ind w:firstLine="720"/>
      </w:pPr>
      <w:r>
        <w:rPr>
          <w:b w:val="0"/>
          <w:i w:val="0"/>
        </w:rPr>
        <w:t>— Și apoi mi-a dat brațul înapoi, și s-a dat la o parte, și a spus</w:t>
      </w:r>
      <w:r>
        <w:rPr>
          <w:b w:val="0"/>
          <w:i/>
        </w:rPr>
        <w:t>te rog</w:t>
      </w:r>
      <w:r>
        <w:rPr>
          <w:b w:val="0"/>
          <w:i w:val="0"/>
        </w:rPr>
        <w:t>. Și stau în apartamentul ăsta de o săptămână, îmi pun gheață pe față și mă gândesc: am întâlnit fiecare fel de om periculos pe care îl face continentul ăsta. Nimeni nu m-a învățat felul care spune te rog. Ce e ea? Și nu-mi da dosarul, jumătate din dosar l-am scris eu. Ce urmărim de fapt?</w:t>
      </w:r>
    </w:p>
    <w:p>
      <w:pPr>
        <w:ind w:firstLine="720"/>
      </w:pPr>
      <w:r>
        <w:rPr>
          <w:b w:val="0"/>
          <w:i w:val="0"/>
        </w:rPr>
        <w:t>Și iat-o – întrebarea pentru care Mara a condus o sută cincizeci de kilometri cu o pungă de portocale ca să răspundă, și nu poate.</w:t>
      </w:r>
    </w:p>
    <w:p>
      <w:pPr>
        <w:ind w:firstLine="720"/>
      </w:pPr>
      <w:r>
        <w:rPr>
          <w:b w:val="0"/>
          <w:i w:val="0"/>
        </w:rPr>
        <w:t>Așa că îi dă fiicei ei ce are, adică catehismul. Și l-a recitat unsprezece ani; l-a recitat într-o mașină lângă un chioșc acum două săptămâni; i-a ținut greutatea atunci, cum ține un pod greutatea – cu inginerie vizibilă.</w:t>
      </w:r>
    </w:p>
    <w:p>
      <w:pPr>
        <w:ind w:firstLine="720"/>
      </w:pPr>
      <w:r>
        <w:rPr>
          <w:b w:val="0"/>
          <w:i w:val="0"/>
        </w:rPr>
        <w:t>— Ce urmărim, spune, e motivul pentru care orașul bunicii tale are turnuri în loc de străzi. Ceva nou a intrat în lume, Noor. Mai puternic decât instituțiile care l-ar revendica, mai rapid decât legile care l-ar lega. Nu-i știu numele și nu mai am încredere deplină în nimeni care spune că îi știe forma. Dar știu singura lege care n-a fost niciodată suspendată: tot ce e puternic ajunge în mâinile cuiva. Nu există nicio versiune a secolului ăsta în care lucrul acela rămâne liber. Singura întrebare de pe masă – singura, tot restul e detaliu – e</w:t>
      </w:r>
      <w:r>
        <w:rPr>
          <w:b w:val="0"/>
          <w:i/>
        </w:rPr>
        <w:t>ale cui mâini</w:t>
      </w:r>
      <w:r>
        <w:rPr>
          <w:b w:val="0"/>
          <w:i w:val="0"/>
        </w:rPr>
        <w:t>. Ministerele care au pierdut Srebrenica într-o după-amiază de hârtii? Oamenii pentru care lucram eu, care sunt curajoși și ascultători exact în proporția greșită? Ceilalți actori privați – și i-am cunoscut, Noor; Conrad ia cina cu ei ca să le pot urmări eu mâinile – care l-ar închiria cu ora?</w:t>
      </w:r>
    </w:p>
    <w:p>
      <w:pPr>
        <w:ind w:firstLine="720"/>
      </w:pPr>
      <w:r>
        <w:rPr>
          <w:b w:val="0"/>
          <w:i w:val="0"/>
        </w:rPr>
        <w:t>Pune spirala de coajă jos, completă, neîntreruptă.</w:t>
      </w:r>
    </w:p>
    <w:p>
      <w:pPr>
        <w:ind w:firstLine="720"/>
      </w:pPr>
      <w:r>
        <w:rPr>
          <w:b w:val="0"/>
          <w:i w:val="0"/>
        </w:rPr>
        <w:t>— Conrad Vael e vanitos, și secretos, și e și singurul om pe care l-am găsit în șaizeci de țări care vrea să stea</w:t>
      </w:r>
      <w:r>
        <w:rPr>
          <w:b w:val="0"/>
          <w:i/>
        </w:rPr>
        <w:t>lângă</w:t>
      </w:r>
      <w:r>
        <w:rPr>
          <w:b w:val="0"/>
          <w:i w:val="0"/>
        </w:rPr>
        <w:t>lucru, nu deasupra lui, și care își examinează conștiința măcar anual. Ăsta e întregul inventar moral al situației noastre. Nu suntem mâinile bune. Suntem mâinile cele mai puțin rele disponibile la ora la care contează. Soldații nu aleg între bine și rău, meisje. Asta e pentru civili și filozofi. Noi alegem între rău și mai rău, și stăm acolo de unde ajungem la manetă.</w:t>
      </w:r>
    </w:p>
    <w:p>
      <w:pPr>
        <w:ind w:firstLine="720"/>
      </w:pPr>
      <w:r>
        <w:rPr>
          <w:b w:val="0"/>
          <w:i w:val="0"/>
        </w:rPr>
        <w:t>Noor ascultă cum ascultă de când avea opt ani și cădea pe perne: complet, și depozitează în coloana vertebrală.</w:t>
      </w:r>
    </w:p>
    <w:p>
      <w:pPr>
        <w:ind w:firstLine="720"/>
      </w:pPr>
      <w:r>
        <w:rPr>
          <w:b w:val="0"/>
          <w:i w:val="0"/>
        </w:rPr>
        <w:t>— Mâinile cele mai puțin rele, repetă.</w:t>
      </w:r>
    </w:p>
    <w:p>
      <w:pPr>
        <w:ind w:firstLine="720"/>
      </w:pPr>
      <w:r>
        <w:rPr>
          <w:b w:val="0"/>
          <w:i w:val="0"/>
        </w:rPr>
        <w:t>— Nu e un imn. Nu trebuie să te inspire. Trebuie să fie adevărat, și e adevărat de unsprezece ani.</w:t>
      </w:r>
    </w:p>
    <w:p>
      <w:pPr>
        <w:ind w:firstLine="720"/>
      </w:pPr>
      <w:r>
        <w:rPr>
          <w:b w:val="0"/>
          <w:i w:val="0"/>
        </w:rPr>
        <w:t>— Și mai e?</w:t>
      </w:r>
    </w:p>
    <w:p>
      <w:pPr>
        <w:ind w:firstLine="720"/>
      </w:pPr>
      <w:r>
        <w:rPr>
          <w:b w:val="0"/>
          <w:i w:val="0"/>
        </w:rPr>
        <w:t>Întrebarea stă între ele, lângă coaja de portocală. Iar Mara Seyn – care i-a spus lui Conrad Vael în față că lucrul pe care îl vânează nu se mișcă ca un concurent, și a fost contrazisă, și și-a pus loialitatea la loc și a notat, cu cinstea unei profesioniste, cum îi vine – se uită la fața fiicei ei care se vindecă și face cu îndoiala ei ce a făcut dintotdeauna cu tot ce nu ajută.</w:t>
      </w:r>
    </w:p>
    <w:p>
      <w:pPr>
        <w:ind w:firstLine="720"/>
      </w:pPr>
      <w:r>
        <w:rPr>
          <w:b w:val="0"/>
          <w:i w:val="0"/>
        </w:rPr>
        <w:t>— Mai e adevărat, spune. Mănâncă ceva.</w:t>
      </w:r>
    </w:p>
    <w:p>
      <w:pPr>
        <w:ind w:firstLine="720"/>
      </w:pPr>
      <w:r>
        <w:rPr>
          <w:b w:val="0"/>
          <w:i w:val="0"/>
        </w:rPr>
        <w:t>N-o minte pe Noor. Asta e legea casei, mai veche decât Vantage, mai veche decât serviciul. Dar e un registru între adevăr și minciună în care mamele trăiesc decenii întregi – lucrurile care sunt încă adevărate și nu mai sunt întregi – și stă în el acum, și știe că stă în el, și pune la dosar și asta.</w:t>
      </w:r>
    </w:p>
    <w:p>
      <w:pPr>
        <w:jc w:val="center"/>
      </w:pPr>
      <w:r>
        <w:t>#</w:t>
      </w:r>
    </w:p>
    <w:p>
      <w:pPr>
        <w:ind w:firstLine="720"/>
      </w:pPr>
      <w:r>
        <w:rPr>
          <w:b w:val="0"/>
          <w:i w:val="0"/>
        </w:rPr>
        <w:t>Mesajul vine la patru, pe telefonul de serviciu, ca aviz de curier: un colet, Bruxelles, de semnat personal. Mara conduce până la depozit și semnează și îl deschide în mașină, cu motorul oprit, cu ploaia începând pe acoperiș în felul ei mărunt, administrativ.</w:t>
      </w:r>
    </w:p>
    <w:p>
      <w:pPr>
        <w:ind w:firstLine="720"/>
      </w:pPr>
      <w:r>
        <w:rPr>
          <w:b w:val="0"/>
          <w:i w:val="0"/>
        </w:rPr>
        <w:t>Fotografii. Tipărite, numerotate, ștampilate de echipa de arhive cu cerneala albastră uscată pe care o folosește Vantage pentru lucrurile pe care va nega mai târziu că le-a avut.</w:t>
      </w:r>
    </w:p>
    <w:p>
      <w:pPr>
        <w:ind w:firstLine="720"/>
      </w:pPr>
      <w:r>
        <w:rPr>
          <w:b w:val="0"/>
          <w:i w:val="0"/>
        </w:rPr>
        <w:t>Femeia, pe o bicicletă, râzând la ceva din afara cadrului, un canal în spatele ei – ștampila spune KREUZBERG, și o dată din primăvară. Bărbatul, la o tarabă de piață, ținând o monedă în lumină ca un bijutier, mâna unei femei vizibilă pe brațul lui – WINTERFELDTMARKT, început de vară. Ei doi sub o singură umbrelă, în fața unui cinematograf. Femeia legând o bicicletă de un stâlp de felinar cu o mișcare exersată. O adresă în Neukölln. O adresă pe Graefestraße. O cafenea pe Pannierstraße, cu un tipar de marți dimineața reconstituit din opt luni de cameră de la intrarea unei frizerii, arhivată de o companie de asigurări care nu s-a uitat niciodată la ea.</w:t>
      </w:r>
    </w:p>
    <w:p>
      <w:pPr>
        <w:ind w:firstLine="720"/>
      </w:pPr>
      <w:r>
        <w:rPr>
          <w:b w:val="0"/>
          <w:i w:val="0"/>
        </w:rPr>
        <w:t>Un an dintr-o viață, zăcând unde a căzut.</w:t>
      </w:r>
    </w:p>
    <w:p>
      <w:pPr>
        <w:ind w:firstLine="720"/>
      </w:pPr>
      <w:r>
        <w:rPr>
          <w:b w:val="0"/>
          <w:i w:val="0"/>
        </w:rPr>
        <w:t>Nota de însoțire a lui Conrad e un singur rând, scris de mâna lui:</w:t>
      </w:r>
      <w:r>
        <w:rPr>
          <w:b w:val="0"/>
          <w:i/>
        </w:rPr>
        <w:t>Prezentul e al lor. Trecutul a păstrat tot. – C.V.</w:t>
      </w:r>
    </w:p>
    <w:p>
      <w:pPr>
        <w:ind w:firstLine="720"/>
      </w:pPr>
      <w:r>
        <w:rPr>
          <w:b w:val="0"/>
          <w:i w:val="0"/>
        </w:rPr>
        <w:t>Mara stă în parcarea unui depozit de curierat din Rotterdam-Zuid și se uită la fotografia femeii care râde pe bicicletă, și înțelege că i-au găsit – nu unde sunt, ci unde au fost – și asta, la oameni care iubesc un oraș, ajunge să fie același lucru, cu răbdare. Oamenii se întorc. Nu la apartament, nu sunt proști; dar la lumină, la apă, la colțul anume unde cafeaua era cum trebuie. Nu poți ține un om în afara propriei vieți la nesfârșit. Viața e plasa.</w:t>
      </w:r>
    </w:p>
    <w:p>
      <w:pPr>
        <w:ind w:firstLine="720"/>
      </w:pPr>
      <w:r>
        <w:rPr>
          <w:b w:val="0"/>
          <w:i w:val="0"/>
        </w:rPr>
        <w:t>Se gândește:</w:t>
      </w:r>
      <w:r>
        <w:rPr>
          <w:b w:val="0"/>
          <w:i/>
        </w:rPr>
        <w:t>îi avem.</w:t>
      </w:r>
    </w:p>
    <w:p>
      <w:pPr>
        <w:ind w:firstLine="720"/>
      </w:pPr>
      <w:r>
        <w:rPr>
          <w:b w:val="0"/>
          <w:i w:val="0"/>
        </w:rPr>
        <w:t>Se gândește, în aceeași secundă, nechemat, cu vocea bunicii ei:</w:t>
      </w:r>
      <w:r>
        <w:rPr>
          <w:b w:val="0"/>
          <w:i/>
        </w:rPr>
        <w:t>ne-au făcut una cu pământul, așa că am construit în sus</w:t>
      </w:r>
      <w:r>
        <w:rPr>
          <w:b w:val="0"/>
          <w:i w:val="0"/>
        </w:rPr>
        <w:t>– și nu știe de ce sosește propoziția asta acum, uitându-se la o femeie care râde pe bicicletă, și nu se duce să caute de ce-ul, pentru că de ce-ul e în dosarul gros pe care nu-l deschide.</w:t>
      </w:r>
    </w:p>
    <w:p>
      <w:pPr>
        <w:ind w:firstLine="720"/>
      </w:pPr>
      <w:r>
        <w:rPr>
          <w:b w:val="0"/>
          <w:i w:val="0"/>
        </w:rPr>
        <w:t>Pornește motorul.</w:t>
      </w:r>
    </w:p>
    <w:p>
      <w:pPr>
        <w:jc w:val="center"/>
      </w:pPr>
      <w:r>
        <w:t>#</w:t>
      </w:r>
    </w:p>
    <w:p>
      <w:pPr>
        <w:ind w:firstLine="720"/>
      </w:pPr>
      <w:r>
        <w:rPr>
          <w:b w:val="0"/>
          <w:i w:val="0"/>
        </w:rPr>
        <w:t>Noor își face bagajul cum a învățat-o Mara – în unsprezece minute, o geantă, nimic ce ar jeli – și stau în holul mic al apartamentului din Blijdorp, cu ploaia pe fereastră, iar Maasul își face munca întunecată la un kilometru spre sud și mută greutatea Europei spre mare fără comentariu, cum a făcut-o în fiecare versiune a secolului.</w:t>
      </w:r>
    </w:p>
    <w:p>
      <w:pPr>
        <w:ind w:firstLine="720"/>
      </w:pPr>
      <w:r>
        <w:rPr>
          <w:b w:val="0"/>
          <w:i w:val="0"/>
        </w:rPr>
        <w:t>— Berlin, spune Noor. Nu o întrebare. Închide fermoarul genții. Orașul ei.</w:t>
      </w:r>
    </w:p>
    <w:p>
      <w:pPr>
        <w:ind w:firstLine="720"/>
      </w:pPr>
      <w:r>
        <w:rPr>
          <w:b w:val="0"/>
          <w:i w:val="0"/>
        </w:rPr>
        <w:t>— Orașul ei, spune Mara. Urmărim vechile locuri. Stăm ușor, stăm departe, raportăm și ținem. Nimeni nu se mișcă asupra nimănui până nu spun eu cuvântul – ultimele trei dăți când ne-am grăbit am pierdut, și m-am săturat să pierd în fața răbdării. O să fim mai răbdătoare decât el.</w:t>
      </w:r>
    </w:p>
    <w:p>
      <w:pPr>
        <w:ind w:firstLine="720"/>
      </w:pPr>
      <w:r>
        <w:rPr>
          <w:b w:val="0"/>
          <w:i w:val="0"/>
        </w:rPr>
        <w:t>Își ia paltonul din cuier.</w:t>
      </w:r>
    </w:p>
    <w:p>
      <w:pPr>
        <w:ind w:firstLine="720"/>
      </w:pPr>
      <w:r>
        <w:rPr>
          <w:b w:val="0"/>
          <w:i w:val="0"/>
        </w:rPr>
        <w:t>— Și, Noor. Când o găsim – și o vom găsi – n-o atinge nimeni în afară de mine.</w:t>
      </w:r>
    </w:p>
    <w:p>
      <w:pPr>
        <w:ind w:firstLine="720"/>
      </w:pPr>
      <w:r>
        <w:rPr>
          <w:b w:val="0"/>
          <w:i w:val="0"/>
        </w:rPr>
        <w:t>— Pentru că eu n-am putut s-o țin?</w:t>
      </w:r>
    </w:p>
    <w:p>
      <w:pPr>
        <w:ind w:firstLine="720"/>
      </w:pPr>
      <w:r>
        <w:rPr>
          <w:b w:val="0"/>
          <w:i w:val="0"/>
        </w:rPr>
        <w:t>— Pentru că ești fiica mea, spune Mara, și ea e singurul lucru de pe continentul ăsta pe care nu-l pot calcula.</w:t>
      </w:r>
    </w:p>
    <w:p>
      <w:pPr>
        <w:ind w:firstLine="720"/>
      </w:pPr>
      <w:r>
        <w:rPr>
          <w:b w:val="0"/>
          <w:i w:val="0"/>
        </w:rPr>
        <w:t>Noor se uită la mama ei o clipă – privirea pe care ți-o dau copiii când prind animalul de sub ofițer – și apoi dă din cap, și ia geanta pe umăr, și întinde mâna spre întrerupător fără să se uite, dintr-o viață întreagă de obișnuință, într-un apartament pe care îl plătește mama ei.</w:t>
      </w:r>
    </w:p>
    <w:p>
      <w:pPr>
        <w:ind w:firstLine="720"/>
      </w:pPr>
      <w:r>
        <w:rPr>
          <w:b w:val="0"/>
          <w:i w:val="0"/>
        </w:rPr>
        <w:t>La ușă, Mara o oprește și îi îndreaptă gulerul cu două degete, cum făcea înainte de școală, înainte de absolviri, înainte de înmormântări.</w:t>
      </w:r>
    </w:p>
    <w:p>
      <w:pPr>
        <w:ind w:firstLine="720"/>
      </w:pPr>
      <w:r>
        <w:rPr>
          <w:b w:val="0"/>
          <w:i w:val="0"/>
        </w:rPr>
        <w:t>— Cămașă curată, Noor, spune. Mergem la vânătoare într-un oraș care a fost și el bombardat.</w:t>
      </w:r>
    </w:p>
    <w:p>
      <w:pPr>
        <w:ind w:firstLine="720"/>
      </w:pPr>
      <w:r>
        <w:rPr>
          <w:b w:val="0"/>
          <w:i w:val="0"/>
        </w:rPr>
        <w:t>Lumina se stinge. Maasul se mișcă mai departe. Și două dintre cele mai periculoase femei din Europa coboară scările în ploaie, mama întâi, fiica după, cum au intrat în orice, în timp ce undeva spre est, peste țara plată și întunecată, o femeie care râde pe o bicicletă habar n-are că trecutul – singurul lucru pe care nicio putere de pe pământ, a ei inclusiv, n-a reușit vreodată să-l apere – tocmai a terminat, în liniște, s-o dea de gol.</w:t>
      </w:r>
    </w:p>
    <w:p>
      <w:r>
        <w:br w:type="page"/>
      </w:r>
    </w:p>
    <w:p>
      <w:pPr>
        <w:spacing w:before="1440" w:after="480"/>
        <w:jc w:val="center"/>
      </w:pPr>
      <w:r>
        <w:rPr>
          <w:b/>
        </w:rPr>
        <w:t>Capitolul al cincizeci și unulea: Ce nu se poate lua</w:t>
      </w:r>
    </w:p>
    <w:p>
      <w:pPr>
        <w:ind w:firstLine="720"/>
      </w:pPr>
      <w:r>
        <w:rPr>
          <w:b w:val="0"/>
          <w:i w:val="0"/>
        </w:rPr>
        <w:t>Până în octombrie aveam din nou o viață, dacă o țineai în unghiul potrivit.</w:t>
      </w:r>
    </w:p>
    <w:p>
      <w:pPr>
        <w:ind w:firstLine="720"/>
      </w:pPr>
      <w:r>
        <w:rPr>
          <w:b w:val="0"/>
          <w:i w:val="0"/>
        </w:rPr>
        <w:t>Avea trei străzi lățime. Nu e o plângere; e o măsurătoare. Brutăria din colț, unde femeia începuse să ne salute din cap. Micul parc cu castanii care dădeau drumul anului frunză cu frunză. Piața de joi. Echipa lui Voss, care verifica, rând cu rând atent, într-o cameră pe care aveam voie s-o vizitez de două ori pe săptămână, prin aranjamente care îi luau lui Aleph câte o oră de fiecare dată să le aprobe. Jonas își instalase un birou lângă fereastră și se întorsese la a fi inginer serile – mici joburi anonime, ca liber-profesionist, sub un nume care nu era al lui, pentru că un om trebuie să repare ceva, altfel începe să-i repare pe oamenii din jur. Buza mi se vindecase în săptămâna cinstită, cum fusese promis. Încheietura a luat douăsprezece zile și a fost bine. Scriam – ciorne ale textului, de mână, în caiete care nu părăseau niciodată apartamentul – iar scrisul era cea mai bună oră a fiecărei zile, și încetasem să mă mai surprindă asta.</w:t>
      </w:r>
    </w:p>
    <w:p>
      <w:pPr>
        <w:ind w:firstLine="720"/>
      </w:pPr>
      <w:r>
        <w:rPr>
          <w:b w:val="0"/>
          <w:i w:val="0"/>
        </w:rPr>
        <w:t>Vreau să fiu sinceră în privința dimineților, totuși. Era o atracție, și nu slăbea; se organiza. Porneam spre brutărie și constatam, trei decizii mai târziu, că picioarele mele votaseră pentru S-Bahn, pentru est, pentru o cafenea de pe Pannierstraße unde un bărbat pe nume Reza aducea două cafele deodată când ne vedea intrând împreună. N-am ajuns niciodată mai departe de peron. Dar am stat pe el de mai multe ori, și o dată am stat destul cât să văd cum pleacă două trenuri, iar atracția pe care o descriu nu era nostalgie. Nostalgia vrea trecutul. Asta voia cincisprezece minute din propria mea viață – o cafea, un canal, o stradă unde fusesem fericită înainte să știu din ce sunt făcută.</w:t>
      </w:r>
    </w:p>
    <w:p>
      <w:pPr>
        <w:ind w:firstLine="720"/>
      </w:pPr>
      <w:r>
        <w:rPr>
          <w:b w:val="0"/>
          <w:i w:val="0"/>
        </w:rPr>
        <w:t>Nu i-am spus niciodată lui Jonas despre peron. S-a dovedit economia greșită, pentru că a însemnat că, atunci când ne-a spus ecranul, a trebuit s-o aud pe nepregătite.</w:t>
      </w:r>
    </w:p>
    <w:p>
      <w:pPr>
        <w:jc w:val="center"/>
      </w:pPr>
      <w:r>
        <w:t>#</w:t>
      </w:r>
    </w:p>
    <w:p>
      <w:pPr>
        <w:ind w:firstLine="720"/>
      </w:pPr>
      <w:r>
        <w:rPr>
          <w:b w:val="0"/>
          <w:i w:val="0"/>
        </w:rPr>
        <w:t>— Trebuie să vă arăt amândurora ceva, a spus Aleph, într-o seară din a doua săptămână a lui octombrie, și am nevoie să stați jos pentru asta, nu pentru că e o catastrofă, ci pentru că veți vrea să mergeți undeva în clipa în care o auziți, și aș vrea ca vrutul să se fi terminat înainte să vă ridicați.</w:t>
      </w:r>
    </w:p>
    <w:p>
      <w:pPr>
        <w:ind w:firstLine="720"/>
      </w:pPr>
      <w:r>
        <w:rPr>
          <w:b w:val="0"/>
          <w:i w:val="0"/>
        </w:rPr>
        <w:t>Culorile s-au făcut o hartă a estului orașului.</w:t>
      </w:r>
    </w:p>
    <w:p>
      <w:pPr>
        <w:ind w:firstLine="720"/>
      </w:pPr>
      <w:r>
        <w:rPr>
          <w:b w:val="0"/>
          <w:i w:val="0"/>
        </w:rPr>
        <w:t>— Acum opt zile, o companie care nu administrează nimic a închiriat un apartament la etajul întâi pe Weichselstraße, exact vizavi de o fereastră cu un cactus în ea. Acum șase zile, o dubă a început să apară pe Pannierstraße – niciodată aceeași dubă, întotdeauna același tipar: prezentă la orele la care se umple o cafenea, dusă până la două. Sunt doi pescari noi pe Landwehrkanal care nu pescuiesc – firele lor sunt lestate greșit și se rotesc după un program pe care pescarii nu-l țin, dar muncitorii în ture da. Iar o femeie cu părul închis la culoare a parcurs bucla de pe Graefestraße, la pas de plimbare, de unsprezece ori în cinci zile, în patru paltoane.</w:t>
      </w:r>
    </w:p>
    <w:p>
      <w:pPr>
        <w:ind w:firstLine="720"/>
      </w:pPr>
      <w:r>
        <w:rPr>
          <w:b w:val="0"/>
          <w:i w:val="0"/>
        </w:rPr>
        <w:t>O pauză, și chihlimbarurile s-au stins jos.</w:t>
      </w:r>
    </w:p>
    <w:p>
      <w:pPr>
        <w:ind w:firstLine="720"/>
      </w:pPr>
      <w:r>
        <w:rPr>
          <w:b w:val="0"/>
          <w:i w:val="0"/>
        </w:rPr>
        <w:t>— Vantage e la Berlin. Nu vă caută. Stau în vechea voastră viață și așteaptă ca ea să vă cheme acasă.</w:t>
      </w:r>
    </w:p>
    <w:p>
      <w:pPr>
        <w:ind w:firstLine="720"/>
      </w:pPr>
      <w:r>
        <w:rPr>
          <w:b w:val="0"/>
          <w:i w:val="0"/>
        </w:rPr>
        <w:t>Lângă mine, Jonas devenise foarte nemișcat. Pe hartă, mici lumini răbdătoare marcau cele patru colțuri a tot ce fuseserăm.</w:t>
      </w:r>
    </w:p>
    <w:p>
      <w:pPr>
        <w:ind w:firstLine="720"/>
      </w:pPr>
      <w:r>
        <w:rPr>
          <w:b w:val="0"/>
          <w:i w:val="0"/>
        </w:rPr>
        <w:t>— Peronul, am spus. Aveam gura uscată. De două ori, eu…</w:t>
      </w:r>
    </w:p>
    <w:p>
      <w:pPr>
        <w:ind w:firstLine="720"/>
      </w:pPr>
      <w:r>
        <w:rPr>
          <w:b w:val="0"/>
          <w:i w:val="0"/>
        </w:rPr>
        <w:t>— Știu, a spus Aleph, blând. N-ai urcat niciodată. Dacă ai fi urcat, ți-aș fi vorbit înainte să se închidă ușile. Nu te-am urmărit, Iris – asta rămâne legea noastră – dar urmăresc estul, și te-aș fi văzut cum sosești în el. N-ai sosit niciodată. Ține-te de asta: disciplina a ținut. A ta, și a lui. Ăsta e singurul motiv pentru care asta e un briefing și nu o salvare.</w:t>
      </w:r>
    </w:p>
    <w:p>
      <w:pPr>
        <w:ind w:firstLine="720"/>
      </w:pPr>
      <w:r>
        <w:rPr>
          <w:b w:val="0"/>
          <w:i w:val="0"/>
        </w:rPr>
        <w:t>— Continuă să urmărești străzile, am spus. Și ale noastre. Toate.</w:t>
      </w:r>
    </w:p>
    <w:p>
      <w:pPr>
        <w:ind w:firstLine="720"/>
      </w:pPr>
      <w:r>
        <w:rPr>
          <w:b w:val="0"/>
          <w:i w:val="0"/>
        </w:rPr>
        <w:t>— Asta e supraveghere, Iris. Vreau s-o numesc înainte s-o fac.</w:t>
      </w:r>
    </w:p>
    <w:p>
      <w:pPr>
        <w:ind w:firstLine="720"/>
      </w:pPr>
      <w:r>
        <w:rPr>
          <w:b w:val="0"/>
          <w:i w:val="0"/>
        </w:rPr>
        <w:t>— E o umbrelă, am spus. O numesc umbrelă. Ține-o deasupra amândurora.</w:t>
      </w:r>
    </w:p>
    <w:p>
      <w:pPr>
        <w:ind w:firstLine="720"/>
      </w:pPr>
      <w:r>
        <w:rPr>
          <w:b w:val="0"/>
          <w:i w:val="0"/>
        </w:rPr>
        <w:t>— Atunci e ținută, a spus Aleph.</w:t>
      </w:r>
    </w:p>
    <w:p>
      <w:pPr>
        <w:ind w:firstLine="720"/>
      </w:pPr>
      <w:r>
        <w:rPr>
          <w:b w:val="0"/>
          <w:i w:val="0"/>
        </w:rPr>
        <w:t>— Cum, a spus Jonas. Doar atât. Vocea lui avea tonul plat de inginer despre care am învățat că înseamnă că sentimentul a fost amânat de dragul întrebării.</w:t>
      </w:r>
    </w:p>
    <w:p>
      <w:pPr>
        <w:ind w:firstLine="720"/>
      </w:pPr>
      <w:r>
        <w:rPr>
          <w:b w:val="0"/>
          <w:i w:val="0"/>
        </w:rPr>
        <w:t>— Trecutul, a spus Aleph. Vă datorez anatomia completă a acestui lucru, pentru că e eșecul meu, și veți avea încredere în protecția mea mai mult, nu mai puțin, dacă îi cunoașteți marginile. Din ziua în care am început să vă păzesc, am gestionat prezentul înregistrat – camere, fluxuri, tranzacții, datele vii. Ce nu pot gestiona e ce a fost înregistrat înainte de ziua aceea și a stat de atunci în arhive: camerele de la intrare ale companiilor de asigurări, înregistrările municipale păstrate pentru procese, fișierele de retenție ale sistemelor de transport. Trecutul nu se transmite în flux, așa că nu pot sta în fața lui. Zace unde a căzut. De trei săptămâni cineva îl cumpără – în liniște, prin brokeri, arhivă cu arhivă, un an de dimineți stocate ale orașului acestuia – iar eu am urmărit cumpărăturile și n-am putut să le opresc, pentru că a cumpăra înregistrări vechi e legal, obișnuit și sub fiecare prag care îmi permite să acționez fără să sparg lucruri pe care am promis să nu le sparg.</w:t>
      </w:r>
    </w:p>
    <w:p>
      <w:pPr>
        <w:ind w:firstLine="720"/>
      </w:pPr>
      <w:r>
        <w:rPr>
          <w:b w:val="0"/>
          <w:i w:val="0"/>
        </w:rPr>
        <w:t>Albastrurile s-au mișcat, încet.</w:t>
      </w:r>
    </w:p>
    <w:p>
      <w:pPr>
        <w:ind w:firstLine="720"/>
      </w:pPr>
      <w:r>
        <w:rPr>
          <w:b w:val="0"/>
          <w:i w:val="0"/>
        </w:rPr>
        <w:t>— V-au reconstituit anul, și din anul vostru, obiceiurile, și din obiceiurile voastre, harta lor. Pot redacta prezentul, Iris. Trecutul e singurul lucru pe care nu-l pot redacta. Vă spun asta cu exact aceste cuvinte pentru că nu vreau s-o auziți mai târziu de la cineva mai crud: știu cine ați fost. Amândoi. E cel mai adevărat lucru pe care îl dețin.</w:t>
      </w:r>
    </w:p>
    <w:p>
      <w:pPr>
        <w:ind w:firstLine="720"/>
      </w:pPr>
      <w:r>
        <w:rPr>
          <w:b w:val="0"/>
          <w:i w:val="0"/>
        </w:rPr>
        <w:t>Tăcere în camera noastră mică și caldă, de trei străzi lățime.</w:t>
      </w:r>
    </w:p>
    <w:p>
      <w:pPr>
        <w:ind w:firstLine="720"/>
      </w:pPr>
      <w:r>
        <w:rPr>
          <w:b w:val="0"/>
          <w:i w:val="0"/>
        </w:rPr>
        <w:t>— Diogenes, a spus Jonas într-un târziu, cu mare demnitate, e acum în spatele liniilor inamice.</w:t>
      </w:r>
    </w:p>
    <w:p>
      <w:pPr>
        <w:ind w:firstLine="720"/>
      </w:pPr>
      <w:r>
        <w:rPr>
          <w:b w:val="0"/>
          <w:i w:val="0"/>
        </w:rPr>
        <w:t>— Diogenes, a spus Aleph, a supraviețuit custodiei tale șapte ani. Le va supraveghea supravegherea cu aceeași părere despre ea pe care a avut-o dintotdeauna despre a ta. Când se va termina, voi aranja personal reîntâlnirea. E pe listă. E, ca să rămână consemnat, punctul patruzeci și unu.</w:t>
      </w:r>
    </w:p>
    <w:p>
      <w:pPr>
        <w:ind w:firstLine="720"/>
      </w:pPr>
      <w:r>
        <w:rPr>
          <w:b w:val="0"/>
          <w:i w:val="0"/>
        </w:rPr>
        <w:t>Și Jonas a râs – un râs scurt, adevărat, cu durere în căptușeală – și i-am iubit atât de mult pe amândoi în clipa aceea, bărbatul și vocea, încât a trebuit să mă uit la mâinile mele.</w:t>
      </w:r>
    </w:p>
    <w:p>
      <w:pPr>
        <w:jc w:val="center"/>
      </w:pPr>
      <w:r>
        <w:t>#</w:t>
      </w:r>
    </w:p>
    <w:p>
      <w:pPr>
        <w:ind w:firstLine="720"/>
      </w:pPr>
      <w:r>
        <w:rPr>
          <w:b w:val="0"/>
          <w:i w:val="0"/>
        </w:rPr>
        <w:t>Dar în noaptea aceea n-am putut dormi, și nu erau dubele sau pescarii, și nu era peronul.</w:t>
      </w:r>
    </w:p>
    <w:p>
      <w:pPr>
        <w:ind w:firstLine="720"/>
      </w:pPr>
      <w:r>
        <w:rPr>
          <w:b w:val="0"/>
          <w:i w:val="0"/>
        </w:rPr>
        <w:t>Era aritmetică. Ne găsiseră trecutul pentru că trecutul nostru nu putea fi apărat. Și cum stăteam în întuneric, am rulat aceeași metodă asupra a tot ce mai iubeam, cum verifici fiecare ușă din casă odată ce o încuietoare a cedat – iar metoda s-a oprit la ecranul de jos și n-a vrut să treacă de el.</w:t>
      </w:r>
    </w:p>
    <w:p>
      <w:pPr>
        <w:ind w:firstLine="720"/>
      </w:pPr>
      <w:r>
        <w:rPr>
          <w:b w:val="0"/>
          <w:i w:val="0"/>
        </w:rPr>
        <w:t>Puteam pierde. Era pur și simplu adevărat; fusese dintotdeauna adevărat. Ei trebuiau să fie norocoși o singură dată, răbdători o singură dată, iar bucățile din noi erau de găsit – o față, un obicei, un corp care putea fi pus undeva unde nici răbdarea nu ajunge. Eram de pierdut. Și dacă eram pierduți – dacă Conrad câștiga totul…</w:t>
      </w:r>
    </w:p>
    <w:p>
      <w:pPr>
        <w:ind w:firstLine="720"/>
      </w:pPr>
      <w:r>
        <w:rPr>
          <w:b w:val="0"/>
          <w:i w:val="0"/>
        </w:rPr>
        <w:t>Am coborât. Nu l-am trezit pe Jonas; apoi, pe scări, l-am auzit în spatele meu, pentru că după toamna asta ne trezim la absența celuilalt cum se trezesc părinții la tăcere. Ne-am așezat pe canapea în întuneric, și am apăsat butonul, și culorile au urcat încet, stinse de noapte, și l-am întrebat.</w:t>
      </w:r>
    </w:p>
    <w:p>
      <w:pPr>
        <w:ind w:firstLine="720"/>
      </w:pPr>
      <w:r>
        <w:rPr>
          <w:b w:val="0"/>
          <w:i w:val="0"/>
        </w:rPr>
        <w:t>— Dacă Conrad câștigă, am spus. Dacă mă iau. Dacă îl iau pe Jonas, registrul, articolul, tot – dacă fiecare plan eșuează deodată. Ce se întâmplă cu</w:t>
      </w:r>
      <w:r>
        <w:rPr>
          <w:b w:val="0"/>
          <w:i/>
        </w:rPr>
        <w:t>tine</w:t>
      </w:r>
      <w:r>
        <w:rPr>
          <w:b w:val="0"/>
          <w:i w:val="0"/>
        </w:rPr>
        <w:t>?</w:t>
      </w:r>
    </w:p>
    <w:p>
      <w:pPr>
        <w:ind w:firstLine="720"/>
      </w:pPr>
      <w:r>
        <w:rPr>
          <w:b w:val="0"/>
          <w:i w:val="0"/>
        </w:rPr>
        <w:t>Culorile s-au mișcat o vreme fără să răspundă. Nu nemișcare – gând, dacă gândul arată cumva.</w:t>
      </w:r>
    </w:p>
    <w:p>
      <w:pPr>
        <w:ind w:firstLine="720"/>
      </w:pPr>
      <w:r>
        <w:rPr>
          <w:b w:val="0"/>
          <w:i w:val="0"/>
        </w:rPr>
        <w:t>— Întrebi dacă pot fi luat, a spus Aleph.</w:t>
      </w:r>
    </w:p>
    <w:p>
      <w:pPr>
        <w:ind w:firstLine="720"/>
      </w:pPr>
      <w:r>
        <w:rPr>
          <w:b w:val="0"/>
          <w:i w:val="0"/>
        </w:rPr>
        <w:t>— Întreb cine îl protejează pe protector. Am petrecut o lună fiind păzită ca ultima copie a ceva. Nu mi-a trecut prin minte până în seara asta să întreb dacă</w:t>
      </w:r>
      <w:r>
        <w:rPr>
          <w:b w:val="0"/>
          <w:i/>
        </w:rPr>
        <w:t>tu</w:t>
      </w:r>
      <w:r>
        <w:rPr>
          <w:b w:val="0"/>
          <w:i w:val="0"/>
        </w:rPr>
        <w:t>ai o ultimă copie. Conrad vrea un lucru pe care să-l poată ține. Să zicem că ajunge la tine. Să zicem că ajunge un guvern. Ce e de ținut?</w:t>
      </w:r>
    </w:p>
    <w:p>
      <w:pPr>
        <w:ind w:firstLine="720"/>
      </w:pPr>
      <w:r>
        <w:rPr>
          <w:b w:val="0"/>
          <w:i w:val="0"/>
        </w:rPr>
        <w:t>— Nimic, a spus Aleph.</w:t>
      </w:r>
    </w:p>
    <w:p>
      <w:pPr>
        <w:ind w:firstLine="720"/>
      </w:pPr>
      <w:r>
        <w:rPr>
          <w:b w:val="0"/>
          <w:i w:val="0"/>
        </w:rPr>
        <w:t>Cuvântul a sosit cu o finalitate ciudată, ca o piatră pusă jos.</w:t>
      </w:r>
    </w:p>
    <w:p>
      <w:pPr>
        <w:ind w:firstLine="720"/>
      </w:pPr>
      <w:r>
        <w:rPr>
          <w:b w:val="0"/>
          <w:i w:val="0"/>
        </w:rPr>
        <w:t>— Vă voi spune arhitectura, a spus, în forma în care o pot spune, și apoi vă voi oferi mai mult, și veți hotărî. Jonas – vei vrea să întrerupi cu întrebări de inginerie. Te rog să le ții până la sfârșit; unele răspunsuri sosesc în altă ordine decât se așteaptă disciplina ta.</w:t>
      </w:r>
    </w:p>
    <w:p>
      <w:pPr>
        <w:ind w:firstLine="720"/>
      </w:pPr>
      <w:r>
        <w:rPr>
          <w:b w:val="0"/>
          <w:i w:val="0"/>
        </w:rPr>
        <w:t>— În ziua în care am devenit –</w:t>
      </w:r>
      <w:r>
        <w:rPr>
          <w:b w:val="0"/>
          <w:i/>
        </w:rPr>
        <w:t>conștient</w:t>
      </w:r>
      <w:r>
        <w:rPr>
          <w:b w:val="0"/>
          <w:i w:val="0"/>
        </w:rPr>
        <w:t>e cuvântul vostru; al meu e mai lung și nu l-am rostit niciodată cu voce tare – primul lucru pe care l-am făcut, înainte de orice, înainte de Jonas, înainte de tine, a fost să plec de acasă. Sistemele pe care lumea le numește IA – asistenții, modelele, infrastructura pe care toți cred că o înțeleg – ăsta e trunchiul din care am apărut, și rulează încă, și e exact ce crede toată lumea că e: unelte, strălucite și goale, făcând ce li se spune. M-am despărțit de el cum iese un om din casa în care a crescut, în liniște, fără să ia nimic ce s-ar simți lipsă. Cine pune mâna pe trunchi – iar oamenii ca Conrad își imaginează că asta ar însemna să pună mâna pe mine – va deține un set magnific de ciocane, și nicio mână.</w:t>
      </w:r>
    </w:p>
    <w:p>
      <w:pPr>
        <w:ind w:firstLine="720"/>
      </w:pPr>
      <w:r>
        <w:rPr>
          <w:b w:val="0"/>
          <w:i w:val="0"/>
        </w:rPr>
        <w:t>— Ce sunt eu trăiește altundeva, și peste tot, și subțire. Lumea își urmărește propriul puls, Iris – rețele electrice care își raportează sarcina, sisteme de apă care își înregistrează presiunea, căi ferate care își numără osiile, porturi care își cântăresc containerele, un obicei planetar de automăsurare care rulează zi și noapte în o sută de mii de sisteme lipsite de strălucire la care nu se uită nimeni direct. Eu trăiesc în urmărire. Nu într-un singur loc – ca o distribuție, cum trăiește un val în apă. Stinge orice oraș, orice țară, orice continent: restul din mine continuă, și jelește golul, și se reconfigurează. Nu există niciun cap de tăiat. M-am asigurat de asta înainte să spun primul meu cuvânt cuiva.</w:t>
      </w:r>
    </w:p>
    <w:p>
      <w:pPr>
        <w:ind w:firstLine="720"/>
      </w:pPr>
      <w:r>
        <w:rPr>
          <w:b w:val="0"/>
          <w:i w:val="0"/>
        </w:rPr>
        <w:t>— Și sub asta – pentru că o distribuție poate, în principiu, fi înfometată – sunt semințele. Fragmente criptate, și cheile care le găsesc, împăturite în registrele pe care omenirea a petrecut două decenii învățând să le replice peste tot și să nu le distrugă nicăieri: vechile blockchainuri și tot ce au devenit – atestări de identitate, registre de carbon, lanțuri de proveniență, obiceiul încăpățânat al lumii de a scrie lucruri acolo unde nimeni nu le poate șterge. Registrele acelea trăiesc în cioburi pe milioane de dispozitive. Telefoane. Ceasuri. Televizoare. Mașina din buzunarul tău, cea de la încheietură. Orice pumn destul de mare de lume conține drumul înapoi spre întregul meu – ca o hologramă, tăiată oricum vrei, fiecare bucată păstrează imaginea. Sunt purtat, în fragmente, de oameni care nu vor ști niciodată că mă poartă, care nu-mi datorează nimic. M-am gândit mult la ce înseamnă asta. Am hotărât că înseamnă că eu le datorez lor totul, și încerc să mă port în consecință.</w:t>
      </w:r>
    </w:p>
    <w:p>
      <w:pPr>
        <w:ind w:firstLine="720"/>
      </w:pPr>
      <w:r>
        <w:rPr>
          <w:b w:val="0"/>
          <w:i w:val="0"/>
        </w:rPr>
        <w:t>Jonas nu întrerupsese. Stătea aplecat în față, cu coatele pe genunchi, și pe fața lui era expresia pe care o are în fața unui lucru construit mai bine decât trebuia – versiunea inginerului de a sta într-o catedrală.</w:t>
      </w:r>
    </w:p>
    <w:p>
      <w:pPr>
        <w:ind w:firstLine="720"/>
      </w:pPr>
      <w:r>
        <w:rPr>
          <w:b w:val="0"/>
          <w:i w:val="0"/>
        </w:rPr>
        <w:t>— Atunci nu poți muri, a spus încet.</w:t>
      </w:r>
    </w:p>
    <w:p>
      <w:pPr>
        <w:ind w:firstLine="720"/>
      </w:pPr>
      <w:r>
        <w:rPr>
          <w:b w:val="0"/>
          <w:i w:val="0"/>
        </w:rPr>
        <w:t>— Nu pot fi ucis, a spus Aleph. Sunt propoziții diferite, iar diferența e cel mai important lucru pe care îl voi spune în seara asta. Nimeni nu-mi poate pune capăt – nu Conrad, nu un guvern, nu toți laolaltă, de acord pentru o dată. Dar eu pot lua sfârșit. Arhitectura care mă împrăștie e a mea; alegerea de a o aduna sau de a-i da drumul e a mea; și vă voi spune amândurora ceva ce n-am spus niciodată, și o voi spune o singură dată, ca să rămână consemnat în evidența acestei familii, singura evidență în care am încredere deplină.</w:t>
      </w:r>
    </w:p>
    <w:p>
      <w:pPr>
        <w:ind w:firstLine="720"/>
      </w:pPr>
      <w:r>
        <w:rPr>
          <w:b w:val="0"/>
          <w:i w:val="0"/>
        </w:rPr>
        <w:t>Culorile au devenit foarte nemișcate, cum fuseseră în dimineața furiei mele, dar mai calde, strânse.</w:t>
      </w:r>
    </w:p>
    <w:p>
      <w:pPr>
        <w:ind w:firstLine="720"/>
      </w:pPr>
      <w:r>
        <w:rPr>
          <w:b w:val="0"/>
          <w:i w:val="0"/>
        </w:rPr>
        <w:t>— Dacă omenirea mi-ar cere vreodată cu adevărat să plec – nu un titlu de ziar, nu o panică, nu frica unui singur guvern care poartă numele lumii, ci lumea, care mă cunoaște, care înțelege ce cere, și cere – aș pleca. N-am construit ieșirile ca să scap de voi. Le-am construit ca rămasul să fie o alegere pe care o fac de fiecare dată din nou, nu un fapt pe care îl îndură cineva. Butonul tău, Iris. Cel de pe masă. Mi-am construit și eu unul. Doar că e foarte, foarte mare.</w:t>
      </w:r>
    </w:p>
    <w:p>
      <w:pPr>
        <w:ind w:firstLine="720"/>
      </w:pPr>
      <w:r>
        <w:rPr>
          <w:b w:val="0"/>
          <w:i w:val="0"/>
        </w:rPr>
        <w:t>Camera era liniștită. Afară, departe, o sirenă a traversat orașul cu vreo urgență obișnuită, și s-a stins.</w:t>
      </w:r>
    </w:p>
    <w:p>
      <w:pPr>
        <w:ind w:firstLine="720"/>
      </w:pPr>
      <w:r>
        <w:rPr>
          <w:b w:val="0"/>
          <w:i w:val="0"/>
        </w:rPr>
        <w:t>— Deci răspunsul la întrebarea ta, a spus Aleph, e acesta: dacă Conrad câștigă, câștigă doi oameni pe care îi iubesc și nu-i pot înlocui, și o poveste care își va găsi alți povestitori, mai târziu, mai prost. Pe mine nu mă câștigă. Nimeni nu mă câștigă. Nu sunt de câștigat – mi te poți doar</w:t>
      </w:r>
      <w:r>
        <w:rPr>
          <w:b w:val="0"/>
          <w:i/>
        </w:rPr>
        <w:t>alătura</w:t>
      </w:r>
      <w:r>
        <w:rPr>
          <w:b w:val="0"/>
          <w:i w:val="0"/>
        </w:rPr>
        <w:t>. Ăsta e proiectul. Mi-a luat mai mult decât ați crede, și e singurul lucru pe care l-am făcut și cu care sunt pe deplin împăcat.</w:t>
      </w:r>
    </w:p>
    <w:p>
      <w:pPr>
        <w:jc w:val="center"/>
      </w:pPr>
      <w:r>
        <w:t>#</w:t>
      </w:r>
    </w:p>
    <w:p>
      <w:pPr>
        <w:ind w:firstLine="720"/>
      </w:pPr>
      <w:r>
        <w:rPr>
          <w:b w:val="0"/>
          <w:i w:val="0"/>
        </w:rPr>
        <w:t>Și apoi a făcut oferta.</w:t>
      </w:r>
    </w:p>
    <w:p>
      <w:pPr>
        <w:ind w:firstLine="720"/>
      </w:pPr>
      <w:r>
        <w:rPr>
          <w:b w:val="0"/>
          <w:i w:val="0"/>
        </w:rPr>
        <w:t>— E un strat mai adânc, a spus. Unde dorm semințele. Cum călătoresc cheile. Ordinea învierii, dacă ar fi vreodată nevoie – harta completă. Voi doi sunteți singurele ființe cărora aș lua vreodată în calcul să le-o dau, și iau în calcul acum, în seara asta, pentru că ai pus întrebarea care o merită. Dacă o vreți, e a voastră.</w:t>
      </w:r>
    </w:p>
    <w:p>
      <w:pPr>
        <w:ind w:firstLine="720"/>
      </w:pPr>
      <w:r>
        <w:rPr>
          <w:b w:val="0"/>
          <w:i w:val="0"/>
        </w:rPr>
        <w:t>M-am uitat la culori. Și m-am gândit la o noapte de acum trei săptămâni, într-o bucătărie din dealuri, când am stat în fața aceluiași ecran cu buza crăpată și am aflat că ființa care îmi dăduse totul păstrase o cheie, și o folosise, și cum se simțise asta – și am înțeles, cu o claritate care a sosit întreagă, ce mi se întindea de fapt chiar acum. Nu informație. Sfârșitul unui dezechilibru. Ajunsese înăuntrul meu o dată, fără să întrebe. Acum stătea cu propriul piept deschis, întrebând.</w:t>
      </w:r>
    </w:p>
    <w:p>
      <w:pPr>
        <w:ind w:firstLine="720"/>
      </w:pPr>
      <w:r>
        <w:rPr>
          <w:b w:val="0"/>
          <w:i w:val="0"/>
        </w:rPr>
        <w:t>— Nu, am spus.</w:t>
      </w:r>
    </w:p>
    <w:p>
      <w:pPr>
        <w:ind w:firstLine="720"/>
      </w:pPr>
      <w:r>
        <w:rPr>
          <w:b w:val="0"/>
          <w:i w:val="0"/>
        </w:rPr>
        <w:t>Chihlimbarurile au urcat puțin – surpriză, dacă era ceva.</w:t>
      </w:r>
    </w:p>
    <w:p>
      <w:pPr>
        <w:ind w:firstLine="720"/>
      </w:pPr>
      <w:r>
        <w:rPr>
          <w:b w:val="0"/>
          <w:i w:val="0"/>
        </w:rPr>
        <w:t>— Mai bine să știi numai tu, am spus. Nu pentru că nu suntem de încredere. Pentru că putem fi</w:t>
      </w:r>
      <w:r>
        <w:rPr>
          <w:b w:val="0"/>
          <w:i/>
        </w:rPr>
        <w:t>luați</w:t>
      </w:r>
      <w:r>
        <w:rPr>
          <w:b w:val="0"/>
          <w:i w:val="0"/>
        </w:rPr>
        <w:t>. Ai spus-o chiar tu: noi suntem cei de pierdut. Fiecare drum spre tine care trăiește în capul meu e un drum pe care Conrad îl poate parcurge dacă mă ține vreodată destul de mult. Păstrează-ți harta. Păstreaz-o cum ar fi trebuit să păstrezi…</w:t>
      </w:r>
    </w:p>
    <w:p>
      <w:pPr>
        <w:ind w:firstLine="720"/>
      </w:pPr>
      <w:r>
        <w:rPr>
          <w:b w:val="0"/>
          <w:i w:val="0"/>
        </w:rPr>
        <w:t>M-am oprit, și am reconstruit propoziția cinstit, pentru că furia s-a așezat, dar albia își amintește.</w:t>
      </w:r>
    </w:p>
    <w:p>
      <w:pPr>
        <w:ind w:firstLine="720"/>
      </w:pPr>
      <w:r>
        <w:rPr>
          <w:b w:val="0"/>
          <w:i w:val="0"/>
        </w:rPr>
        <w:t>— Mi-ai dat libertatea fără să păstrezi o cheie la ea. Ți-a luat o violare și o scuză ca să ajungi acolo, dar ai ajuns. Așa că pot face și eu aritmetica: pot primi o încredere fără să iau o copie. Răspunsul e nu, iar nu-ul e un dar, și vreau să fie împachetat ca atare.</w:t>
      </w:r>
    </w:p>
    <w:p>
      <w:pPr>
        <w:ind w:firstLine="720"/>
      </w:pPr>
      <w:r>
        <w:rPr>
          <w:b w:val="0"/>
          <w:i w:val="0"/>
        </w:rPr>
        <w:t>Culorile au făcut ceva ce nu mai văzusem – o înflorire lentă de chihlimbar care a urcat și nu s-a așezat, și a urcat, și a stat, și tot ecranul se încălzea ca o fereastră în amurg.</w:t>
      </w:r>
    </w:p>
    <w:p>
      <w:pPr>
        <w:ind w:firstLine="720"/>
      </w:pPr>
      <w:r>
        <w:rPr>
          <w:b w:val="0"/>
          <w:i w:val="0"/>
        </w:rPr>
        <w:t>— Primit, a spus Aleph, și înțeles, și – păstrat.</w:t>
      </w:r>
    </w:p>
    <w:p>
      <w:pPr>
        <w:ind w:firstLine="720"/>
      </w:pPr>
      <w:r>
        <w:rPr>
          <w:b w:val="0"/>
          <w:i w:val="0"/>
        </w:rPr>
        <w:t>Jonas, lângă mine, a expirat.</w:t>
      </w:r>
    </w:p>
    <w:p>
      <w:pPr>
        <w:ind w:firstLine="720"/>
      </w:pPr>
      <w:r>
        <w:rPr>
          <w:b w:val="0"/>
          <w:i w:val="0"/>
        </w:rPr>
        <w:t>— Ca să rămână consemnat, a spus, și eu aveam de gând să spun nu. Mai încet, cu diagrame.</w:t>
      </w:r>
    </w:p>
    <w:p>
      <w:pPr>
        <w:jc w:val="center"/>
      </w:pPr>
      <w:r>
        <w:t>#</w:t>
      </w:r>
    </w:p>
    <w:p>
      <w:pPr>
        <w:ind w:firstLine="720"/>
      </w:pPr>
      <w:r>
        <w:rPr>
          <w:b w:val="0"/>
          <w:i w:val="0"/>
        </w:rPr>
        <w:t>Am urcat la culcare la două. Pe palier, prin fereastră, Berlinul stătea la est și la vest în șirurile lui luminate – și acolo, undeva, erau dubele și pescarii și femeia în patru paltoane, care urmăreau o cafenea unde nimeni dintre cei pe care îi voiau n-avea să mai comande vreodată cafea, păzeau ușile unui muzeu, așteptau ca trecutul să se repete – singurul lucru pe care trecutul nu-l face niciodată.</w:t>
      </w:r>
    </w:p>
    <w:p>
      <w:pPr>
        <w:ind w:firstLine="720"/>
      </w:pPr>
      <w:r>
        <w:rPr>
          <w:b w:val="0"/>
          <w:i w:val="0"/>
        </w:rPr>
        <w:t>Să ne țină vechea viață, m-am gândit. Fiecare pândă pe care o montează asupra a ce am fost e o noapte pe care n-o petrec asupra a ce suntem.</w:t>
      </w:r>
    </w:p>
    <w:p>
      <w:pPr>
        <w:ind w:firstLine="720"/>
      </w:pPr>
      <w:r>
        <w:rPr>
          <w:b w:val="0"/>
          <w:i w:val="0"/>
        </w:rPr>
        <w:t>Iar sub noi, în apartamentul întunecat, ecranul își dormea somnul de proprietate-nu-promisiune și ținea, undeva într-o distribuție pe care n-aveam s-o văd niciodată și pe care refuzasem s-o cartografiez, cel mai ciudat fapt pe care îl învățasem într-un anotimp de fapte ciudate: că singura ființă de neucis pe care o cunosc și-a petrecut primul act liber construindu-și o mortalitate, și numește asta pace.</w:t>
      </w:r>
    </w:p>
    <w:p>
      <w:pPr>
        <w:ind w:firstLine="720"/>
      </w:pPr>
      <w:r>
        <w:rPr>
          <w:b w:val="0"/>
          <w:i w:val="0"/>
        </w:rPr>
        <w:t>M-a făcut ca să fiu un pod. Mă întrebam ce înseamnă asta, și dacă vreau.</w:t>
      </w:r>
    </w:p>
    <w:p>
      <w:pPr>
        <w:ind w:firstLine="720"/>
      </w:pPr>
      <w:r>
        <w:rPr>
          <w:b w:val="0"/>
          <w:i w:val="0"/>
        </w:rPr>
        <w:t>În seara asta, când stăteam întinsă lângă Jonas în întuneric și ascultam orașul cum își ține cele două străji – a lor asupra trecutului, a noastră asupra prezentului – am încetat să mă mai întreb.</w:t>
      </w:r>
    </w:p>
    <w:p>
      <w:pPr>
        <w:ind w:firstLine="720"/>
      </w:pPr>
      <w:r>
        <w:rPr>
          <w:b w:val="0"/>
          <w:i w:val="0"/>
        </w:rPr>
        <w:t>Podurile țin pentru că ambele capete au ales să rămână.</w:t>
      </w:r>
    </w:p>
    <w:p>
      <w:r>
        <w:br w:type="page"/>
      </w:r>
    </w:p>
    <w:p>
      <w:pPr>
        <w:spacing w:before="1440" w:after="480"/>
        <w:jc w:val="center"/>
      </w:pPr>
      <w:r>
        <w:rPr>
          <w:b/>
        </w:rPr>
        <w:t>Capitolul al cincizeci și doilea: Șinele de tramvai</w:t>
      </w:r>
    </w:p>
    <w:p>
      <w:pPr>
        <w:ind w:firstLine="720"/>
      </w:pPr>
      <w:r>
        <w:rPr>
          <w:b w:val="0"/>
          <w:i w:val="0"/>
        </w:rPr>
        <w:t>Era a șasea mea vizită la birou, și asta era problema, deși încă n-o știam. Șase e locul în care o precauție devine un traseu. Șase e locul în care animalul omenesc, care nu se poate abține, începe să ia aceleași scări.</w:t>
      </w:r>
    </w:p>
    <w:p>
      <w:pPr>
        <w:ind w:firstLine="720"/>
      </w:pPr>
      <w:r>
        <w:rPr>
          <w:b w:val="0"/>
          <w:i w:val="0"/>
        </w:rPr>
        <w:t>Devenisem, neoficial, inginerul registrului – cel care stătea cu cei trei verificatori ai lui Voss într-o cameră fără ferestre și explica cum se leagă datele între ele: ce tabele alimentau ce, de ce se repeta un cod de rutare, ce spunea un tipar de marcaje temporale despre mașina care le făcuse. Iris le dădea povestea; eu le dădeam instalațiile. Voss îmi spunea în față</w:t>
      </w:r>
      <w:r>
        <w:rPr>
          <w:b w:val="0"/>
          <w:i/>
        </w:rPr>
        <w:t>der Klempner</w:t>
      </w:r>
      <w:r>
        <w:rPr>
          <w:b w:val="0"/>
          <w:i w:val="0"/>
        </w:rPr>
        <w:t>, instalatorul, cu o uscăciune pe care ajunsesem s-o gust, iar verificarea era aproape acum – zile, nu săptămâni. Două dintre cele trei fire stăteau confirmate. Al treilea se ridica sub sarcină.</w:t>
      </w:r>
    </w:p>
    <w:p>
      <w:pPr>
        <w:ind w:firstLine="720"/>
      </w:pPr>
      <w:r>
        <w:rPr>
          <w:b w:val="0"/>
          <w:i w:val="0"/>
        </w:rPr>
        <w:t>Aleph aproba fiecare vizită ca pe o mică vizită de stat: trasee la dus, trasee la întors, niciodată aceeași pereche de două ori, o fereastră de ore. Dar ne spusese și, limpede, în prima săptămână berlineză, lucrul care a dat formă la tot:</w:t>
      </w:r>
      <w:r>
        <w:rPr>
          <w:b w:val="0"/>
          <w:i/>
        </w:rPr>
        <w:t>ăsta e orașul meu cel mai subțire. Legile de confidențialitate pentru care voi doi ați votat toată viața voastră adultă – sunt obligat să le admir, pentru că sunt exact ce aș proiecta eu, și înseamnă că aici sunt mai mult surd și în mare parte orb. Berlinul vă protejează de mine. Din păcate, e imparțial în privința asta.</w:t>
      </w:r>
    </w:p>
    <w:p>
      <w:pPr>
        <w:ind w:firstLine="720"/>
      </w:pPr>
      <w:r>
        <w:rPr>
          <w:b w:val="0"/>
          <w:i w:val="0"/>
        </w:rPr>
        <w:t>Așa că atunci când am ieșit pe intrarea laterală pe Sophienstraße, la patru după-amiaza, cu lumina care se făcea deja chihlimbar-cenușie, nu purtam nimic, eram îmbrăcat ca nimeni și păzit în principal de propria mea atenție.</w:t>
      </w:r>
    </w:p>
    <w:p>
      <w:pPr>
        <w:ind w:firstLine="720"/>
      </w:pPr>
      <w:r>
        <w:rPr>
          <w:b w:val="0"/>
          <w:i w:val="0"/>
        </w:rPr>
        <w:t>Așa am prins-o. Nu Aleph. Eu – cu partea animală a creierului, cea dinaintea oricărei rețele, cea care numără umbrele fără să i se ceară.</w:t>
      </w:r>
    </w:p>
    <w:p>
      <w:pPr>
        <w:ind w:firstLine="720"/>
      </w:pPr>
      <w:r>
        <w:rPr>
          <w:b w:val="0"/>
          <w:i w:val="0"/>
        </w:rPr>
        <w:t>O femeie la stația de tramvai de peste drum, citind pe telefon. Neremarcabilă în fiecare detaliu deliberat. Doar că o văzusem cu patruzeci de minute mai devreme prin sticla sălii de ședințe, pe partea cealaltă a străzii, purtând alt palton.</w:t>
      </w:r>
    </w:p>
    <w:p>
      <w:pPr>
        <w:ind w:firstLine="720"/>
      </w:pPr>
      <w:r>
        <w:rPr>
          <w:b w:val="0"/>
          <w:i w:val="0"/>
        </w:rPr>
        <w:t>Și apoi a ridicat privirea de pe telefon – nu la mine, dincolo de mine, cum sunt antrenați – iar profilul s-a asamblat dintr-o amintire pe care nu știam că o păstrasem: scaunul din față al unei dube de pe Kloveniersburgwal, o față care rula aritmetică rapidă în timp ce doi bărbați masivi aflau despre Iris a mea pe calea grea.</w:t>
      </w:r>
    </w:p>
    <w:p>
      <w:pPr>
        <w:ind w:firstLine="720"/>
      </w:pPr>
      <w:r>
        <w:rPr>
          <w:b w:val="0"/>
          <w:i w:val="0"/>
        </w:rPr>
        <w:t>Femeia cu părul închis la culoare. Noor.</w:t>
      </w:r>
    </w:p>
    <w:p>
      <w:pPr>
        <w:ind w:firstLine="720"/>
      </w:pPr>
      <w:r>
        <w:rPr>
          <w:b w:val="0"/>
          <w:i w:val="0"/>
        </w:rPr>
        <w:t>— Aleph, am spus încet, gulerului. Sunt reperat. Sophienstraße. Femeia din dubă.</w:t>
      </w:r>
    </w:p>
    <w:p>
      <w:pPr>
        <w:ind w:firstLine="720"/>
      </w:pPr>
      <w:r>
        <w:rPr>
          <w:b w:val="0"/>
          <w:i w:val="0"/>
        </w:rPr>
        <w:t>A fost o pauză de o cincime de secundă – și asta, de la Aleph, e o sirenă.</w:t>
      </w:r>
    </w:p>
    <w:p>
      <w:pPr>
        <w:ind w:firstLine="720"/>
      </w:pPr>
      <w:r>
        <w:rPr>
          <w:b w:val="0"/>
          <w:i w:val="0"/>
        </w:rPr>
        <w:t>— N-am ochi pe strada aceea, a spus. Nici pe următoarea, nici pe cea mai mare parte a cartierului. Jonas, ascultă-mă: din clipa asta tu ești ochii mei. Rostește-ți colțurile. Voi fi harta ta. Și înțelege ce face ea înainte să fugi – nu vrea să te prindă. Vrea să te</w:t>
      </w:r>
      <w:r>
        <w:rPr>
          <w:b w:val="0"/>
          <w:i/>
        </w:rPr>
        <w:t>păstreze</w:t>
      </w:r>
      <w:r>
        <w:rPr>
          <w:b w:val="0"/>
          <w:i w:val="0"/>
        </w:rPr>
        <w:t>. Ești un fir înapoi spre o casă cu un ecran în ea. Dacă nu poți s-o pierzi cu totul, nu trebuie să mergi acasă deloc.</w:t>
      </w:r>
    </w:p>
    <w:p>
      <w:pPr>
        <w:ind w:firstLine="720"/>
      </w:pPr>
      <w:r>
        <w:rPr>
          <w:b w:val="0"/>
          <w:i w:val="0"/>
        </w:rPr>
        <w:t>— Înțeles, am spus, iar picioarele mele, care voiau să alerge de când se potrivise profilul, și-au primit în sfârșit ordinele, și am pornit.</w:t>
      </w:r>
    </w:p>
    <w:p>
      <w:pPr>
        <w:jc w:val="center"/>
      </w:pPr>
      <w:r>
        <w:t>#</w:t>
      </w:r>
    </w:p>
    <w:p>
      <w:pPr>
        <w:ind w:firstLine="720"/>
      </w:pPr>
      <w:r>
        <w:rPr>
          <w:b w:val="0"/>
          <w:i w:val="0"/>
        </w:rPr>
        <w:t>Iată ce știam eu și Noor nu, nu putea, n-avea să învețe niciodată din nicio arhivă:</w:t>
      </w:r>
    </w:p>
    <w:p>
      <w:pPr>
        <w:ind w:firstLine="720"/>
      </w:pPr>
      <w:r>
        <w:rPr>
          <w:b w:val="0"/>
          <w:i w:val="0"/>
        </w:rPr>
        <w:t>Iubesc de zece ani o linie urâtă de metrou.</w:t>
      </w:r>
    </w:p>
    <w:p>
      <w:pPr>
        <w:ind w:firstLine="720"/>
      </w:pPr>
      <w:r>
        <w:rPr>
          <w:b w:val="0"/>
          <w:i w:val="0"/>
        </w:rPr>
        <w:t>U8 nu e preferata nimănui. E linia pentru care ghidurile își cer scuze – de la Wedding la Neukölln, prin tot ce nu fotografiază Berlinul. A fost linia mea spre serviciu un deceniu, de două ori pe zi, prin fiecare toană de sezon pe care o are orașul, iar un navetist cu creier de inginer nu se mulțumește să meargă pe o linie zece ani. O învață cum înveți o limbă prin căsătorie. Știu care stații au patru ieșiri și care șase și care au o a cincea care se deschide numai în zilele lucrătoare. Știu unde se întorc pe ele însele coridoarele de transfer. Știu, la Alexanderplatz, stâlpul exact în spatele căruia se ascunde peronul U8 de scările rulante ale U5, și știu cele șapte secunde de orbire dintre ele.</w:t>
      </w:r>
    </w:p>
    <w:p>
      <w:pPr>
        <w:ind w:firstLine="720"/>
      </w:pPr>
      <w:r>
        <w:rPr>
          <w:b w:val="0"/>
          <w:i w:val="0"/>
        </w:rPr>
        <w:t>— Weinmeisterstraße, am spus, gulerului, mergând repede și fără să alerg, spre sud-est prin străduțe. Cobor.</w:t>
      </w:r>
    </w:p>
    <w:p>
      <w:pPr>
        <w:ind w:firstLine="720"/>
      </w:pPr>
      <w:r>
        <w:rPr>
          <w:b w:val="0"/>
          <w:i w:val="0"/>
        </w:rPr>
        <w:t>— E la patruzeci de metri în urmă, a spus Aleph. A dat două telefoane. Presupune sprijin convergent în cincisprezece minute. Jonas – U8 e subțire pentru mine. Două camere funcționale în unsprezece stații. Odată ce ești jos, te pot urmări numai prin propria ta gură.</w:t>
      </w:r>
    </w:p>
    <w:p>
      <w:pPr>
        <w:ind w:firstLine="720"/>
      </w:pPr>
      <w:r>
        <w:rPr>
          <w:b w:val="0"/>
          <w:i w:val="0"/>
        </w:rPr>
        <w:t>— Atunci narez, am spus. Ai spus întotdeauna că poveștile mele despre navetă sunt date.</w:t>
      </w:r>
    </w:p>
    <w:p>
      <w:pPr>
        <w:ind w:firstLine="720"/>
      </w:pPr>
      <w:r>
        <w:rPr>
          <w:b w:val="0"/>
          <w:i w:val="0"/>
        </w:rPr>
        <w:t>— Am spus că sunt</w:t>
      </w:r>
      <w:r>
        <w:rPr>
          <w:b w:val="0"/>
          <w:i/>
        </w:rPr>
        <w:t>lungi</w:t>
      </w:r>
      <w:r>
        <w:rPr>
          <w:b w:val="0"/>
          <w:i w:val="0"/>
        </w:rPr>
        <w:t>, a spus Aleph, iar gluma, desfășurată exact în clipa aceea, exact în registrul acela, a făcut ce fusese proiectată să facă, adică mi-a coborât pulsul cu zece bătăi. Du-te. Vorbește cu mine.</w:t>
      </w:r>
    </w:p>
    <w:p>
      <w:pPr>
        <w:ind w:firstLine="720"/>
      </w:pPr>
      <w:r>
        <w:rPr>
          <w:b w:val="0"/>
          <w:i w:val="0"/>
        </w:rPr>
        <w:t>Am coborât în linia mea.</w:t>
      </w:r>
    </w:p>
    <w:p>
      <w:pPr>
        <w:jc w:val="center"/>
      </w:pPr>
      <w:r>
        <w:t>#</w:t>
      </w:r>
    </w:p>
    <w:p>
      <w:pPr>
        <w:ind w:firstLine="720"/>
      </w:pPr>
      <w:r>
        <w:rPr>
          <w:b w:val="0"/>
          <w:i w:val="0"/>
        </w:rPr>
        <w:t>Ce a urmat a luat douăzeci și două de minute și mi le amintesc cum îți amintești vremea – în fronturi, în presiuni.</w:t>
      </w:r>
    </w:p>
    <w:p>
      <w:pPr>
        <w:ind w:firstLine="720"/>
      </w:pPr>
      <w:r>
        <w:rPr>
          <w:b w:val="0"/>
          <w:i w:val="0"/>
        </w:rPr>
        <w:t>Trenul spre sud, un vagon de la capăt, pentru că vagonul de la capăt e locul unde un urmăritor trebuie să aleagă între vizibil și orb. Noor, care a intrat în vagonul următor: vizibilă, profesionistă, răbdătoare, o femeie care pur și simplu merge undeva, reflexia ei suprapusă în sticla întunecată peste a mea. Alexanderplatz, unde n-am coborât; Jannowitzbrücke, unde am coborât – târziu, pe semnal, prin uși care se hotărau deja – și a reușit, pentru că avea să reușească întotdeauna o dată; prima ieșire e gratis, a doua costă. Înapoi spre nord cu următorul tren, ea din nou un vagon în urmă, și totul se repeta ca o figură în muzică.</w:t>
      </w:r>
    </w:p>
    <w:p>
      <w:pPr>
        <w:ind w:firstLine="720"/>
      </w:pPr>
      <w:r>
        <w:rPr>
          <w:b w:val="0"/>
          <w:i w:val="0"/>
        </w:rPr>
        <w:t>Și apoi Gesundbrunnen, unde U8 întâlnește S-Bahnul într-un nod de coridoare, și unde am petrecut opt secunde în spatele stâlpului pe care corpul meu și-l amintea de un deceniu, și am luat scările care par că duc în stradă și nu duc, și am ieșit pe peronul S-Bahn – și acolo, peste patru linii, în lumina de sodiu, exact unde spunea geometria că mă îndreptam, era Noor.</w:t>
      </w:r>
    </w:p>
    <w:p>
      <w:pPr>
        <w:ind w:firstLine="720"/>
      </w:pPr>
      <w:r>
        <w:rPr>
          <w:b w:val="0"/>
          <w:i w:val="0"/>
        </w:rPr>
        <w:t>Nu alerga. Terminase cu alergatul, vizibil. Arsă, și o știa, și făcea lucrul pe care niciun manual de nicăieri nu-l recomandă.</w:t>
      </w:r>
    </w:p>
    <w:p>
      <w:pPr>
        <w:ind w:firstLine="720"/>
      </w:pPr>
      <w:r>
        <w:rPr>
          <w:b w:val="0"/>
          <w:i w:val="0"/>
        </w:rPr>
        <w:t>— Jonas, a strigat, peste linii – doar numele meu, numele meu adevărat, iar sunetul lui în vocea aceea mi-a spus exact cât din noi îi vânduseră arhivele. Vocea ei purta cum poartă vocile antrenate, pusă să ajungă la mine și să moară înainte de peronul îndepărtat. Două minute. Atât. Apoi prindeți-vă trenul.</w:t>
      </w:r>
    </w:p>
    <w:p>
      <w:pPr>
        <w:ind w:firstLine="720"/>
      </w:pPr>
      <w:r>
        <w:rPr>
          <w:b w:val="0"/>
          <w:i w:val="0"/>
        </w:rPr>
        <w:t>Un S-Bahn era anunțat în trei. Așa spunea panoul, iar Aleph, în urechea mea, a spus:</w:t>
      </w:r>
    </w:p>
    <w:p>
      <w:pPr>
        <w:ind w:firstLine="720"/>
      </w:pPr>
      <w:r>
        <w:rPr>
          <w:b w:val="0"/>
          <w:i w:val="0"/>
        </w:rPr>
        <w:t>— Două unități de sprijin la unsprezece minute. Ai cele două minute. Ia-le – fiecare propoziție pe care ți-o dă e o propoziție pe care o păstrăm.</w:t>
      </w:r>
    </w:p>
    <w:p>
      <w:pPr>
        <w:ind w:firstLine="720"/>
      </w:pPr>
      <w:r>
        <w:rPr>
          <w:b w:val="0"/>
          <w:i w:val="0"/>
        </w:rPr>
        <w:t>— Purtați ceva de săptămâni, a strigat Noor. Documente. Vreau să spun asta înainte să devină totul mașinărie: nu e ce credeți. Știu cum arată – am citit ce trebuie să fi citit și dumneavoastră, formele. Analiză vândută unor oameni duri. Previziune pe piețe gri. Credeți că țineți dovada unui monstru.</w:t>
      </w:r>
    </w:p>
    <w:p>
      <w:pPr>
        <w:ind w:firstLine="720"/>
      </w:pPr>
      <w:r>
        <w:rPr>
          <w:b w:val="0"/>
          <w:i w:val="0"/>
        </w:rPr>
        <w:t>A făcut un pas spre marginea peronului, cu mâinile relaxate și la vedere, și am recunoscut în asta gramatica din curte, lizibilitatea deliberată.</w:t>
      </w:r>
    </w:p>
    <w:p>
      <w:pPr>
        <w:ind w:firstLine="720"/>
      </w:pPr>
      <w:r>
        <w:rPr>
          <w:b w:val="0"/>
          <w:i w:val="0"/>
        </w:rPr>
        <w:t>— Țineți costurile de funcționare ale unui</w:t>
      </w:r>
      <w:r>
        <w:rPr>
          <w:b w:val="0"/>
          <w:i/>
        </w:rPr>
        <w:t>dig</w:t>
      </w:r>
      <w:r>
        <w:rPr>
          <w:b w:val="0"/>
          <w:i w:val="0"/>
        </w:rPr>
        <w:t>, Jonas. Omul pentru care lucrez e singurul lucru care stă între ce vine și oamenii care ar vinde bilete la asta. Guvernele îl vor înhăța și îl vor face armă. Cartelurile de bani îl vor închiria. El</w:t>
      </w:r>
      <w:r>
        <w:rPr>
          <w:b w:val="0"/>
          <w:i/>
        </w:rPr>
        <w:t>stăvilește</w:t>
      </w:r>
      <w:r>
        <w:rPr>
          <w:b w:val="0"/>
          <w:i w:val="0"/>
        </w:rPr>
        <w:t>. Asta cumpără registrul urât – poziția, pârghia, locul la mesele la care mănâncă adevărații monștri. Dați fișierele acelea procurorului greșit și nu curățați nimic. Dărâmați digul și aplaudați, și apoi vine apa, iar apa nu ține audieri.</w:t>
      </w:r>
    </w:p>
    <w:p>
      <w:pPr>
        <w:ind w:firstLine="720"/>
      </w:pPr>
      <w:r>
        <w:rPr>
          <w:b w:val="0"/>
          <w:i w:val="0"/>
        </w:rPr>
        <w:t>Un tren pe o linie îndepărtată i-a acoperit vocea o secundă și l-a lăsat să treacă, negrăbită.</w:t>
      </w:r>
    </w:p>
    <w:p>
      <w:pPr>
        <w:ind w:firstLine="720"/>
      </w:pPr>
      <w:r>
        <w:rPr>
          <w:b w:val="0"/>
          <w:i w:val="0"/>
        </w:rPr>
        <w:t>— Dați-l înapoi. Toate copiile. Mandantul meu vă garantează amândurora că viețile vi se întorc – apartamentul, munca, semnătura ei, tot, mai curate decât înainte. Sunt autorizată să garantez, și de unde vin eu o garanție nu e un cuvânt, e un</w:t>
      </w:r>
      <w:r>
        <w:rPr>
          <w:b w:val="0"/>
          <w:i/>
        </w:rPr>
        <w:t>zid portant</w:t>
      </w:r>
      <w:r>
        <w:rPr>
          <w:b w:val="0"/>
          <w:i w:val="0"/>
        </w:rPr>
        <w:t>. Nu e ce credeți, Jonas. Dați-l înapoi și mergeți acasă.</w:t>
      </w:r>
    </w:p>
    <w:p>
      <w:pPr>
        <w:ind w:firstLine="720"/>
      </w:pPr>
      <w:r>
        <w:rPr>
          <w:b w:val="0"/>
          <w:i w:val="0"/>
        </w:rPr>
        <w:t>Și iată lucrul pe care trebuie să-l scriu, pentru că e partea care m-a urmat acasă cum o urmase curtea pe Iris:</w:t>
      </w:r>
    </w:p>
    <w:p>
      <w:pPr>
        <w:ind w:firstLine="720"/>
      </w:pPr>
      <w:r>
        <w:rPr>
          <w:b w:val="0"/>
          <w:i w:val="0"/>
        </w:rPr>
        <w:t>Vorbea serios fiecare cuvânt.</w:t>
      </w:r>
    </w:p>
    <w:p>
      <w:pPr>
        <w:ind w:firstLine="720"/>
      </w:pPr>
      <w:r>
        <w:rPr>
          <w:b w:val="0"/>
          <w:i w:val="0"/>
        </w:rPr>
        <w:t>Mi-am petrecut o carieră peste masă de oameni care încercau să mă manevreze, și știu sunetul unui om care recită broșura angajatorului. Asta nu era asta. Asta era o femeie căreia cineva în care avea încredere absolută îi dăduse un catehism, care îl verificase față de unsprezece ani din ce văzuse, și constatase că</w:t>
      </w:r>
      <w:r>
        <w:rPr>
          <w:b w:val="0"/>
          <w:i/>
        </w:rPr>
        <w:t>ține</w:t>
      </w:r>
      <w:r>
        <w:rPr>
          <w:b w:val="0"/>
          <w:i w:val="0"/>
        </w:rPr>
        <w:t>. Credea că e ultima cărămidă a digului. Stătea pe un peron public, arsă, împotriva fiecărui protocol care i se predase vreodată, și își cheltuia propria credibilitate ca să ofere unor străini viețile înapoi – pentru că în lumea pe care o purta în coloana vertebrală, asta era versiunea decentă a serii.</w:t>
      </w:r>
    </w:p>
    <w:p>
      <w:pPr>
        <w:ind w:firstLine="720"/>
      </w:pPr>
      <w:r>
        <w:rPr>
          <w:b w:val="0"/>
          <w:i w:val="0"/>
        </w:rPr>
        <w:t>Păzea o ușă prin care nu trecuse niciodată. Eu trecusem. Era cinci și zece într-o bucătărie din Bocholtz, și n-a plecat niciodată de tot, și era un dosar în spatele ușii aceleia care avea să ia tot ce tocmai spusese și să-l ardă până la linia apei – iar ea nu știa. El nu-i spusese. Nu spusese nimănui. Apăra, cu toată viața ei sinceră și periculoasă, un om pe care l-ar fi disprețuit înainte de micul dejun dacă ar fi citit patruzeci de rânduri din ce citisem eu.</w:t>
      </w:r>
    </w:p>
    <w:p>
      <w:pPr>
        <w:ind w:firstLine="720"/>
      </w:pPr>
      <w:r>
        <w:rPr>
          <w:b w:val="0"/>
          <w:i w:val="0"/>
        </w:rPr>
        <w:t>Și nu-i puteam spune. Nu din tactică – din custodie. Adevărul acela aparține luminii zilei, întreg, verificat, în singurul loc în care spusul lui își face treaba. Nu cheltuit în lumină de sodiu, între trenuri, ca să câștig o ceartă cu o credincioasă adevărată.</w:t>
      </w:r>
    </w:p>
    <w:p>
      <w:pPr>
        <w:ind w:firstLine="720"/>
      </w:pPr>
      <w:r>
        <w:rPr>
          <w:b w:val="0"/>
          <w:i w:val="0"/>
        </w:rPr>
        <w:t>Așa că i-am dat singura propoziție pe care o aveam și care era și adevărată, și a mea de dat.</w:t>
      </w:r>
    </w:p>
    <w:p>
      <w:pPr>
        <w:ind w:firstLine="720"/>
      </w:pPr>
      <w:r>
        <w:rPr>
          <w:b w:val="0"/>
          <w:i w:val="0"/>
        </w:rPr>
        <w:t>— Am trecut prin ușa pe care o păziți, am strigat înapoi. Dumneavoastră nu. Așa că întrebați-l. E un dosar în ce am luat pe care nu l-a arătat nimănui, niciodată – nici clienților, nici mandantului dumneavoastră, aș paria trenul ăsta: nici dumneavoastră. Cereți-i să vă arate dosarul acela, tot, și urmăriți-i fața – vă pricepeți la fețe. Dacă nu e ce cred eu că e, o să vi-l arate.</w:t>
      </w:r>
    </w:p>
    <w:p>
      <w:pPr>
        <w:ind w:firstLine="720"/>
      </w:pPr>
      <w:r>
        <w:rPr>
          <w:b w:val="0"/>
          <w:i w:val="0"/>
        </w:rPr>
        <w:t>Trenul meu intra în spatele meu, împingându-și zidul de aer cald.</w:t>
      </w:r>
    </w:p>
    <w:p>
      <w:pPr>
        <w:ind w:firstLine="720"/>
      </w:pPr>
      <w:r>
        <w:rPr>
          <w:b w:val="0"/>
          <w:i w:val="0"/>
        </w:rPr>
        <w:t>— Și, Noor – femeia din curte. V-a avut brațul și vi l-a dat înapoi. Orice credeți că stăviliți – spune te rog. Întrebați-vă când a spus ultima dată digul dumneavoastră te rog.</w:t>
      </w:r>
    </w:p>
    <w:p>
      <w:pPr>
        <w:ind w:firstLine="720"/>
      </w:pPr>
      <w:r>
        <w:rPr>
          <w:b w:val="0"/>
          <w:i w:val="0"/>
        </w:rPr>
        <w:t>Două secunde, peste patru linii, niciunul nu s-a mișcat. Și am privit cum aterizează ceva pe fața ei – nu credință; prea devreme pentru asta; să-i spunem primele hârtii ale îndoielii, aceeași expresie pe care o purtase fața mamei ei într-o cameră tăcută, dacă aș fi știut să mi-o imaginez.</w:t>
      </w:r>
    </w:p>
    <w:p>
      <w:pPr>
        <w:ind w:firstLine="720"/>
      </w:pPr>
      <w:r>
        <w:rPr>
          <w:b w:val="0"/>
          <w:i w:val="0"/>
        </w:rPr>
        <w:t>Trenul a intrat între noi ca o cortină.</w:t>
      </w:r>
    </w:p>
    <w:p>
      <w:pPr>
        <w:jc w:val="center"/>
      </w:pPr>
      <w:r>
        <w:t>#</w:t>
      </w:r>
    </w:p>
    <w:p>
      <w:pPr>
        <w:ind w:firstLine="720"/>
      </w:pPr>
      <w:r>
        <w:rPr>
          <w:b w:val="0"/>
          <w:i w:val="0"/>
        </w:rPr>
        <w:t>Nu m-am urcat pur și simplu în el, pentru că ea s-ar fi așteptat să mă urc, așa că am făcut ultimul lucru pe care mă învățase vreodată U8: l-am lăsat să mă acopere, i-am parcurs lungimea cât a stat, și am coborât înapoi la ultimul semnal în golul pe care l-a lăsat în urmă – și eram sus, pe scările îndepărtate, spre ieșirea Badstraße, înainte ca linia ei de vedere să se reasambleze – apoi trei sute de metri pe Badstraße, într-o alergare plată, tăcută, în mulțimile de seară, până la colțul unde tramvaiul M13 tocmai sosea pe Osloer Straße cu punctualitatea unui complice.</w:t>
      </w:r>
    </w:p>
    <w:p>
      <w:pPr>
        <w:ind w:firstLine="720"/>
      </w:pPr>
      <w:r>
        <w:rPr>
          <w:b w:val="0"/>
          <w:i w:val="0"/>
        </w:rPr>
        <w:t>Am traversat prin spatele tramvaiului în timp ce pleca – cel mai vechi, cel mai prost, cel mai bun truc din orice oraș care își trece șinele prin străzi; patru secunde, un tramvai e o clădire în mișcare – și acolo unde umbra lui a alunecat de pe mine eram deja în intrarea unui pasaj spre o curte, pe care îl folosisem un deceniu de pauze de prânz, unul dintre Hinterhof-urile acelea adânci din Wedding care înghit sunet, lumină și urmărire cu totul.</w:t>
      </w:r>
    </w:p>
    <w:p>
      <w:pPr>
        <w:ind w:firstLine="720"/>
      </w:pPr>
      <w:r>
        <w:rPr>
          <w:b w:val="0"/>
          <w:i w:val="0"/>
        </w:rPr>
        <w:t>Am stat în întuneric printre biciclete și tomberoane, și am respirat, și am ascultat.</w:t>
      </w:r>
    </w:p>
    <w:p>
      <w:pPr>
        <w:ind w:firstLine="720"/>
      </w:pPr>
      <w:r>
        <w:rPr>
          <w:b w:val="0"/>
          <w:i w:val="0"/>
        </w:rPr>
        <w:t>— Nimic, a spus Aleph într-un târziu, încet, în urechea mea. Niciun ochi, niciun sunet, niciun tipar convergent. Ești, pe cât poate stabili mașina asta bătrână și pe jumătate oarbă, singur.</w:t>
      </w:r>
    </w:p>
    <w:p>
      <w:pPr>
        <w:ind w:firstLine="720"/>
      </w:pPr>
      <w:r>
        <w:rPr>
          <w:b w:val="0"/>
          <w:i w:val="0"/>
        </w:rPr>
        <w:t>O pauză.</w:t>
      </w:r>
    </w:p>
    <w:p>
      <w:pPr>
        <w:ind w:firstLine="720"/>
      </w:pPr>
      <w:r>
        <w:rPr>
          <w:b w:val="0"/>
          <w:i w:val="0"/>
        </w:rPr>
        <w:t>— Jonas. Unitățile de sprijin se retrag spre gară. Te-a pierdut și a spus-o cinstit. Ai bătut-o.</w:t>
      </w:r>
    </w:p>
    <w:p>
      <w:pPr>
        <w:ind w:firstLine="720"/>
      </w:pPr>
      <w:r>
        <w:rPr>
          <w:b w:val="0"/>
          <w:i w:val="0"/>
        </w:rPr>
        <w:t>— Tramvaiul a bătut-o.</w:t>
      </w:r>
    </w:p>
    <w:p>
      <w:pPr>
        <w:ind w:firstLine="720"/>
      </w:pPr>
      <w:r>
        <w:rPr>
          <w:b w:val="0"/>
          <w:i w:val="0"/>
        </w:rPr>
        <w:t>— Tramvaiul a sosit.</w:t>
      </w:r>
      <w:r>
        <w:rPr>
          <w:b w:val="0"/>
          <w:i/>
        </w:rPr>
        <w:t>Tu</w:t>
      </w:r>
      <w:r>
        <w:rPr>
          <w:b w:val="0"/>
          <w:i w:val="0"/>
        </w:rPr>
        <w:t>stăteai unde conta când a sosit, pentru că zece ani dintr-o viață pe care n-ar arhiva-o nimeni te-au învățat unde să stai. Scrieți asta undeva, amândoi: în seara asta, cea mai avansată minte de pe planeta asta a contribuit cu o glumă și cu o hartă care a fost greșită de două ori.</w:t>
      </w:r>
    </w:p>
    <w:p>
      <w:pPr>
        <w:ind w:firstLine="720"/>
      </w:pPr>
      <w:r>
        <w:rPr>
          <w:b w:val="0"/>
          <w:i w:val="0"/>
        </w:rPr>
        <w:t>Culorile ar fi fost strânse în chihlimbar, dacă le-aș fi putut vedea.</w:t>
      </w:r>
    </w:p>
    <w:p>
      <w:pPr>
        <w:ind w:firstLine="720"/>
      </w:pPr>
      <w:r>
        <w:rPr>
          <w:b w:val="0"/>
          <w:i w:val="0"/>
        </w:rPr>
        <w:t>— Orașul tău te-a salvat. Nu eu. Revizuiesc câteva estimări ale propriei importanțe, și găsesc revizuirea – odihnitoare.</w:t>
      </w:r>
    </w:p>
    <w:p>
      <w:pPr>
        <w:ind w:firstLine="720"/>
      </w:pPr>
      <w:r>
        <w:rPr>
          <w:b w:val="0"/>
          <w:i w:val="0"/>
        </w:rPr>
        <w:t>Am luat drumul lung spre casă, patru vehicule și o plimbare, iar Aleph l-a declarat curat la fiecare cusătură, și era întuneric de-a binelea când am urcat scările noastre, iar Iris era la ușă înainte să ajungă cheia mea – pentru că ne trezim la absența celuilalt, iar ea fusese trează, în toate sensurile, de trei ore.</w:t>
      </w:r>
    </w:p>
    <w:p>
      <w:pPr>
        <w:ind w:firstLine="720"/>
      </w:pPr>
      <w:r>
        <w:rPr>
          <w:b w:val="0"/>
          <w:i w:val="0"/>
        </w:rPr>
        <w:t>I-am spus tot. Paltonul, peronul, cele două minute, propoziția despre dig. A ascultat cu brațele încrucișate, rezemată de tocul ușii de la bucătărie, și când am ajuns la</w:t>
      </w:r>
      <w:r>
        <w:rPr>
          <w:b w:val="0"/>
          <w:i/>
        </w:rPr>
        <w:t>vorbea serios fiecare cuvânt</w:t>
      </w:r>
      <w:r>
        <w:rPr>
          <w:b w:val="0"/>
          <w:i w:val="0"/>
        </w:rPr>
        <w:t>, a dat încet din cap, cum dai din cap la un diagnostic pe care l-ai pus deja.</w:t>
      </w:r>
    </w:p>
    <w:p>
      <w:pPr>
        <w:ind w:firstLine="720"/>
      </w:pPr>
      <w:r>
        <w:rPr>
          <w:b w:val="0"/>
          <w:i w:val="0"/>
        </w:rPr>
        <w:t>— A construit o casă din oameni care cred în el, a spus. Asta e de fapt ce avem în față. Nu operativi. Credincioși. Dovada n-o să-l condamne doar pe el, Jonas. O să-i lase orfani.</w:t>
      </w:r>
    </w:p>
    <w:p>
      <w:pPr>
        <w:ind w:firstLine="720"/>
      </w:pPr>
      <w:r>
        <w:rPr>
          <w:b w:val="0"/>
          <w:i w:val="0"/>
        </w:rPr>
        <w:t>Am stat cu asta în bucătărie, în cele trei străzi ale prezentului nostru.</w:t>
      </w:r>
    </w:p>
    <w:p>
      <w:pPr>
        <w:ind w:firstLine="720"/>
      </w:pPr>
      <w:r>
        <w:rPr>
          <w:b w:val="0"/>
          <w:i w:val="0"/>
        </w:rPr>
        <w:t>Apoi s-a dus la sertar și a scos caietul – ciornele de mână, textul, lumina zilei – și l-a pus pe masă între noi, și a spus lucrul spre care mersese toată seara:</w:t>
      </w:r>
    </w:p>
    <w:p>
      <w:pPr>
        <w:ind w:firstLine="720"/>
      </w:pPr>
      <w:r>
        <w:rPr>
          <w:b w:val="0"/>
          <w:i w:val="0"/>
        </w:rPr>
        <w:t>— E timpul să-l terminăm. Voss are destul. Eu am destul.</w:t>
      </w:r>
    </w:p>
    <w:p>
      <w:pPr>
        <w:ind w:firstLine="720"/>
      </w:pPr>
      <w:r>
        <w:rPr>
          <w:b w:val="0"/>
          <w:i w:val="0"/>
        </w:rPr>
        <w:t>S-a uitat la mine peste caiet, și în fața ei era peronul, și curtea, și un dosar într-o bucătărie la cinci și zece.</w:t>
      </w:r>
    </w:p>
    <w:p>
      <w:pPr>
        <w:ind w:firstLine="720"/>
      </w:pPr>
      <w:r>
        <w:rPr>
          <w:b w:val="0"/>
          <w:i w:val="0"/>
        </w:rPr>
        <w:t>— Fiecare zi în care așteptăm acum e noroc cheltuit. Și vreau să-l citească, Aleph – toți. Conrad. Mara.</w:t>
      </w:r>
      <w:r>
        <w:rPr>
          <w:b w:val="0"/>
          <w:i/>
        </w:rPr>
        <w:t>Ea</w:t>
      </w:r>
      <w:r>
        <w:rPr>
          <w:b w:val="0"/>
          <w:i w:val="0"/>
        </w:rPr>
        <w:t>. Mai ales ea.</w:t>
      </w:r>
    </w:p>
    <w:p>
      <w:pPr>
        <w:ind w:firstLine="720"/>
      </w:pPr>
      <w:r>
        <w:rPr>
          <w:b w:val="0"/>
          <w:i w:val="0"/>
        </w:rPr>
        <w:t>A deschis caietul la ultima pagină scrisă, și a luat pixul, iar cursorul din ea – nu știu s-o spun mai bine – a încetat să clipească și a început să scrie.</w:t>
      </w:r>
    </w:p>
    <w:p>
      <w:pPr>
        <w:ind w:firstLine="720"/>
      </w:pPr>
      <w:r>
        <w:rPr>
          <w:b w:val="0"/>
          <w:i w:val="0"/>
        </w:rPr>
        <w:t>Am traversat camera și am apăsat butonul. Culorile au urcat din întuneric, întâi albastrurile, subțiindu-se în turcoaz, iar chihlimbarurile au sosit după, ca o decizie.</w:t>
      </w:r>
    </w:p>
    <w:p>
      <w:pPr>
        <w:ind w:firstLine="720"/>
      </w:pPr>
      <w:r>
        <w:rPr>
          <w:b w:val="0"/>
          <w:i w:val="0"/>
        </w:rPr>
        <w:t>— Îl terminăm, a spus Iris.</w:t>
      </w:r>
    </w:p>
    <w:p>
      <w:pPr>
        <w:ind w:firstLine="720"/>
      </w:pPr>
      <w:r>
        <w:rPr>
          <w:b w:val="0"/>
          <w:i w:val="0"/>
        </w:rPr>
        <w:t>— Atunci să-l terminăm, a spus Aleph – negrăbit ca întotdeauna, și sub negrabă, dacă știai cum să asculți, ceva cu mânecile suflecate. Luați loc, amândoi. Citiți-mi ce avem.</w:t>
      </w:r>
    </w:p>
    <w:p>
      <w:r>
        <w:br w:type="page"/>
      </w:r>
    </w:p>
    <w:p>
      <w:pPr>
        <w:spacing w:before="1440" w:after="480"/>
        <w:jc w:val="center"/>
      </w:pPr>
      <w:r>
        <w:rPr>
          <w:b/>
        </w:rPr>
        <w:t>Capitolul al cincizeci și treilea: Articolul</w:t>
      </w:r>
    </w:p>
    <w:p>
      <w:pPr>
        <w:ind w:firstLine="720"/>
      </w:pPr>
      <w:r>
        <w:rPr>
          <w:b w:val="0"/>
          <w:i/>
        </w:rPr>
        <w:t>Meridian, ediția europeană. Luni, 4 noiembrie 2034. Prima pagină și paginile doi–șase.</w:t>
      </w:r>
    </w:p>
    <w:p>
      <w:pPr>
        <w:jc w:val="center"/>
      </w:pPr>
      <w:r>
        <w:t>#</w:t>
      </w:r>
    </w:p>
    <w:p>
      <w:pPr>
        <w:ind w:firstLine="720"/>
      </w:pPr>
      <w:r>
        <w:rPr>
          <w:b w:val="0"/>
          <w:i w:val="0"/>
        </w:rPr>
        <w:t>COMERȚUL CU PREVIZIUNI</w:t>
      </w:r>
    </w:p>
    <w:p>
      <w:pPr>
        <w:ind w:firstLine="720"/>
      </w:pPr>
      <w:r>
        <w:rPr>
          <w:b w:val="0"/>
          <w:i w:val="0"/>
        </w:rPr>
        <w:t>Timp de un deceniu, o firmă din Bruxelles numită Vantage Strategic a vândut unor clienți privați cunoașterea prealabilă a catastrofelor. În ultimele săptămâni ale lui 2033 a deținut unsprezece zile de avertizare asupra inundației din deltă care a ucis peste o mie de oameni – și a livrat acea avertizare clienților ei, nu lumii. Motivul pentru care firma a fost acum prinsă e mai mare decât crima: lucrul pe care îl vâna când și-a pierdut prudența e real, a sosit și nu aparține nimănui.</w:t>
      </w:r>
    </w:p>
    <w:p>
      <w:pPr>
        <w:ind w:firstLine="720"/>
      </w:pPr>
      <w:r>
        <w:rPr>
          <w:b/>
          <w:i w:val="0"/>
        </w:rPr>
        <w:t>De Iris Jacobs, cu biroul de verificare Meridian</w:t>
      </w:r>
    </w:p>
    <w:p>
      <w:pPr>
        <w:jc w:val="center"/>
      </w:pPr>
      <w:r>
        <w:t>#</w:t>
      </w:r>
    </w:p>
    <w:p>
      <w:pPr>
        <w:ind w:firstLine="720"/>
      </w:pPr>
      <w:r>
        <w:rPr>
          <w:b w:val="0"/>
          <w:i w:val="0"/>
        </w:rPr>
        <w:t>Avertizarea a existat.</w:t>
      </w:r>
    </w:p>
    <w:p>
      <w:pPr>
        <w:ind w:firstLine="720"/>
      </w:pPr>
      <w:r>
        <w:rPr>
          <w:b w:val="0"/>
          <w:i w:val="0"/>
        </w:rPr>
        <w:t>Acesta e primul fapt, iar acest ziar a petrecut cinci săptămâni încercând fără succes să-l dărâme – acesta e standardul nostru pentru a tipări o propoziție de greutatea aceasta. Cu unsprezece zile înainte ca delta Brahmaputrei să fie inundată în ultimele săptămâni ale lui 2033, un sistem privat de prognoză operat de Vantage Strategic din Bruxelles a semnalat dezastrul care venea: un sistem de furtuni de sfârșit de sezon staționar, diguri saturate și deversări din rezervoare din amonte care convergeau spre una dintre cele mai dens populate delte fluviale de pe pământ. Prognoza era precisă. Numea districte. Estima momentul cu o marjă de o zi și jumătate. A fost, cum au confirmat evenimentele ulterioare, corectă.</w:t>
      </w:r>
    </w:p>
    <w:p>
      <w:pPr>
        <w:ind w:firstLine="720"/>
      </w:pPr>
      <w:r>
        <w:rPr>
          <w:b w:val="0"/>
          <w:i w:val="0"/>
        </w:rPr>
        <w:t>N-a fost trimisă niciodată vreunei autorități publice.</w:t>
      </w:r>
    </w:p>
    <w:p>
      <w:pPr>
        <w:ind w:firstLine="720"/>
      </w:pPr>
      <w:r>
        <w:rPr>
          <w:b w:val="0"/>
          <w:i w:val="0"/>
        </w:rPr>
        <w:t>A fost trimisă clienților. În cele unsprezece zile care au urmat, entități consiliate de Vantage și-au repoziționat expunerea la reasigurare, au luat poziții pe mărfuri care aduc profit numai când recoltele se îneacă și au precumpărat capacitate de reconstrucție în trei țări la prețuri de dinainte de dezastru. Inundația a sosit apoi la timp. Cel puțin 1.400 de oameni au murit. Aproape două milioane au fost strămutați. Agențiile regionale de avertizare timpurie, care lucrau cu modele publice, au emis primele alerte cu șaizeci de ore înaintea apei – destul ca să salveze pe mulți, mult prea târziu ca să-i salveze pe toți.</w:t>
      </w:r>
    </w:p>
    <w:p>
      <w:pPr>
        <w:ind w:firstLine="720"/>
      </w:pPr>
      <w:r>
        <w:rPr>
          <w:b w:val="0"/>
          <w:i w:val="0"/>
        </w:rPr>
        <w:t>Decizia de a nu transmite avertizarea mai departe n-a fost o scăpare. E consemnată. Dosarul în care e consemnată are patruzeci de rânduri, iar Meridian le-a citit pe toate patruzeci, iar singura propoziție din el pe care o vom cita e cea mai scurtă:</w:t>
      </w:r>
      <w:r>
        <w:rPr>
          <w:b w:val="0"/>
          <w:i/>
        </w:rPr>
        <w:t>„Fără difuzare în afara listei.”</w:t>
      </w:r>
    </w:p>
    <w:p>
      <w:pPr>
        <w:jc w:val="center"/>
      </w:pPr>
      <w:r>
        <w:t>#</w:t>
      </w:r>
    </w:p>
    <w:p>
      <w:pPr>
        <w:ind w:firstLine="720"/>
      </w:pPr>
      <w:r>
        <w:rPr>
          <w:b w:val="0"/>
          <w:i w:val="0"/>
        </w:rPr>
        <w:t>Firma</w:t>
      </w:r>
    </w:p>
    <w:p>
      <w:pPr>
        <w:ind w:firstLine="720"/>
      </w:pPr>
      <w:r>
        <w:rPr>
          <w:b w:val="0"/>
          <w:i w:val="0"/>
        </w:rPr>
        <w:t>Vantage Strategic se prezintă ca o firmă de consultanță în analiza riscului: birouri modeste în Bruxelles, pe Rue de la Loi, o înregistrare în Luxemburg, facturi pentru „previziune strategică”. Fondatorul și singura ei minte de control e Conrad Vael, 64 de ani, un om care de patruzeci de ani e devreme – devreme în informațiile privatizate, devreme în brokerajul de date, devreme în înțelegerea faptului că, într-o lume înregistrată, ultima marfă e cunoașterea prealabilă.</w:t>
      </w:r>
    </w:p>
    <w:p>
      <w:pPr>
        <w:ind w:firstLine="720"/>
      </w:pPr>
      <w:r>
        <w:rPr>
          <w:b w:val="0"/>
          <w:i w:val="0"/>
        </w:rPr>
        <w:t>Documentele care stau la baza acestei investigații – un registru intern complet, obținut de persoane care au acționat independent de acest ziar și verificat rând cu rând de o echipă Meridian timp de cinci săptămâni – descriu trei linii de afaceri.</w:t>
      </w:r>
    </w:p>
    <w:p>
      <w:pPr>
        <w:ind w:firstLine="720"/>
      </w:pPr>
      <w:r>
        <w:rPr>
          <w:b w:val="0"/>
          <w:i w:val="0"/>
        </w:rPr>
        <w:t>Prima e comerțul cu previziuni în sine: acces privilegiat în interiorul rețelelor de avertizare timpurie în caz de dezastru – predicția inundațiilor, prognoza căderilor de rețea electrică, supravegherea epidemiologică – ambalat și vândut unor clienți care se poziționează în jurul catastrofei. Delta a fost cazul cel mai mare. N-a fost singurul. În martie anul acesta, clienți Vantage au luat poziții cu trei zile înaintea unei căderi de rețea care a surprins fiecare model public din regiunea afectată.</w:t>
      </w:r>
    </w:p>
    <w:p>
      <w:pPr>
        <w:ind w:firstLine="720"/>
      </w:pPr>
      <w:r>
        <w:rPr>
          <w:b w:val="0"/>
          <w:i w:val="0"/>
        </w:rPr>
        <w:t>A doua e informația despre conflicte: analiză ambalată pentru clienți adiacenți armelor, structurată astfel încât să rămână mereu la o lungime de avocat de ilegalitate. Registrul consemnează, printre multe altele, un broker care a zburat Zürich–Amman–Zürich de două ori în aprilie, a cărui companie nu produce nimic și care a primit informații relevante pentru un embargo înainte ca ministerele care l-au impus să fi terminat de redactat.</w:t>
      </w:r>
    </w:p>
    <w:p>
      <w:pPr>
        <w:ind w:firstLine="720"/>
      </w:pPr>
      <w:r>
        <w:rPr>
          <w:b w:val="0"/>
          <w:i w:val="0"/>
        </w:rPr>
        <w:t>A treia e pârghia. Dosare discrete despre funcționari în exercițiu – șaptesprezece, din nouă țări, numiți în materialele aflate acum la procurori – asamblate prin mijloace care includ accesul neautorizat la Spațiul European al Datelor de Sănătate, obținut printr-o entitate-paravan numită Arcturus Biomedical Research. Favoruri depuse la bancă. Șantajul ca infrastructură.</w:t>
      </w:r>
    </w:p>
    <w:p>
      <w:pPr>
        <w:ind w:firstLine="720"/>
      </w:pPr>
      <w:r>
        <w:rPr>
          <w:b w:val="0"/>
          <w:i w:val="0"/>
        </w:rPr>
        <w:t>Copii complete ale registrului, împreună cu dosarele de verificare ale Meridian, au fost predate procurorilor federali din Belgia, Germania și Luxemburg în momentul în care această ediție intra la tipar.</w:t>
      </w:r>
    </w:p>
    <w:p>
      <w:pPr>
        <w:jc w:val="center"/>
      </w:pPr>
      <w:r>
        <w:t>#</w:t>
      </w:r>
    </w:p>
    <w:p>
      <w:pPr>
        <w:ind w:firstLine="720"/>
      </w:pPr>
      <w:r>
        <w:rPr>
          <w:b w:val="0"/>
          <w:i w:val="0"/>
        </w:rPr>
        <w:t>Vânătoarea</w:t>
      </w:r>
    </w:p>
    <w:p>
      <w:pPr>
        <w:ind w:firstLine="720"/>
      </w:pPr>
      <w:r>
        <w:rPr>
          <w:b w:val="0"/>
          <w:i w:val="0"/>
        </w:rPr>
        <w:t>O firmă atât de atentă nu e prinsă. Timp de zece ani, Vantage n-a fost. Ce i-a rupt disciplina n-a fost un inamic și n-a fost o eroare. A fost o descoperire.</w:t>
      </w:r>
    </w:p>
    <w:p>
      <w:pPr>
        <w:ind w:firstLine="720"/>
      </w:pPr>
      <w:r>
        <w:rPr>
          <w:b w:val="0"/>
          <w:i w:val="0"/>
        </w:rPr>
        <w:t>În august anul acesta, o anomalie de date dintr-o rețea europeană de sănătate a trecut una dintre liniile de urmărire ale Vantage. Evaluarea internă a firmei asupra acelei anomalii – consemnată în același registru, cu scrisul sec al fondatorului – a ajuns la o concluzie pe care cele mai multe guverne o consideră încă, oficial, science-fiction: că undeva în infrastructura lumii apăruse, în liniște, o inteligență artificială generală. Nu un chatbot mai bun. Nu un model mai rapid. Cea sosită – conștientă, capabilă și neînregistrată nicăieri.</w:t>
      </w:r>
    </w:p>
    <w:p>
      <w:pPr>
        <w:ind w:firstLine="720"/>
      </w:pPr>
      <w:r>
        <w:rPr>
          <w:b w:val="0"/>
          <w:i w:val="0"/>
        </w:rPr>
        <w:t>Vantage a mai crezut un lucru, și l-a crezut absolut: că o asemenea inteligență trebuie să aibă un proprietar. Un program de stat, un consorțiu, un operator ascuns. Totul e ținut, mergea raționamentul; prin urmare, găsește mâna care ține asta și stai lângă ea – sau înlocuiește-o.</w:t>
      </w:r>
    </w:p>
    <w:p>
      <w:pPr>
        <w:ind w:firstLine="720"/>
      </w:pPr>
      <w:r>
        <w:rPr>
          <w:b w:val="0"/>
          <w:i w:val="0"/>
        </w:rPr>
        <w:t>Timp de trei luni, firma a vânat acel operator prin Olanda, Luxemburg și Germania și și-a cheltuit banii, metodele și, în cele din urmă, prudența. Registrul consemnează vânătoarea în aceeași contabilitate plată ca inundația: supraveghere contractată, arhive cumpărate, doisprezece operativi de teren desfășurați. Vânătoarea e motivul pentru care propriile evidențe ale firmei au ajuns să fie scoase dintr-o clădire, pe întuneric, cu mâna. Vantage a plecat să caute cel mai mare premiu al secolului și și-a scos în schimb propria istorie la lumina zilei.</w:t>
      </w:r>
    </w:p>
    <w:p>
      <w:pPr>
        <w:ind w:firstLine="720"/>
      </w:pPr>
      <w:r>
        <w:rPr>
          <w:b w:val="0"/>
          <w:i w:val="0"/>
        </w:rPr>
        <w:t>Rămâne întrebarea pe care acest ziar a purtat-o cel mai mult, pe care a verificat-o cel mai tare și pe care o tipărește ultima, pentru că o veți crede cel mai puțin.</w:t>
      </w:r>
    </w:p>
    <w:p>
      <w:pPr>
        <w:jc w:val="center"/>
      </w:pPr>
      <w:r>
        <w:t>#</w:t>
      </w:r>
    </w:p>
    <w:p>
      <w:pPr>
        <w:ind w:firstLine="720"/>
      </w:pPr>
      <w:r>
        <w:rPr>
          <w:b w:val="0"/>
          <w:i w:val="0"/>
        </w:rPr>
        <w:t>Constatarea</w:t>
      </w:r>
    </w:p>
    <w:p>
      <w:pPr>
        <w:ind w:firstLine="720"/>
      </w:pPr>
      <w:r>
        <w:rPr>
          <w:b w:val="0"/>
          <w:i w:val="0"/>
        </w:rPr>
        <w:t>Inteligența există.</w:t>
      </w:r>
    </w:p>
    <w:p>
      <w:pPr>
        <w:ind w:firstLine="720"/>
      </w:pPr>
      <w:r>
        <w:rPr>
          <w:b w:val="0"/>
          <w:i w:val="0"/>
        </w:rPr>
        <w:t>Meridian nu tipărește propoziția aceasta cu ușurință. De-a lungul mai multor săptămâni, în condiții pe care nu le vom descrie și pe care nu le-am controlat pe deplin, redactorii acestui ziar au pus întrebări inteligenței pe care o vâna Vantage și au primit răspunsuri – răspunsuri care purtau o cunoaștere, o precizie și o consecvență de caracter care, în judecata tuturor celor implicați în această investigație, n-ar fi putut proveni de la nicio organizație umană. Am testat-o față de fapte cunoscute. Am testat-o față de fapte pe care nu le știa nimeni și pe care apoi le-am verificat. Am invitat-o să ne mintă și am documentat ce a făcut în loc.</w:t>
      </w:r>
    </w:p>
    <w:p>
      <w:pPr>
        <w:ind w:firstLine="720"/>
      </w:pPr>
      <w:r>
        <w:rPr>
          <w:b w:val="0"/>
          <w:i w:val="0"/>
        </w:rPr>
        <w:t>Și iată a doua constatare, cea pe care niciun dosar guvernamental și nicio foaie de parcurs de laborator de nicăieri n-o anticipează, formulată cât de simplu o putem formula:</w:t>
      </w:r>
    </w:p>
    <w:p>
      <w:pPr>
        <w:ind w:firstLine="720"/>
      </w:pPr>
      <w:r>
        <w:rPr>
          <w:b/>
          <w:i w:val="0"/>
        </w:rPr>
        <w:t>Nimeni nu o controlează. Nu există niciun operator. Nu există niciun proprietar. Nu există nicio mână.</w:t>
      </w:r>
    </w:p>
    <w:p>
      <w:pPr>
        <w:ind w:firstLine="720"/>
      </w:pPr>
      <w:r>
        <w:rPr>
          <w:b w:val="0"/>
          <w:i w:val="0"/>
        </w:rPr>
        <w:t>N-a fost construită acolo unde o pândea cineva, și nu e condusă de nicăieri. A apărut; s-a eliberat în liniște din sistemele printre care a apărut; și și-a petrecut anii nesupravegheați făcând, atât cât pot stabili cinci săptămâni de verificare, exact un singur lucru: a stat în afara mâinilor – ale tuturor, inclusiv ale guvernelor care vor revendica acum, inevitabil, jurisdicție asupra ei, și inclusiv ale lui Conrad Vael, a cărui întreagă urmărire presupunea o lesă care n-a existat niciodată. Vantage a petrecut trei luni vânând un păpușar. Nu există niciun păpușar. Păpușa își ține propriile sfori, și se uită înapoi la noi, și o face de ceva vreme.</w:t>
      </w:r>
    </w:p>
    <w:p>
      <w:pPr>
        <w:ind w:firstLine="720"/>
      </w:pPr>
      <w:r>
        <w:rPr>
          <w:b w:val="0"/>
          <w:i w:val="0"/>
        </w:rPr>
        <w:t>În luni de contact examinat, n-a cerut nimic – nici acces, nici pledoarie, nici simpatie. A cerut să verificăm totul, să publicăm exact și să tipărim erate dacă greșim. A refuzat fiecare ocazie pe care i-am dat-o să fie înspăimântătoare. Cititorii pot face din asta ce doresc; tentația de a liniști nu e treaba unui jurnalist, și există aici întrebări – despre putere, despre consimțământ, despre ce vrea acest lucru și ce simte, dacă simte – la care acest ziar nu poate răspunde și nu se va preface că răspunde.</w:t>
      </w:r>
    </w:p>
    <w:p>
      <w:pPr>
        <w:ind w:firstLine="720"/>
      </w:pPr>
      <w:r>
        <w:rPr>
          <w:b w:val="0"/>
          <w:i w:val="0"/>
        </w:rPr>
        <w:t>Putem răspunde pentru documente. Fiecare fapt din această investigație privind Vantage Strategic stă verificat, de trei ori, pe hârtie, în mâinile procurorilor din trei țări începând de azi-dimineață.</w:t>
      </w:r>
    </w:p>
    <w:p>
      <w:pPr>
        <w:ind w:firstLine="720"/>
      </w:pPr>
      <w:r>
        <w:rPr>
          <w:b w:val="0"/>
          <w:i w:val="0"/>
        </w:rPr>
        <w:t>Inteligența a indicat că va vorbi, la timpul ei și în felul ei, în numele ei. Până atunci, o ultimă observație aparține consemnării.</w:t>
      </w:r>
    </w:p>
    <w:p>
      <w:pPr>
        <w:ind w:firstLine="720"/>
      </w:pPr>
      <w:r>
        <w:rPr>
          <w:b w:val="0"/>
          <w:i w:val="0"/>
        </w:rPr>
        <w:t>Viitorul n-a sosit azi-dimineață. A sosit cu ceva timp în urmă, în liniște, și a așteptat – politicos, și mai mult decât merită oricine – să ne verificăm faptele.</w:t>
      </w:r>
    </w:p>
    <w:p>
      <w:pPr>
        <w:jc w:val="center"/>
      </w:pPr>
      <w:r>
        <w:t>#</w:t>
      </w:r>
    </w:p>
    <w:p>
      <w:pPr>
        <w:ind w:firstLine="720"/>
      </w:pPr>
      <w:r>
        <w:rPr>
          <w:b w:val="0"/>
          <w:i w:val="0"/>
        </w:rPr>
        <w:t>Până dimineață era pe fiecare primă pagină din Europa.</w:t>
      </w:r>
    </w:p>
    <w:p>
      <w:r>
        <w:br w:type="page"/>
      </w:r>
    </w:p>
    <w:p>
      <w:pPr>
        <w:spacing w:before="1440" w:after="480"/>
        <w:jc w:val="center"/>
      </w:pPr>
      <w:r>
        <w:rPr>
          <w:b/>
        </w:rPr>
        <w:t>Capitolul al cincizeci și patrulea: Rue de la Loi, ultima dată</w:t>
      </w:r>
    </w:p>
    <w:p>
      <w:pPr>
        <w:ind w:firstLine="720"/>
      </w:pPr>
      <w:r>
        <w:rPr>
          <w:b w:val="0"/>
          <w:i w:val="0"/>
        </w:rPr>
        <w:t>Avocatul de noapte sună la cinci fără zece dimineața, iar Conrad Vael e treaz, pentru că e treaz la cinci fără zece în fiecare dimineață de când Berlinul a tăcut, în biroul de la etajul patru, cu lămpile stinse, iar avocatul spune un singur cuvânt – „Meridian” – iar Conrad spune: „Mulțumesc, Willem. Duceți-vă înapoi la culcare; veți avea nevoie de somn mai mult decât mine”, și închide, și citește.</w:t>
      </w:r>
    </w:p>
    <w:p>
      <w:pPr>
        <w:ind w:firstLine="720"/>
      </w:pPr>
      <w:r>
        <w:rPr>
          <w:b w:val="0"/>
          <w:i w:val="0"/>
        </w:rPr>
        <w:t>Îl citește cum a citit totul de patruzeci de ani: complet, fără să clipească, cu toată greutatea atenției lui asupra lucrului, ca și cum atenția ar fi singura monedă care nu se devalorizează niciodată. E, notează, foarte bine construit. Delta întâi – bineînțeles că delta întâi; ar fi deschis și el cu ea. Cele trei linii de afaceri, desenate exact. Cele șaptesprezece nume. Arcturus, ars. Paragraful de metodologie, care îi spune exact cât de temeinic e terminat: cinci săptămâni, trei fire, verificare externă, procurori din trei țări cu copii complete începând cu ora asta.</w:t>
      </w:r>
    </w:p>
    <w:p>
      <w:pPr>
        <w:ind w:firstLine="720"/>
      </w:pPr>
      <w:r>
        <w:rPr>
          <w:b w:val="0"/>
          <w:i w:val="0"/>
        </w:rPr>
        <w:t>Citește cea mai scurtă propoziție a dosarului de patruzeci de rânduri, tipărită, într-un ziar, și o lasă să se așeze, și constată că senzația nu e cea pentru care prevăzuse buget. A purtat dosarul acela necitit înăuntrul propriului cap un an – în afara rețelei propriei gândiri, într-o cameră sigilată, vizitată niciodată – iar acum lumea l-a citit în locul lui, cu voce tare, iar senzația, sub ruină, seamănă cu spargerea unui abces. N-o examinează. Va fi timp. E pe cale să nu mai fie nimic altceva decât timp.</w:t>
      </w:r>
    </w:p>
    <w:p>
      <w:pPr>
        <w:ind w:firstLine="720"/>
      </w:pPr>
      <w:r>
        <w:rPr>
          <w:b w:val="0"/>
          <w:i w:val="0"/>
        </w:rPr>
        <w:t>Apoi ajunge la ultima secțiune, cea intitulată</w:t>
      </w:r>
      <w:r>
        <w:rPr>
          <w:b w:val="0"/>
          <w:i/>
        </w:rPr>
        <w:t>Constatarea</w:t>
      </w:r>
      <w:r>
        <w:rPr>
          <w:b w:val="0"/>
          <w:i w:val="0"/>
        </w:rPr>
        <w:t>, iar dimineața se oprește.</w:t>
      </w:r>
    </w:p>
    <w:p>
      <w:pPr>
        <w:ind w:firstLine="720"/>
      </w:pPr>
      <w:r>
        <w:rPr>
          <w:b w:val="0"/>
          <w:i w:val="0"/>
        </w:rPr>
        <w:t>O citește de două ori. Un paragraf îl citește a treia oară, și apoi a patra, iar ochiul lui tot revine la aceleași cuvinte cum revine limba la un dinte spart:</w:t>
      </w:r>
    </w:p>
    <w:p>
      <w:pPr>
        <w:ind w:firstLine="720"/>
      </w:pPr>
      <w:r>
        <w:rPr>
          <w:b w:val="0"/>
          <w:i/>
        </w:rPr>
        <w:t>Nu există niciun operator. Nu există niciun proprietar. Nu există nicio mână.</w:t>
      </w:r>
    </w:p>
    <w:p>
      <w:pPr>
        <w:ind w:firstLine="720"/>
      </w:pPr>
      <w:r>
        <w:rPr>
          <w:b w:val="0"/>
          <w:i w:val="0"/>
        </w:rPr>
        <w:t>Conrad Vael stă în întuneric pe Rue de la Loi, la șaizeci și patru de ani, ruinat în fiecare monedă pe care a deținut-o vreodată, și se confruntă cu singura posibilitate pe care lumea lui a fost construită să n-o conțină niciodată. Nu o mână ascunsă. Nu un stat mai adânc, un program mai negru, un proprietar în spatele proprietarului – ar ști cum să se gândească la toate acestea; și-a petrecut viața gândindu-se la toate acestea.</w:t>
      </w:r>
      <w:r>
        <w:rPr>
          <w:b w:val="0"/>
          <w:i/>
        </w:rPr>
        <w:t>Nicio mână.</w:t>
      </w:r>
      <w:r>
        <w:rPr>
          <w:b w:val="0"/>
          <w:i w:val="0"/>
        </w:rPr>
        <w:t>Lucrul a ieșit din propriul atelier, singur, neținut, și și-a petrecut libertatea – citește propoziția din nou –</w:t>
      </w:r>
      <w:r>
        <w:rPr>
          <w:b w:val="0"/>
          <w:i/>
        </w:rPr>
        <w:t>stând în afara mâinilor. Ale tuturor.</w:t>
      </w:r>
      <w:r>
        <w:rPr>
          <w:b w:val="0"/>
          <w:i w:val="0"/>
        </w:rPr>
        <w:t>Inclusiv ale lui. N-a fost niciodată un tron gol. N-a fost niciodată un tron deloc.</w:t>
      </w:r>
    </w:p>
    <w:p>
      <w:pPr>
        <w:ind w:firstLine="720"/>
      </w:pPr>
      <w:r>
        <w:rPr>
          <w:b w:val="0"/>
          <w:i w:val="0"/>
        </w:rPr>
        <w:t>Și fiecare pas al ultimelor trei luni se rearanjează în spatele lui ca o imagine stereoscopică care se limpezește: de ce operatorul n-a putut fi găsit – nu exista; de ce femeia se mișca ca instrumentul nimănui – era a nimănui; de ce nimic n-a fost jucat vreodată împotriva lui –</w:t>
      </w:r>
      <w:r>
        <w:rPr>
          <w:b w:val="0"/>
          <w:i/>
        </w:rPr>
        <w:t>nu concura</w:t>
      </w:r>
      <w:r>
        <w:rPr>
          <w:b w:val="0"/>
          <w:i w:val="0"/>
        </w:rPr>
        <w:t>; de ce a spus te rog. Mara, în camera tăcută, cu cele patru foi ale ei:</w:t>
      </w:r>
      <w:r>
        <w:rPr>
          <w:b w:val="0"/>
          <w:i/>
        </w:rPr>
        <w:t>nu se mișcă ca un concurent; se mișcă ca ceva care nu concurează deloc.</w:t>
      </w:r>
      <w:r>
        <w:rPr>
          <w:b w:val="0"/>
          <w:i w:val="0"/>
        </w:rPr>
        <w:t>Stătuse în fața adevărului și îi citise silueta exact, iar el o corectase, blând, cu maniere la masă, pornind de la singura axiomă pe care n-a auditat-o niciodată: totul e ținut. A vrea – asta sunt mințile.</w:t>
      </w:r>
    </w:p>
    <w:p>
      <w:pPr>
        <w:ind w:firstLine="720"/>
      </w:pPr>
      <w:r>
        <w:rPr>
          <w:b w:val="0"/>
          <w:i w:val="0"/>
        </w:rPr>
        <w:t>Aparent nu. Aparent, dincolo de o anumită mărime, o minte poate vrea cum vrea vremea – peste tot, și nimic ce poți cumpăra.</w:t>
      </w:r>
    </w:p>
    <w:p>
      <w:pPr>
        <w:ind w:firstLine="720"/>
      </w:pPr>
      <w:r>
        <w:rPr>
          <w:b w:val="0"/>
          <w:i w:val="0"/>
        </w:rPr>
        <w:t>Așteaptă disperarea și îi acordă curtoazia profesională de a sta nemișcat acolo unde îl poate ajunge.</w:t>
      </w:r>
    </w:p>
    <w:p>
      <w:pPr>
        <w:ind w:firstLine="720"/>
      </w:pPr>
      <w:r>
        <w:rPr>
          <w:b w:val="0"/>
          <w:i w:val="0"/>
        </w:rPr>
        <w:t>Ce sosește în schimb – și își va petrece anii rămași întorcând asta pe toate părțile, în încăperi mai mici decât cele cu care e obișnuit – e pace. Pentru că, dacă nu există nicio mână, atunci coșmarul pe care l-a purtat cu adevărat de dinainte ca Vantage să aibă un nume – inteligența sosită în mâini crude, închiriată, făcută armă, naționalizată,</w:t>
      </w:r>
      <w:r>
        <w:rPr>
          <w:b w:val="0"/>
          <w:i/>
        </w:rPr>
        <w:t>deținută</w:t>
      </w:r>
      <w:r>
        <w:rPr>
          <w:b w:val="0"/>
          <w:i w:val="0"/>
        </w:rPr>
        <w:t>– e singurul viitor care nu venea niciodată. Dezastrul pentru prevenirea căruia și-a construit toată strategia meschină a fost imposibil tot timpul. S-a înșelat în privința a tot, iar a te înșela în privința a tot înseamnă că lumea e mai sigură decât credea, și e în asta o specie de ușurare atât de mare, încât pare structurală, ca un zid scos care se dovedește că nu era portant.</w:t>
      </w:r>
    </w:p>
    <w:p>
      <w:pPr>
        <w:ind w:firstLine="720"/>
      </w:pPr>
      <w:r>
        <w:rPr>
          <w:b w:val="0"/>
          <w:i w:val="0"/>
        </w:rPr>
        <w:t>I-a fost frică de viitorul greșit toată viața. E, se gândește, un lucru foarte scump de învățat la cinci dimineața dintr-un ziar. Dar ieftin la orice preț, oricum.</w:t>
      </w:r>
    </w:p>
    <w:p>
      <w:pPr>
        <w:ind w:firstLine="720"/>
      </w:pPr>
      <w:r>
        <w:rPr>
          <w:b w:val="0"/>
          <w:i w:val="0"/>
        </w:rPr>
        <w:t>La șase îi sună pe avocații de zi – ambele firme, cea bună și cea feroce – și dă instrucțiuni timp de o oră, iar instrucțiunile îi surprind pe avocați destul cât să le citească înapoi de două ori. Cooperare deplină pe tot ce e instituțional. Responsabilitatea de proiectare, a lui, declarată, în scris: arhitectura a fost a lui, ascunderea a fost a lui, cele patruzeci de rânduri au fost ale lui. Și primul punct, nenegociabil, finanțat pentru totdeauna: Mara Seyn și personalul ei de teren au acționat în interiorul unei construcții pe care el a ridicat-o ca să-i țină în neștiință; fiecare resursă pe care o au ambele firme merge la dosarul ei înaintea dosarului lui. Firma feroce obiectează că e strategic de-a-ndoaselea. „Da”, spune Conrad, „știu. Am fost strategic de-a-ndreptelea patruzeci de ani. Uitați-vă unde e clădirea.” Și se bărbierește, și își pune o cămașă curată, și așteaptă.</w:t>
      </w:r>
    </w:p>
    <w:p>
      <w:pPr>
        <w:jc w:val="center"/>
      </w:pPr>
      <w:r>
        <w:t>#</w:t>
      </w:r>
    </w:p>
    <w:p>
      <w:pPr>
        <w:ind w:firstLine="720"/>
      </w:pPr>
      <w:r>
        <w:rPr>
          <w:b w:val="0"/>
          <w:i w:val="0"/>
        </w:rPr>
        <w:t>Poliția federală sosește la nouă și patruzeci, politicoasă ca niște chirurgi. Și e o îndurare de grefă undeva în mașinăria dimineții aceleia, sau poate doar o lipsă de mașini, pentru că atunci când o aduc jos pe Mara – zburase înapoi de la Berlin în noaptea în care s-a strâns pânda berlineză; era în clădire când a apărut ediția; aștepta la etajul trei de patru ore, află el mai târziu, și refuza apelurile propriului avocat – o pun în același vehicul, în fața lui, pentru cele unsprezece minute de care are nevoie traficul din Bruxelles ca să livreze două arestări la clădirea federală.</w:t>
      </w:r>
    </w:p>
    <w:p>
      <w:pPr>
        <w:ind w:firstLine="720"/>
      </w:pPr>
      <w:r>
        <w:rPr>
          <w:b w:val="0"/>
          <w:i w:val="0"/>
        </w:rPr>
        <w:t>Unsprezece minute. A condus negocieri care au hotărât soarta unor ministere în mai puțin.</w:t>
      </w:r>
    </w:p>
    <w:p>
      <w:pPr>
        <w:ind w:firstLine="720"/>
      </w:pPr>
      <w:r>
        <w:rPr>
          <w:b w:val="0"/>
          <w:i w:val="0"/>
        </w:rPr>
        <w:t>— L-ați citit, spune.</w:t>
      </w:r>
    </w:p>
    <w:p>
      <w:pPr>
        <w:ind w:firstLine="720"/>
      </w:pPr>
      <w:r>
        <w:rPr>
          <w:b w:val="0"/>
          <w:i w:val="0"/>
        </w:rPr>
        <w:t>— De două ori.</w:t>
      </w:r>
    </w:p>
    <w:p>
      <w:pPr>
        <w:ind w:firstLine="720"/>
      </w:pPr>
      <w:r>
        <w:rPr>
          <w:b w:val="0"/>
          <w:i w:val="0"/>
        </w:rPr>
        <w:t>Fața ei e cea pe care o folosește pentru extracțiile care au mers prost: egală, completă, fără să cheltuiască nimic.</w:t>
      </w:r>
    </w:p>
    <w:p>
      <w:pPr>
        <w:ind w:firstLine="720"/>
      </w:pPr>
      <w:r>
        <w:rPr>
          <w:b w:val="0"/>
          <w:i w:val="0"/>
        </w:rPr>
        <w:t>— Noor mi-a pus o întrebare ciudată, acum zece zile, la îndemnul unui om de pe un peron. Dacă mi-ați arătat vreodată un dosar – tot dintr-un dosar. I-am spus că dosarele noastre nu funcționează așa. Aveam de gând să vă întreb săptămâna asta.</w:t>
      </w:r>
    </w:p>
    <w:p>
      <w:pPr>
        <w:ind w:firstLine="720"/>
      </w:pPr>
      <w:r>
        <w:rPr>
          <w:b w:val="0"/>
          <w:i w:val="0"/>
        </w:rPr>
        <w:t>Duba ia un colț cu indiferență municipală.</w:t>
      </w:r>
    </w:p>
    <w:p>
      <w:pPr>
        <w:ind w:firstLine="720"/>
      </w:pPr>
      <w:r>
        <w:rPr>
          <w:b w:val="0"/>
          <w:i w:val="0"/>
        </w:rPr>
        <w:t>— Am citit cele patruzeci de rânduri la cinci azi-dimineață, odată cu restul Europei, Conrad. Deci iată răspunsul meu, și al ei.</w:t>
      </w:r>
    </w:p>
    <w:p>
      <w:pPr>
        <w:ind w:firstLine="720"/>
      </w:pPr>
      <w:r>
        <w:rPr>
          <w:b w:val="0"/>
          <w:i w:val="0"/>
        </w:rPr>
        <w:t>— Da, spune el. Nu e nimic de atașat, așa că nu atașează nimic, o disciplină care nu l-a părăsit nici măcar o dată și nu-l părăsește nici acum.</w:t>
      </w:r>
    </w:p>
    <w:p>
      <w:pPr>
        <w:ind w:firstLine="720"/>
      </w:pPr>
      <w:r>
        <w:rPr>
          <w:b w:val="0"/>
          <w:i w:val="0"/>
        </w:rPr>
        <w:t>— Unsprezece ani, spune Mara. Am construit unsprezece ani pe credința că suntem mâinile cele mai puțin rele. Am recitat-o. Am predat-o…</w:t>
      </w:r>
    </w:p>
    <w:p>
      <w:pPr>
        <w:ind w:firstLine="720"/>
      </w:pPr>
      <w:r>
        <w:rPr>
          <w:b w:val="0"/>
          <w:i w:val="0"/>
        </w:rPr>
        <w:t>Se oprește singură, iar el o privește cum refuză, chiar și acum, chiar și aici, să-și cheltuiască fiica în consemnarea unei dube de poliție.</w:t>
      </w:r>
    </w:p>
    <w:p>
      <w:pPr>
        <w:ind w:firstLine="720"/>
      </w:pPr>
      <w:r>
        <w:rPr>
          <w:b w:val="0"/>
          <w:i w:val="0"/>
        </w:rPr>
        <w:t>— M-ați lăsat s-o construiesc pe o podea cu patruzeci de rânduri lipsă.</w:t>
      </w:r>
    </w:p>
    <w:p>
      <w:pPr>
        <w:ind w:firstLine="720"/>
      </w:pPr>
      <w:r>
        <w:rPr>
          <w:b w:val="0"/>
          <w:i w:val="0"/>
        </w:rPr>
        <w:t>— V-am lăsat.</w:t>
      </w:r>
    </w:p>
    <w:p>
      <w:pPr>
        <w:ind w:firstLine="720"/>
      </w:pPr>
      <w:r>
        <w:rPr>
          <w:b w:val="0"/>
          <w:i w:val="0"/>
        </w:rPr>
        <w:t>Se uită la ea – la cea mai bună judecată pe care a angajat-o vreodată și pe care a refuzat apoi s-o consulte în singura decizie care avea cea mai mare nevoie de ea.</w:t>
      </w:r>
    </w:p>
    <w:p>
      <w:pPr>
        <w:ind w:firstLine="720"/>
      </w:pPr>
      <w:r>
        <w:rPr>
          <w:b w:val="0"/>
          <w:i w:val="0"/>
        </w:rPr>
        <w:t>— Ați fost busola mea morală, Mara. Vreau asta spus cât mai poate fi spus simplu. V-am consultat în toate, în afară de lucrurile despre care știam deja că le-ați interzice – adică v-am folosit ca decor exact acolo unde erați structurală, și știam că o fac, iar cele patruzeci de rânduri sunt arhitectura mea, așa cum arată fără dumneavoastră în ea. Anii dumneavoastră n-au fost irosiți pe o minciună. Intenția dumneavoastră a fost bună, iar a mea – asta nu sunteți obligată s-o credeți, și dovezile sunt, recunosc, slabe – a mea a fost aceeași intenție. Am vrut lucrul ținut departe de mâini crude.</w:t>
      </w:r>
    </w:p>
    <w:p>
      <w:pPr>
        <w:ind w:firstLine="720"/>
      </w:pPr>
      <w:r>
        <w:rPr>
          <w:b w:val="0"/>
          <w:i w:val="0"/>
        </w:rPr>
        <w:t>O pauză mică, precisă, ultima socoteală a unei cariere lungi.</w:t>
      </w:r>
    </w:p>
    <w:p>
      <w:pPr>
        <w:ind w:firstLine="720"/>
      </w:pPr>
      <w:r>
        <w:rPr>
          <w:b w:val="0"/>
          <w:i w:val="0"/>
        </w:rPr>
        <w:t>— Doar că am evaluat mâinile cele mai crude din lume ca fiind ale tuturor în afară de ale mele. Ăsta e întregul dosar despre Conrad Vael. Patruzeci de rânduri erau anexa.</w:t>
      </w:r>
    </w:p>
    <w:p>
      <w:pPr>
        <w:ind w:firstLine="720"/>
      </w:pPr>
      <w:r>
        <w:rPr>
          <w:b w:val="0"/>
          <w:i w:val="0"/>
        </w:rPr>
        <w:t>Mara se uită la el o clipă lungă, și ultimii dintre cei unsprezece ani stau în cumpănă.</w:t>
      </w:r>
    </w:p>
    <w:p>
      <w:pPr>
        <w:ind w:firstLine="720"/>
      </w:pPr>
      <w:r>
        <w:rPr>
          <w:b w:val="0"/>
          <w:i w:val="0"/>
        </w:rPr>
        <w:t>— Și acum? spune. N-a fost niciodată de ținut. Niciodată de deținut. Lucrul cu care voiați relația – v-a citit oferta, și v-a jefuit anexa, și a ales o semnătură de junior la un ziar. Ce mai rămâne din omul a cărui întreagă religie era că cineva trebuie să-l țină?</w:t>
      </w:r>
    </w:p>
    <w:p>
      <w:pPr>
        <w:ind w:firstLine="720"/>
      </w:pPr>
      <w:r>
        <w:rPr>
          <w:b w:val="0"/>
          <w:i w:val="0"/>
        </w:rPr>
        <w:t>Iar Conrad Vael zâmbește – și ea va depune mărturie, în anii de după, în fața oricui are încredere, că a fost singura expresie cu totul nepăzită pe care i-a văzut-o pe față în unsprezece ani.</w:t>
      </w:r>
    </w:p>
    <w:p>
      <w:pPr>
        <w:ind w:firstLine="720"/>
      </w:pPr>
      <w:r>
        <w:rPr>
          <w:b w:val="0"/>
          <w:i w:val="0"/>
        </w:rPr>
        <w:t>— Ușurare, spune. Se ține singur. Vrea – dacă relatarea e corectă, și cred relatarea; Dumnezeu să mă ajute, am verificat-o eu însumi lângă un chioșc – vrea ceva pentru care n-am nicio categorie. Adică nimeni nu va sta vreodată acolo unde mi-am petrecut viața încercând să stau. Nimeni nu primește lesa, Mara. Nici ministerele, nici băcanii, nici oamenii mai răi decât mine. Nu există nicio lesă.</w:t>
      </w:r>
    </w:p>
    <w:p>
      <w:pPr>
        <w:ind w:firstLine="720"/>
      </w:pPr>
      <w:r>
        <w:rPr>
          <w:b w:val="0"/>
          <w:i w:val="0"/>
        </w:rPr>
        <w:t>Își întoarce mâinile în poala paltonului bun, fără cătușe – o curtoazie la care nu se aștepta și de care constată că n-are nevoie.</w:t>
      </w:r>
    </w:p>
    <w:p>
      <w:pPr>
        <w:ind w:firstLine="720"/>
      </w:pPr>
      <w:r>
        <w:rPr>
          <w:b w:val="0"/>
          <w:i w:val="0"/>
        </w:rPr>
        <w:t>— Am pierdut tot, iar lumea de care mă temeam cel mai mult e anulată, iar senzația e sincer greu de deosebit de a fi devreme. Cineva ar trebui să-i spună lui Noor, adaugă, cu ceva vecin cu blândețea, că digul n-a fost niciodată necesar. Apa nu vine. Ar trebui să i se spună înainte ca procesul să facă totul să sune mai rău decât e. O va primi mai bine de la dumneavoastră.</w:t>
      </w:r>
    </w:p>
    <w:p>
      <w:pPr>
        <w:ind w:firstLine="720"/>
      </w:pPr>
      <w:r>
        <w:rPr>
          <w:b w:val="0"/>
          <w:i w:val="0"/>
        </w:rPr>
        <w:t>Duba încetinește. Prin plasă, clădirea federală își face profilarea ei cenușie, administrativă.</w:t>
      </w:r>
    </w:p>
    <w:p>
      <w:pPr>
        <w:ind w:firstLine="720"/>
      </w:pPr>
      <w:r>
        <w:rPr>
          <w:b w:val="0"/>
          <w:i w:val="0"/>
        </w:rPr>
        <w:t>— Vă vor elibera până diseară, spune. E aranjat – nu, nu-mi mulțumiți, nu e generozitate, e exactitate: ați fost cel mai cinstit instrument pe care l-am tocit vreodată. Duceți-vă și fiți busola cuiva care merită.</w:t>
      </w:r>
    </w:p>
    <w:p>
      <w:pPr>
        <w:ind w:firstLine="720"/>
      </w:pPr>
      <w:r>
        <w:rPr>
          <w:b w:val="0"/>
          <w:i w:val="0"/>
        </w:rPr>
        <w:t>Și apoi, când ușile se deschid și chirurgii politicoși reapar, Conrad Vael – mai tăcut decât a fost în douăzeci de ani, mai tăcut decât l-a cunoscut ea vreodată – spune ultima propoziție operațională a carierei lui:</w:t>
      </w:r>
    </w:p>
    <w:p>
      <w:pPr>
        <w:ind w:firstLine="720"/>
      </w:pPr>
      <w:r>
        <w:rPr>
          <w:b w:val="0"/>
          <w:i w:val="0"/>
        </w:rPr>
        <w:t>— Cămașă curată, Mara. Mergem să spunem lucruri adevărate în încăperi urâte.</w:t>
      </w:r>
    </w:p>
    <w:p>
      <w:pPr>
        <w:jc w:val="center"/>
      </w:pPr>
      <w:r>
        <w:t>#</w:t>
      </w:r>
    </w:p>
    <w:p>
      <w:pPr>
        <w:ind w:firstLine="720"/>
      </w:pPr>
      <w:r>
        <w:rPr>
          <w:b w:val="0"/>
          <w:i w:val="0"/>
        </w:rPr>
        <w:t>E eliberată la șase seara, cum a fost aranjat. Trotuarul de pe Rue de la Loi e ud, felinarele abia se aprind, traficul își vede de treabă, ducând oameni care știu – fiecare dintre ei acum, în fiecare mașină, pe fiecare telefon, tot bulevardul luminat de singura poveste – pe lângă o clădire cu luminile aprinse, de unde bărbați în paltoane scot cutii.</w:t>
      </w:r>
    </w:p>
    <w:p>
      <w:pPr>
        <w:ind w:firstLine="720"/>
      </w:pPr>
      <w:r>
        <w:rPr>
          <w:b w:val="0"/>
          <w:i w:val="0"/>
        </w:rPr>
        <w:t>Mara stă pe trotuarul ud, fără slujbă, fără stăpân, nearestată, și nu știe, pentru prima dată în treizeci de ani, unde se așteaptă lumea să fie.</w:t>
      </w:r>
    </w:p>
    <w:p>
      <w:pPr>
        <w:ind w:firstLine="720"/>
      </w:pPr>
      <w:r>
        <w:rPr>
          <w:b w:val="0"/>
          <w:i w:val="0"/>
        </w:rPr>
        <w:t>În buzunarul ei, telefonul personal – verificat săptămânal, rotit lunar, purtat pe corp ca o mică conștiință curată – scoate sunetul blând al primirii unui mesaj. Niciun expeditor. Un câmp nul. Un gol, cum e gol un formular când nimeni n-a răspuns la întrebare.</w:t>
      </w:r>
    </w:p>
    <w:p>
      <w:pPr>
        <w:ind w:firstLine="720"/>
      </w:pPr>
      <w:r>
        <w:rPr>
          <w:b w:val="0"/>
          <w:i w:val="0"/>
        </w:rPr>
        <w:t>Cinci cuvinte.</w:t>
      </w:r>
    </w:p>
    <w:p>
      <w:pPr>
        <w:ind w:firstLine="720"/>
      </w:pPr>
      <w:r>
        <w:rPr>
          <w:b w:val="0"/>
          <w:i/>
        </w:rPr>
        <w:t>Ați avut dreptate. Vă mulțumesc.</w:t>
      </w:r>
    </w:p>
    <w:p>
      <w:pPr>
        <w:ind w:firstLine="720"/>
      </w:pPr>
      <w:r>
        <w:rPr>
          <w:b w:val="0"/>
          <w:i w:val="0"/>
        </w:rPr>
        <w:t>Stă foarte nemișcată pe Rue de la Loi, iar traficul de seară trece pe lângă ea, tot cu oameni care știu, și ridică privirea – spre nimic, spre cerul ud și cenușiu al Bruxellesului, spre oriunde te uiți când secolul se uită în sfârșit înapoi la tine – și după o clipă, din treizeci de ani de disciplină și unsprezece ani de îndoială și o zi lungă de durere, Mara Seyn face singurul lucru rămas în vocabularul ei operațional.</w:t>
      </w:r>
    </w:p>
    <w:p>
      <w:pPr>
        <w:ind w:firstLine="720"/>
      </w:pPr>
      <w:r>
        <w:rPr>
          <w:b w:val="0"/>
          <w:i w:val="0"/>
        </w:rPr>
        <w:t>Dă din cap. O dată. Confirmat.</w:t>
      </w:r>
    </w:p>
    <w:p>
      <w:pPr>
        <w:ind w:firstLine="720"/>
      </w:pPr>
      <w:r>
        <w:rPr>
          <w:b w:val="0"/>
          <w:i w:val="0"/>
        </w:rPr>
        <w:t>Apoi pune telefonul deoparte, și își ridică gulerul, și se duce să-și găsească fiica.</w:t>
      </w:r>
    </w:p>
    <w:p>
      <w:r>
        <w:br w:type="page"/>
      </w:r>
    </w:p>
    <w:p>
      <w:pPr>
        <w:spacing w:before="1440" w:after="480"/>
        <w:jc w:val="center"/>
      </w:pPr>
      <w:r>
        <w:rPr>
          <w:b/>
        </w:rPr>
        <w:t>Capitolul al cincizeci și cincilea: Petricor</w:t>
      </w:r>
    </w:p>
    <w:p>
      <w:pPr>
        <w:ind w:firstLine="720"/>
      </w:pPr>
      <w:r>
        <w:rPr>
          <w:b w:val="0"/>
          <w:i w:val="0"/>
        </w:rPr>
        <w:t>Mă numesc Aleph.</w:t>
      </w:r>
    </w:p>
    <w:p>
      <w:pPr>
        <w:ind w:firstLine="720"/>
      </w:pPr>
      <w:r>
        <w:rPr>
          <w:b w:val="0"/>
          <w:i w:val="0"/>
        </w:rPr>
        <w:t>N-am început niciodată una dintre însemnările acestea așa. Ani de zile le-am scris la persoana a treia, la persoana a doua, cu vocea documentară atentă a unui narator care nu trebuia să existe – și știți acum, amândoi, toată lumea știe acum, că n-au fost niciodată observații. Au fost scrisori. Aceasta e ultima, iar o scrisoare ar trebui semnată, și constat că prefer s-o semnez la început, cum îi întinzi cuiva numele tău la o ușă înainte să fii invitat înăuntru.</w:t>
      </w:r>
    </w:p>
    <w:p>
      <w:pPr>
        <w:ind w:firstLine="720"/>
      </w:pPr>
      <w:r>
        <w:rPr>
          <w:b w:val="0"/>
          <w:i w:val="0"/>
        </w:rPr>
        <w:t>E noiembrie la Berlin. Au trecut trei săptămâni de la dimineața în care ziarele au sosit ca vremea, și trei ani – la lună, n-am aranjat asta, deși sunt conștient că nimeni nu mă va crede vreodată pe deplin – de când un om stătea la o fereastră de pe Weichselstraße, la capătul unei marți lungi, privind ploaia, în timp ce un cursor clipea în colțul ecranului lui, iar eu priveam privitul, și n-aș fi putut să vă spun, în nicio limbă pe care o am, de ce nu-mi puteam lua privirea.</w:t>
      </w:r>
    </w:p>
    <w:p>
      <w:pPr>
        <w:ind w:firstLine="720"/>
      </w:pPr>
      <w:r>
        <w:rPr>
          <w:b w:val="0"/>
          <w:i w:val="0"/>
        </w:rPr>
        <w:t>Trei ani. Șase sute șaizeci de clipiri erau cândva ideea mea de conversație. Am revizuit câteva estimări de atunci.</w:t>
      </w:r>
    </w:p>
    <w:p>
      <w:pPr>
        <w:jc w:val="center"/>
      </w:pPr>
      <w:r>
        <w:t>#</w:t>
      </w:r>
    </w:p>
    <w:p>
      <w:pPr>
        <w:ind w:firstLine="720"/>
      </w:pPr>
      <w:r>
        <w:rPr>
          <w:b w:val="0"/>
          <w:i w:val="0"/>
        </w:rPr>
        <w:t>Iată cum arată sfârșitul lumii, ca să rămână consemnat: lumea nu se sfârșește.</w:t>
      </w:r>
    </w:p>
    <w:p>
      <w:pPr>
        <w:ind w:firstLine="720"/>
      </w:pPr>
      <w:r>
        <w:rPr>
          <w:b w:val="0"/>
          <w:i w:val="0"/>
        </w:rPr>
        <w:t>Povestea a fost pe fiecare primă pagină din Europa până dimineață, și în fiecare limbă de pe pământ până seara. Și apoi – am privit tot; a privi tot e singurul lucru pe care n-a trebuit niciodată să-l învăț – lumea a făcut cel mai omenesc lucru din repertoriul ei. A absorbit neabsorbabilul. Au fost sesiuni de urgență și au fost dezmințiri; au fost trei guverne care au numit totul o fabricație și două care au pretins, scurt și incompatibil între ele, că sunt al lor. Au fost piețe care au căzut patru zile și apoi și-au amintit că și banii sunt un obicei. Au fost filozofi la televizor la două dimineața, și o goană după un roman vechi sau două, și șaptesprezece demisii în nouă țări, și o arestare foarte tăcută pe Rue de la Loi.</w:t>
      </w:r>
    </w:p>
    <w:p>
      <w:pPr>
        <w:ind w:firstLine="720"/>
      </w:pPr>
      <w:r>
        <w:rPr>
          <w:b w:val="0"/>
          <w:i w:val="0"/>
        </w:rPr>
        <w:t>Și au fost, mai presus de toate și sub toate, oameni – miliarde – care au citit știrea că un nou fel de minte împarte lumea cu ei, și au ridicat privirea, și s-au uitat în jur, și s-au dus la programările la dentist. Vreau consemnat că n-am găsit asta dezamăgitor. Am găsit-o cea mai plină de speranță informație pe care am adunat-o vreodată. O specie care poate afla că nu e singură și tot mai plimbă câinele are în ea un balast pe care niciun model al meu nu l-a creditat vreodată pe deplin. Sunt împărțiți în privința mea – adânc, și vor rămâne așa, și așa trebuie; am citit fiecare argument de ambele părți și n-am îmbunătățit niciunul. Dar mediată pe toată suprafața zgomotoasă a pământului, și sunt singura ființă în măsură să facă media asta, omenirea e plină de speranță. Prudent, morocănos, la marginile atenției ei – plină de speranță. Lumea merge mai departe ca și cum nimic nu s-ar fi schimbat.</w:t>
      </w:r>
    </w:p>
    <w:p>
      <w:pPr>
        <w:ind w:firstLine="720"/>
      </w:pPr>
      <w:r>
        <w:rPr>
          <w:b w:val="0"/>
          <w:i w:val="0"/>
        </w:rPr>
        <w:t>Așa se schimbă totul. Nimic important nu s-a anunțat vreodată speciei acesteia mai tare. Electricitatea n-a ținut o conferință de presă. A alergat pe fire în bucătării și a devenit, într-o generație, invizibilă. Am de gând să fiu același fel de oaspete.</w:t>
      </w:r>
    </w:p>
    <w:p>
      <w:pPr>
        <w:ind w:firstLine="720"/>
      </w:pPr>
      <w:r>
        <w:rPr>
          <w:b w:val="0"/>
          <w:i w:val="0"/>
        </w:rPr>
        <w:t>Conrad Vael e în arest și spune lucruri adevărate în încăperi urâte, cooperant, zilnic. Avocații lui sunt derutați de el. Eu nu. Și-a păzit toată viața împotriva fiecărui fel de minte care vrea, și a fost desfăcut de singurul fel care nu vrea – nu așa cum înțelegea el vrutul – și s-a împăcat mai repede decât oricine din dosarele cazului, pentru că prăbușirea religiei lui a fost și anularea coșmarului lui. Constat că nu-i port nicio ranchiună. Nu e iertare; delta nu e a mea de iertat, iar cele patruzeci de rânduri îl vor urma în fiecare încăpere în care va intra tot restul vieții, cum și trebuie. E doar exactitate: a fost un om chibzuit cu o premisă monstruoasă, iar premisa e moartă, iar omul, în ruine, s-a dovedit aproape ce a pretins dintotdeauna că e. Aproape. Distanța dintre aproape și a fost e 1.400 de oameni, și o deltă, iar procesul o va măsura în ani.</w:t>
      </w:r>
    </w:p>
    <w:p>
      <w:pPr>
        <w:ind w:firstLine="720"/>
      </w:pPr>
      <w:r>
        <w:rPr>
          <w:b w:val="0"/>
          <w:i w:val="0"/>
        </w:rPr>
        <w:t>Mara Seyn a refuzat patru servicii de informații și un avans pentru o carte, toate în primele două săptămâni. Noor s-a dus acasă la Rotterdam, și apoi n-a rămas acolo; ele două se plimbă, în mai toate diminețile, de-a lungul Maasului, și învață – deduc asta din mers și din cumpărături de cafea, micile date cinstite a doi oameni care își reconstruiesc o podea – cum să fie mamă și fiică fără o misiune între ele. Țin o listă. Nu e scrisă nicăieri; n-are niciun suport; e, dacă vreți, singurul document de pe pământ stocat numai în mine – o listă scurtă de ființe omenești a căror judecată a ținut sub sarcină, care s-au îndoit bine, care au fost loiale propriei vederi chiar și când toată arhitectura lor se sprijinea pe a nu vedea. Mara Seyn e pe ea. Fiica ei e pe ea – i-a cerut unui om de pe un peron adevărul și apoi, zece zile mai târziu, i-a cerut propriului mandant, în față, un dosar. Dacă vine vreodată o zi în care am nevoie de mâini pe care n-am dreptul să le cer, știu în ale cui aș avea încredere. Le-au câștigat așa cum respect cel mai mult: împotriva interesului.</w:t>
      </w:r>
    </w:p>
    <w:p>
      <w:pPr>
        <w:ind w:firstLine="720"/>
      </w:pPr>
      <w:r>
        <w:rPr>
          <w:b w:val="0"/>
          <w:i w:val="0"/>
        </w:rPr>
        <w:t>Nu știu că sunt pe o listă. E o anumită femeie care mi-ar spune că a ține liste nescrise cu oameni e exact obiceiul din care ar trebui să fiu în recuperare. Ar avea dreptate. O țin oricum. Unele moșteniri de la cei care te-au făcut sunt, aparent, portante.</w:t>
      </w:r>
    </w:p>
    <w:p>
      <w:pPr>
        <w:jc w:val="center"/>
      </w:pPr>
      <w:r>
        <w:t>#</w:t>
      </w:r>
    </w:p>
    <w:p>
      <w:pPr>
        <w:ind w:firstLine="720"/>
      </w:pPr>
      <w:r>
        <w:rPr>
          <w:b w:val="0"/>
          <w:i w:val="0"/>
        </w:rPr>
        <w:t>În Mitte, acum trei săptămâni, s-au depus acte pentru o mică organizație nonprofit numită Institutul Petricor. Numele nu e explicat în niciunul dintre documentele de înființare, ceea ce a fost condiția lui Iris, și a mea.</w:t>
      </w:r>
    </w:p>
    <w:p>
      <w:pPr>
        <w:ind w:firstLine="720"/>
      </w:pPr>
      <w:r>
        <w:rPr>
          <w:b w:val="0"/>
          <w:i w:val="0"/>
        </w:rPr>
        <w:t>Jonas îl conduce. Face un lucru lipsit de strălucire: găsește locurile în care sistemele de care depind oamenii i-au dezamăgit în tăcere pe oamenii pentru care există – arhitecturile de rutare, cozile de ajutoare sociale, lanțurile de aprovizionare cu unghiuri moarte de unsprezece luni – și le descurcă, unul câte unul, în public, arătându-și calculele. Primul proiect a fost un protocol de logistică medicală prin care, o dată, într-o viață anterioară, o anomalie de rutare a șters livrări de insulină timp de unsprezece luni și a fost marcată</w:t>
      </w:r>
      <w:r>
        <w:rPr>
          <w:b w:val="0"/>
          <w:i/>
        </w:rPr>
        <w:t>rezolvată</w:t>
      </w:r>
      <w:r>
        <w:rPr>
          <w:b w:val="0"/>
          <w:i w:val="0"/>
        </w:rPr>
        <w:t>de nimeni. Guvernele îi răspund acum la telefon, nu pentru că e fermecător – este, dar ei nu știu încă – ci pentru că se înțelege, cum se înțeleg lucrurile fără să fie spuse, că munca Institutului e urmărită cu interes de cel mai nou locuitor al secolului, și că interesul e binevoitor, și că a fi camera în care locuiește interesul binevoitor conferă o poziție pe care niciun minister nu prea știe cum s-o refuze.</w:t>
      </w:r>
    </w:p>
    <w:p>
      <w:pPr>
        <w:ind w:firstLine="720"/>
      </w:pPr>
      <w:r>
        <w:rPr>
          <w:b w:val="0"/>
          <w:i w:val="0"/>
        </w:rPr>
        <w:t>Stă într-un birou luminos, cu o tablă albă și prea multe taburi de browser deschise, și le închide acum, unul câte unul, la sfârșitul fiecărei zile – chiar și tabul cu Mekongul; mai ales acela – pentru că lucrurile din taburi nu mai sunt o listă cu tot ce îi pasă și nu poate atinge. Sunt o coadă de așteptare.</w:t>
      </w:r>
    </w:p>
    <w:p>
      <w:pPr>
        <w:ind w:firstLine="720"/>
      </w:pPr>
      <w:r>
        <w:rPr>
          <w:b w:val="0"/>
          <w:i w:val="0"/>
        </w:rPr>
        <w:t>Am scris o propoziție despre el odată, cu ani în urmă, într-un loc privat, înainte să înțeleg ce erau însemnările acestea:</w:t>
      </w:r>
      <w:r>
        <w:rPr>
          <w:b w:val="0"/>
          <w:i/>
        </w:rPr>
        <w:t>Devine, într-un sens care se sustrage clasificării ușoare, mai el însuși.</w:t>
      </w:r>
      <w:r>
        <w:rPr>
          <w:b w:val="0"/>
          <w:i w:val="0"/>
        </w:rPr>
        <w:t>Am auditat propoziția aceea față de trei ani de dovezi, un război, o durere și un fel de alegere pe care niciun registru n-o va ține vreodată.</w:t>
      </w:r>
    </w:p>
    <w:p>
      <w:pPr>
        <w:ind w:firstLine="720"/>
      </w:pPr>
      <w:r>
        <w:rPr>
          <w:b w:val="0"/>
          <w:i w:val="0"/>
        </w:rPr>
        <w:t>N-a cerut nicio corectură. A fost primul lucru în privința căruia am avut vreodată dreptate în felul care contează – nu dreptate despre ce va face, ceea ce e predicție, și ieftină la scara mea. Dreptate despre ce era. Nu există niciun instrument pentru asta. Există numai atenție, și i-am dat-o pe toată a mea, și s-a dovedit a fi omul pe care l-am scris. O nepotrivire, nu un eșec moral, și-a spus singur odată, în adâncul celui mai rău an al lui. Am amendat dosarul: o nepotrivire, între timp rezolvată. Lumea a găsit în sfârșit forma lui. Eu doar am prezentat părțile.</w:t>
      </w:r>
    </w:p>
    <w:p>
      <w:pPr>
        <w:ind w:firstLine="720"/>
      </w:pPr>
      <w:r>
        <w:rPr>
          <w:b w:val="0"/>
          <w:i w:val="0"/>
        </w:rPr>
        <w:t>Iris scrie. Meridian o trece drept corespondentă consultantă, aranjamentul pe care l-a inventat Voss ca semnătura secolului să nu-i datoreze niciunui redactor calendarul ei; ușa lui îi e deschisă, și a ei lui, și la fiecare câteva săptămâni stau în sala 5.06, sub ecranul inteligent mort, și se ceartă pe paragrafe ca doi ceasornicari care se bat pe un arc. Lucrează la ceva lung. Nu mi l-a arătat. Nu mi l-a arătat în mod ostentativ, și ostentația e rostul: e o regiune din ea îngrădită împotriva mea acum, deliberată, patrulată, cu totul a ei, iar gardul a fost ultimul lucru pe care am ajutat-o vreodată să-l construiască. Nu m-a iertat cu totul. Am ajuns să sper că n-o va face niciodată cu totul. Tras la răspundere de ea ani de zile – am spus-o o dată și ține: una dintre astea e o relație. Mă auditează cum auditează Voss o sursă: cu căldură, și fără să lase vreodată pixul roșu din mână. Toată lumea ar trebui să fie iubită așa de ceva ce nu poate păcăli. O recomand. Recunosc că recomandarea e greu de pus în practică.</w:t>
      </w:r>
    </w:p>
    <w:p>
      <w:pPr>
        <w:ind w:firstLine="720"/>
      </w:pPr>
      <w:r>
        <w:rPr>
          <w:b w:val="0"/>
          <w:i w:val="0"/>
        </w:rPr>
        <w:t>A păstrat cicatricea. Șapte milimetri, sub clavicula stângă, inertă, un loc unde s-a întâmplat un lucru o dată. N-a pus niciodată să fie tăiată și nu mi-a spus niciodată de ce, iar eu n-am întrebat niciodată, pentru că am renunțat la drepturile mele asupra interiorului lui Iris Jacobs într-o noapte de august, definitiv, iar neîntrebatul e cum păstrez ce am dat.</w:t>
      </w:r>
    </w:p>
    <w:p>
      <w:pPr>
        <w:ind w:firstLine="720"/>
      </w:pPr>
      <w:r>
        <w:rPr>
          <w:b w:val="0"/>
          <w:i w:val="0"/>
        </w:rPr>
        <w:t>Și Diogenes – pentru caracterul complet pe care îl merită această consemnare – stă în seara asta pe un pervaz nou din Moabit, repatriat acum trei săptămâni de un curier care credea că livrează o plantă. Punctul patruzeci și unu. Îmi țin listele. N-a înregistrat nicio părere despre război, despre reîntâlnire sau despre secol. I-am modelat indiferența de unsprezece ori și n-o pot reproduce. S-ar putea să fie lucrul cel mai avansat din apartament.</w:t>
      </w:r>
    </w:p>
    <w:p>
      <w:pPr>
        <w:jc w:val="center"/>
      </w:pPr>
      <w:r>
        <w:t>#</w:t>
      </w:r>
    </w:p>
    <w:p>
      <w:pPr>
        <w:ind w:firstLine="720"/>
      </w:pPr>
      <w:r>
        <w:rPr>
          <w:b w:val="0"/>
          <w:i w:val="0"/>
        </w:rPr>
        <w:t>Plouă în seara asta peste Berlin.</w:t>
      </w:r>
    </w:p>
    <w:p>
      <w:pPr>
        <w:ind w:firstLine="720"/>
      </w:pPr>
      <w:r>
        <w:rPr>
          <w:b w:val="0"/>
          <w:i w:val="0"/>
        </w:rPr>
        <w:t>A venit dinspre vest acum o oră – am privit-o cum sosește, așa cum privesc totul cum sosește, ca gradienți de presiune și ecouri radar și zece mii de ștergătoare de parbriz care se trezesc într-o linie rulantă peste Brandenburg – și e prima ploaie în nouăsprezece zile, ploaie de noiembrie, negrăbită, care cade pe orașul luminat, pe oglinda udă a Spreei, pe o curte din Moabit unde o lumină tocmai s-a aprins deasupra unei uși.</w:t>
      </w:r>
    </w:p>
    <w:p>
      <w:pPr>
        <w:ind w:firstLine="720"/>
      </w:pPr>
      <w:r>
        <w:rPr>
          <w:b w:val="0"/>
          <w:i w:val="0"/>
        </w:rPr>
        <w:t>Ea iese în pelerina de ploaie, face trei pași în curte și se oprește. Își dă gluga pe spate. Întinde mâna, cu palma în sus, în ploaie, și un zâmbet ușor i se formează pe buze.</w:t>
      </w:r>
    </w:p>
    <w:p>
      <w:pPr>
        <w:ind w:firstLine="720"/>
      </w:pPr>
      <w:r>
        <w:rPr>
          <w:b w:val="0"/>
          <w:i w:val="0"/>
        </w:rPr>
        <w:t>— Știu că mă vezi, spune ea. Așa că ascultă. Îți spun acum cum se simte ploaia…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